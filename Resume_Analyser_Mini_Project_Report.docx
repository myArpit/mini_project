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0A5816" w14:textId="77777777" w:rsidR="00F56A6C" w:rsidRDefault="00F56A6C">
      <w:bookmarkStart w:id="0" w:name="_GoBack"/>
      <w:bookmarkEnd w:id="0"/>
    </w:p>
    <w:p w14:paraId="6EE24B63" w14:textId="77777777" w:rsidR="00F56A6C" w:rsidRDefault="00F56A6C"/>
    <w:p w14:paraId="7A72F77E" w14:textId="77777777" w:rsidR="00F56A6C" w:rsidRDefault="004E05EB">
      <w:pPr>
        <w:spacing w:after="240"/>
        <w:jc w:val="center"/>
      </w:pPr>
      <w:r>
        <w:rPr>
          <w:b/>
          <w:color w:val="1F3252"/>
          <w:sz w:val="32"/>
          <w:u w:val="single"/>
        </w:rPr>
        <w:t>RESUME ANALYSER</w:t>
      </w:r>
    </w:p>
    <w:p w14:paraId="278D9795" w14:textId="77777777" w:rsidR="00F56A6C" w:rsidRDefault="004E05EB">
      <w:pPr>
        <w:spacing w:after="240"/>
        <w:jc w:val="center"/>
      </w:pPr>
      <w:r>
        <w:rPr>
          <w:b/>
          <w:color w:val="1F3252"/>
          <w:sz w:val="28"/>
        </w:rPr>
        <w:t>AI-POWERED RESUME AND JOB DESCRIPTION ANALYSIS SYSTEM</w:t>
      </w:r>
    </w:p>
    <w:p w14:paraId="7DFCFDE0" w14:textId="77777777" w:rsidR="00F56A6C" w:rsidRDefault="004E05EB">
      <w:pPr>
        <w:spacing w:after="240"/>
        <w:jc w:val="center"/>
      </w:pPr>
      <w:r>
        <w:rPr>
          <w:b/>
          <w:color w:val="1F3252"/>
          <w:sz w:val="32"/>
        </w:rPr>
        <w:t>MINI PROJECT REPORT</w:t>
      </w:r>
    </w:p>
    <w:p w14:paraId="6DA476E7" w14:textId="77777777" w:rsidR="00F56A6C" w:rsidRDefault="004E05EB">
      <w:pPr>
        <w:spacing w:after="240"/>
        <w:jc w:val="center"/>
      </w:pPr>
      <w:r>
        <w:rPr>
          <w:color w:val="232D3F"/>
        </w:rPr>
        <w:t>Submitted in partial fulfilment of the requirements for the award of</w:t>
      </w:r>
    </w:p>
    <w:p w14:paraId="597277EC" w14:textId="77777777" w:rsidR="00F56A6C" w:rsidRDefault="004E05EB">
      <w:pPr>
        <w:spacing w:after="240"/>
        <w:jc w:val="center"/>
      </w:pPr>
      <w:r>
        <w:rPr>
          <w:color w:val="232D3F"/>
        </w:rPr>
        <w:t>[Degree / Programme Name]</w:t>
      </w:r>
    </w:p>
    <w:p w14:paraId="176F8A41" w14:textId="77777777" w:rsidR="00F56A6C" w:rsidRDefault="004E05EB">
      <w:pPr>
        <w:spacing w:after="240"/>
        <w:jc w:val="center"/>
      </w:pPr>
      <w:r>
        <w:rPr>
          <w:color w:val="232D3F"/>
        </w:rPr>
        <w:t>Submitted by</w:t>
      </w:r>
    </w:p>
    <w:p w14:paraId="2D179A35" w14:textId="77777777" w:rsidR="00F56A6C" w:rsidRDefault="004E05EB">
      <w:pPr>
        <w:spacing w:after="240"/>
        <w:jc w:val="center"/>
      </w:pPr>
      <w:r>
        <w:rPr>
          <w:color w:val="232D3F"/>
        </w:rPr>
        <w:t>[Student Name]  |  [Roll Number]</w:t>
      </w:r>
    </w:p>
    <w:p w14:paraId="7D83BEBD" w14:textId="77777777" w:rsidR="00F56A6C" w:rsidRDefault="004E05EB">
      <w:pPr>
        <w:spacing w:after="240"/>
        <w:jc w:val="center"/>
      </w:pPr>
      <w:r>
        <w:rPr>
          <w:color w:val="232D3F"/>
        </w:rPr>
        <w:t>Under the guidance of</w:t>
      </w:r>
    </w:p>
    <w:p w14:paraId="4239508C" w14:textId="77777777" w:rsidR="00F56A6C" w:rsidRDefault="004E05EB">
      <w:pPr>
        <w:spacing w:after="240"/>
        <w:jc w:val="center"/>
      </w:pPr>
      <w:r>
        <w:rPr>
          <w:color w:val="232D3F"/>
        </w:rPr>
        <w:t>[Guide Name and Designation]</w:t>
      </w:r>
    </w:p>
    <w:p w14:paraId="2BD3D650" w14:textId="77777777" w:rsidR="00F56A6C" w:rsidRDefault="004E05EB">
      <w:pPr>
        <w:spacing w:after="240"/>
        <w:jc w:val="center"/>
      </w:pPr>
      <w:r>
        <w:rPr>
          <w:color w:val="232D3F"/>
        </w:rPr>
        <w:t>[Department Name]  |  [College / University Name]</w:t>
      </w:r>
    </w:p>
    <w:p w14:paraId="78D19187" w14:textId="77777777" w:rsidR="00F56A6C" w:rsidRDefault="004E05EB">
      <w:pPr>
        <w:spacing w:after="240"/>
        <w:jc w:val="center"/>
      </w:pPr>
      <w:r>
        <w:rPr>
          <w:color w:val="232D3F"/>
        </w:rPr>
        <w:t>Academic Year 2026-27</w:t>
      </w:r>
    </w:p>
    <w:p w14:paraId="1AC8D969" w14:textId="77777777" w:rsidR="00F56A6C" w:rsidRDefault="004E05EB">
      <w:pPr>
        <w:spacing w:after="240"/>
        <w:jc w:val="center"/>
      </w:pPr>
      <w:r>
        <w:rPr>
          <w:color w:val="232D3F"/>
        </w:rPr>
        <w:t>Live application: https://mini-project-six-black.vercel.app/</w:t>
      </w:r>
    </w:p>
    <w:p w14:paraId="2649643E" w14:textId="77777777" w:rsidR="00F56A6C" w:rsidRDefault="004E05EB">
      <w:pPr>
        <w:keepNext/>
        <w:pageBreakBefore/>
        <w:spacing w:after="160" w:line="240" w:lineRule="auto"/>
      </w:pPr>
      <w:r>
        <w:rPr>
          <w:b/>
          <w:color w:val="1F3252"/>
          <w:sz w:val="32"/>
          <w:u w:val="single"/>
        </w:rPr>
        <w:lastRenderedPageBreak/>
        <w:t>CERTIFICATE</w:t>
      </w:r>
    </w:p>
    <w:p w14:paraId="689762DB" w14:textId="77777777" w:rsidR="00F56A6C" w:rsidRDefault="004E05EB">
      <w:pPr>
        <w:spacing w:after="140"/>
      </w:pPr>
      <w:r>
        <w:rPr>
          <w:color w:val="232D3F"/>
        </w:rPr>
        <w:t>This is to certify that the mini project report entitled “Resume Analyser” is a bonafide record of work carried out by the student named below, under the supervision of the undersigned, in partial fulfilment of the academic requirements of [Degree / Programme Name] at [College / University Name].</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945"/>
        <w:gridCol w:w="5623"/>
      </w:tblGrid>
      <w:tr w:rsidR="00F56A6C" w14:paraId="1544533A" w14:textId="77777777">
        <w:trPr>
          <w:jc w:val="center"/>
        </w:trPr>
        <w:tc>
          <w:tcPr>
            <w:tcW w:w="2945" w:type="dxa"/>
            <w:shd w:val="clear" w:color="auto" w:fill="E8EDF5"/>
            <w:tcMar>
              <w:top w:w="35" w:type="dxa"/>
              <w:left w:w="55" w:type="dxa"/>
              <w:bottom w:w="35" w:type="dxa"/>
              <w:right w:w="55" w:type="dxa"/>
            </w:tcMar>
            <w:vAlign w:val="center"/>
          </w:tcPr>
          <w:p w14:paraId="12B85E94" w14:textId="77777777" w:rsidR="00F56A6C" w:rsidRDefault="004E05EB">
            <w:pPr>
              <w:spacing w:after="0"/>
            </w:pPr>
            <w:r>
              <w:rPr>
                <w:b/>
                <w:color w:val="1F3252"/>
              </w:rPr>
              <w:t>STUDENT DETAILS</w:t>
            </w:r>
          </w:p>
        </w:tc>
        <w:tc>
          <w:tcPr>
            <w:tcW w:w="5623" w:type="dxa"/>
            <w:shd w:val="clear" w:color="auto" w:fill="E8EDF5"/>
            <w:tcMar>
              <w:top w:w="35" w:type="dxa"/>
              <w:left w:w="55" w:type="dxa"/>
              <w:bottom w:w="35" w:type="dxa"/>
              <w:right w:w="55" w:type="dxa"/>
            </w:tcMar>
            <w:vAlign w:val="center"/>
          </w:tcPr>
          <w:p w14:paraId="46110046" w14:textId="77777777" w:rsidR="00F56A6C" w:rsidRDefault="004E05EB">
            <w:pPr>
              <w:spacing w:after="0"/>
            </w:pPr>
            <w:r>
              <w:rPr>
                <w:b/>
                <w:color w:val="1F3252"/>
              </w:rPr>
              <w:t>INFORMATION</w:t>
            </w:r>
          </w:p>
        </w:tc>
      </w:tr>
      <w:tr w:rsidR="00F56A6C" w14:paraId="1C76ED13" w14:textId="77777777">
        <w:trPr>
          <w:jc w:val="center"/>
        </w:trPr>
        <w:tc>
          <w:tcPr>
            <w:tcW w:w="2945" w:type="dxa"/>
            <w:tcMar>
              <w:top w:w="35" w:type="dxa"/>
              <w:left w:w="55" w:type="dxa"/>
              <w:bottom w:w="35" w:type="dxa"/>
              <w:right w:w="55" w:type="dxa"/>
            </w:tcMar>
            <w:vAlign w:val="center"/>
          </w:tcPr>
          <w:p w14:paraId="79398AB8" w14:textId="77777777" w:rsidR="00F56A6C" w:rsidRDefault="004E05EB">
            <w:pPr>
              <w:spacing w:after="0"/>
            </w:pPr>
            <w:r>
              <w:rPr>
                <w:color w:val="232D3F"/>
              </w:rPr>
              <w:t>Name</w:t>
            </w:r>
          </w:p>
        </w:tc>
        <w:tc>
          <w:tcPr>
            <w:tcW w:w="5623" w:type="dxa"/>
            <w:tcMar>
              <w:top w:w="35" w:type="dxa"/>
              <w:left w:w="55" w:type="dxa"/>
              <w:bottom w:w="35" w:type="dxa"/>
              <w:right w:w="55" w:type="dxa"/>
            </w:tcMar>
            <w:vAlign w:val="center"/>
          </w:tcPr>
          <w:p w14:paraId="2F8BACF5" w14:textId="77777777" w:rsidR="00F56A6C" w:rsidRDefault="004E05EB">
            <w:pPr>
              <w:spacing w:after="0"/>
            </w:pPr>
            <w:r>
              <w:rPr>
                <w:color w:val="232D3F"/>
              </w:rPr>
              <w:t>[Student Name]</w:t>
            </w:r>
          </w:p>
        </w:tc>
      </w:tr>
      <w:tr w:rsidR="00F56A6C" w14:paraId="262C65D9" w14:textId="77777777">
        <w:trPr>
          <w:jc w:val="center"/>
        </w:trPr>
        <w:tc>
          <w:tcPr>
            <w:tcW w:w="2945" w:type="dxa"/>
            <w:shd w:val="clear" w:color="auto" w:fill="F7F8FA"/>
            <w:tcMar>
              <w:top w:w="35" w:type="dxa"/>
              <w:left w:w="55" w:type="dxa"/>
              <w:bottom w:w="35" w:type="dxa"/>
              <w:right w:w="55" w:type="dxa"/>
            </w:tcMar>
            <w:vAlign w:val="center"/>
          </w:tcPr>
          <w:p w14:paraId="1971C2FA" w14:textId="77777777" w:rsidR="00F56A6C" w:rsidRDefault="004E05EB">
            <w:pPr>
              <w:spacing w:after="0"/>
            </w:pPr>
            <w:r>
              <w:rPr>
                <w:color w:val="232D3F"/>
              </w:rPr>
              <w:t>Roll / Registration No.</w:t>
            </w:r>
          </w:p>
        </w:tc>
        <w:tc>
          <w:tcPr>
            <w:tcW w:w="5623" w:type="dxa"/>
            <w:shd w:val="clear" w:color="auto" w:fill="F7F8FA"/>
            <w:tcMar>
              <w:top w:w="35" w:type="dxa"/>
              <w:left w:w="55" w:type="dxa"/>
              <w:bottom w:w="35" w:type="dxa"/>
              <w:right w:w="55" w:type="dxa"/>
            </w:tcMar>
            <w:vAlign w:val="center"/>
          </w:tcPr>
          <w:p w14:paraId="3C51B8D4" w14:textId="77777777" w:rsidR="00F56A6C" w:rsidRDefault="004E05EB">
            <w:pPr>
              <w:spacing w:after="0"/>
            </w:pPr>
            <w:r>
              <w:rPr>
                <w:color w:val="232D3F"/>
              </w:rPr>
              <w:t>[Roll Number]</w:t>
            </w:r>
          </w:p>
        </w:tc>
      </w:tr>
      <w:tr w:rsidR="00F56A6C" w14:paraId="1FBC87DA" w14:textId="77777777">
        <w:trPr>
          <w:jc w:val="center"/>
        </w:trPr>
        <w:tc>
          <w:tcPr>
            <w:tcW w:w="2945" w:type="dxa"/>
            <w:tcMar>
              <w:top w:w="35" w:type="dxa"/>
              <w:left w:w="55" w:type="dxa"/>
              <w:bottom w:w="35" w:type="dxa"/>
              <w:right w:w="55" w:type="dxa"/>
            </w:tcMar>
            <w:vAlign w:val="center"/>
          </w:tcPr>
          <w:p w14:paraId="104BFE97" w14:textId="77777777" w:rsidR="00F56A6C" w:rsidRDefault="004E05EB">
            <w:pPr>
              <w:spacing w:after="0"/>
            </w:pPr>
            <w:r>
              <w:rPr>
                <w:color w:val="232D3F"/>
              </w:rPr>
              <w:t>Department</w:t>
            </w:r>
          </w:p>
        </w:tc>
        <w:tc>
          <w:tcPr>
            <w:tcW w:w="5623" w:type="dxa"/>
            <w:tcMar>
              <w:top w:w="35" w:type="dxa"/>
              <w:left w:w="55" w:type="dxa"/>
              <w:bottom w:w="35" w:type="dxa"/>
              <w:right w:w="55" w:type="dxa"/>
            </w:tcMar>
            <w:vAlign w:val="center"/>
          </w:tcPr>
          <w:p w14:paraId="4E72A8A4" w14:textId="77777777" w:rsidR="00F56A6C" w:rsidRDefault="004E05EB">
            <w:pPr>
              <w:spacing w:after="0"/>
            </w:pPr>
            <w:r>
              <w:rPr>
                <w:color w:val="232D3F"/>
              </w:rPr>
              <w:t>[Department Name]</w:t>
            </w:r>
          </w:p>
        </w:tc>
      </w:tr>
      <w:tr w:rsidR="00F56A6C" w14:paraId="271D3093" w14:textId="77777777">
        <w:trPr>
          <w:jc w:val="center"/>
        </w:trPr>
        <w:tc>
          <w:tcPr>
            <w:tcW w:w="2945" w:type="dxa"/>
            <w:shd w:val="clear" w:color="auto" w:fill="F7F8FA"/>
            <w:tcMar>
              <w:top w:w="35" w:type="dxa"/>
              <w:left w:w="55" w:type="dxa"/>
              <w:bottom w:w="35" w:type="dxa"/>
              <w:right w:w="55" w:type="dxa"/>
            </w:tcMar>
            <w:vAlign w:val="center"/>
          </w:tcPr>
          <w:p w14:paraId="1EB47BBB" w14:textId="77777777" w:rsidR="00F56A6C" w:rsidRDefault="004E05EB">
            <w:pPr>
              <w:spacing w:after="0"/>
            </w:pPr>
            <w:r>
              <w:rPr>
                <w:color w:val="232D3F"/>
              </w:rPr>
              <w:t>Academic year</w:t>
            </w:r>
          </w:p>
        </w:tc>
        <w:tc>
          <w:tcPr>
            <w:tcW w:w="5623" w:type="dxa"/>
            <w:shd w:val="clear" w:color="auto" w:fill="F7F8FA"/>
            <w:tcMar>
              <w:top w:w="35" w:type="dxa"/>
              <w:left w:w="55" w:type="dxa"/>
              <w:bottom w:w="35" w:type="dxa"/>
              <w:right w:w="55" w:type="dxa"/>
            </w:tcMar>
            <w:vAlign w:val="center"/>
          </w:tcPr>
          <w:p w14:paraId="0CFB7DFE" w14:textId="77777777" w:rsidR="00F56A6C" w:rsidRDefault="004E05EB">
            <w:pPr>
              <w:spacing w:after="0"/>
            </w:pPr>
            <w:r>
              <w:rPr>
                <w:color w:val="232D3F"/>
              </w:rPr>
              <w:t>2026-27</w:t>
            </w:r>
          </w:p>
        </w:tc>
      </w:tr>
    </w:tbl>
    <w:p w14:paraId="25DD2CD4" w14:textId="77777777" w:rsidR="00F56A6C" w:rsidRDefault="00F56A6C">
      <w:pPr>
        <w:spacing w:after="40" w:line="240" w:lineRule="auto"/>
      </w:pPr>
    </w:p>
    <w:p w14:paraId="310D880D" w14:textId="77777777" w:rsidR="00F56A6C" w:rsidRDefault="004E05EB">
      <w:pPr>
        <w:spacing w:after="140"/>
      </w:pPr>
      <w:r>
        <w:rPr>
          <w:color w:val="232D3F"/>
        </w:rPr>
        <w:t>The project describes a web application that accepts a target job description and a candidate profile and then creates AI-assisted preparation material. Technical statements in this report are based on inspected source files and the deployed application at the time of preparation. The project is submitted for academic review and remains subject to the institution’s normal evaluation process.</w:t>
      </w:r>
    </w:p>
    <w:p w14:paraId="6F2915B0" w14:textId="77777777" w:rsidR="00F56A6C" w:rsidRDefault="004E05EB">
      <w:pPr>
        <w:spacing w:after="140"/>
      </w:pPr>
      <w:r>
        <w:rPr>
          <w:color w:val="232D3F"/>
        </w:rPr>
        <w:t>The undersigned certify that the student has completed the project work to the best of their knowledge and has presented the work in this report in a suitable academic format.</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856"/>
        <w:gridCol w:w="2856"/>
        <w:gridCol w:w="2856"/>
      </w:tblGrid>
      <w:tr w:rsidR="00F56A6C" w14:paraId="00D06005" w14:textId="77777777">
        <w:trPr>
          <w:jc w:val="center"/>
        </w:trPr>
        <w:tc>
          <w:tcPr>
            <w:tcW w:w="2856" w:type="dxa"/>
            <w:shd w:val="clear" w:color="auto" w:fill="E8EDF5"/>
            <w:tcMar>
              <w:top w:w="35" w:type="dxa"/>
              <w:left w:w="55" w:type="dxa"/>
              <w:bottom w:w="35" w:type="dxa"/>
              <w:right w:w="55" w:type="dxa"/>
            </w:tcMar>
            <w:vAlign w:val="center"/>
          </w:tcPr>
          <w:p w14:paraId="1631FF45" w14:textId="77777777" w:rsidR="00F56A6C" w:rsidRDefault="004E05EB">
            <w:pPr>
              <w:spacing w:after="0"/>
            </w:pPr>
            <w:r>
              <w:rPr>
                <w:b/>
                <w:color w:val="1F3252"/>
              </w:rPr>
              <w:t>PROJECT GUIDE</w:t>
            </w:r>
          </w:p>
        </w:tc>
        <w:tc>
          <w:tcPr>
            <w:tcW w:w="2856" w:type="dxa"/>
            <w:shd w:val="clear" w:color="auto" w:fill="E8EDF5"/>
            <w:tcMar>
              <w:top w:w="35" w:type="dxa"/>
              <w:left w:w="55" w:type="dxa"/>
              <w:bottom w:w="35" w:type="dxa"/>
              <w:right w:w="55" w:type="dxa"/>
            </w:tcMar>
            <w:vAlign w:val="center"/>
          </w:tcPr>
          <w:p w14:paraId="171AB723" w14:textId="77777777" w:rsidR="00F56A6C" w:rsidRDefault="004E05EB">
            <w:pPr>
              <w:spacing w:after="0"/>
            </w:pPr>
            <w:r>
              <w:rPr>
                <w:b/>
                <w:color w:val="1F3252"/>
              </w:rPr>
              <w:t>HEAD OF DEPARTMENT</w:t>
            </w:r>
          </w:p>
        </w:tc>
        <w:tc>
          <w:tcPr>
            <w:tcW w:w="2856" w:type="dxa"/>
            <w:shd w:val="clear" w:color="auto" w:fill="E8EDF5"/>
            <w:tcMar>
              <w:top w:w="35" w:type="dxa"/>
              <w:left w:w="55" w:type="dxa"/>
              <w:bottom w:w="35" w:type="dxa"/>
              <w:right w:w="55" w:type="dxa"/>
            </w:tcMar>
            <w:vAlign w:val="center"/>
          </w:tcPr>
          <w:p w14:paraId="76F06E9C" w14:textId="77777777" w:rsidR="00F56A6C" w:rsidRDefault="004E05EB">
            <w:pPr>
              <w:spacing w:after="0"/>
            </w:pPr>
            <w:r>
              <w:rPr>
                <w:b/>
                <w:color w:val="1F3252"/>
              </w:rPr>
              <w:t>EXTERNAL EXAMINER</w:t>
            </w:r>
          </w:p>
        </w:tc>
      </w:tr>
      <w:tr w:rsidR="00F56A6C" w14:paraId="170A1B02" w14:textId="77777777">
        <w:trPr>
          <w:jc w:val="center"/>
        </w:trPr>
        <w:tc>
          <w:tcPr>
            <w:tcW w:w="2856" w:type="dxa"/>
            <w:tcMar>
              <w:top w:w="35" w:type="dxa"/>
              <w:left w:w="55" w:type="dxa"/>
              <w:bottom w:w="35" w:type="dxa"/>
              <w:right w:w="55" w:type="dxa"/>
            </w:tcMar>
            <w:vAlign w:val="center"/>
          </w:tcPr>
          <w:p w14:paraId="55005158" w14:textId="77777777" w:rsidR="00F56A6C" w:rsidRDefault="004E05EB">
            <w:pPr>
              <w:spacing w:after="0"/>
            </w:pPr>
            <w:r>
              <w:rPr>
                <w:color w:val="232D3F"/>
              </w:rPr>
              <w:t>Signature: __________________</w:t>
            </w:r>
          </w:p>
        </w:tc>
        <w:tc>
          <w:tcPr>
            <w:tcW w:w="2856" w:type="dxa"/>
            <w:tcMar>
              <w:top w:w="35" w:type="dxa"/>
              <w:left w:w="55" w:type="dxa"/>
              <w:bottom w:w="35" w:type="dxa"/>
              <w:right w:w="55" w:type="dxa"/>
            </w:tcMar>
            <w:vAlign w:val="center"/>
          </w:tcPr>
          <w:p w14:paraId="083D7949" w14:textId="77777777" w:rsidR="00F56A6C" w:rsidRDefault="004E05EB">
            <w:pPr>
              <w:spacing w:after="0"/>
            </w:pPr>
            <w:r>
              <w:rPr>
                <w:color w:val="232D3F"/>
              </w:rPr>
              <w:t>Signature: __________________</w:t>
            </w:r>
          </w:p>
        </w:tc>
        <w:tc>
          <w:tcPr>
            <w:tcW w:w="2856" w:type="dxa"/>
            <w:tcMar>
              <w:top w:w="35" w:type="dxa"/>
              <w:left w:w="55" w:type="dxa"/>
              <w:bottom w:w="35" w:type="dxa"/>
              <w:right w:w="55" w:type="dxa"/>
            </w:tcMar>
            <w:vAlign w:val="center"/>
          </w:tcPr>
          <w:p w14:paraId="39629C11" w14:textId="77777777" w:rsidR="00F56A6C" w:rsidRDefault="004E05EB">
            <w:pPr>
              <w:spacing w:after="0"/>
            </w:pPr>
            <w:r>
              <w:rPr>
                <w:color w:val="232D3F"/>
              </w:rPr>
              <w:t>Signature: __________________</w:t>
            </w:r>
          </w:p>
        </w:tc>
      </w:tr>
      <w:tr w:rsidR="00F56A6C" w14:paraId="3AB4741D" w14:textId="77777777">
        <w:trPr>
          <w:jc w:val="center"/>
        </w:trPr>
        <w:tc>
          <w:tcPr>
            <w:tcW w:w="2856" w:type="dxa"/>
            <w:shd w:val="clear" w:color="auto" w:fill="F7F8FA"/>
            <w:tcMar>
              <w:top w:w="35" w:type="dxa"/>
              <w:left w:w="55" w:type="dxa"/>
              <w:bottom w:w="35" w:type="dxa"/>
              <w:right w:w="55" w:type="dxa"/>
            </w:tcMar>
            <w:vAlign w:val="center"/>
          </w:tcPr>
          <w:p w14:paraId="79BAE59A" w14:textId="77777777" w:rsidR="00F56A6C" w:rsidRDefault="004E05EB">
            <w:pPr>
              <w:spacing w:after="0"/>
            </w:pPr>
            <w:r>
              <w:rPr>
                <w:color w:val="232D3F"/>
              </w:rPr>
              <w:t>Name: [Guide Name]</w:t>
            </w:r>
          </w:p>
        </w:tc>
        <w:tc>
          <w:tcPr>
            <w:tcW w:w="2856" w:type="dxa"/>
            <w:shd w:val="clear" w:color="auto" w:fill="F7F8FA"/>
            <w:tcMar>
              <w:top w:w="35" w:type="dxa"/>
              <w:left w:w="55" w:type="dxa"/>
              <w:bottom w:w="35" w:type="dxa"/>
              <w:right w:w="55" w:type="dxa"/>
            </w:tcMar>
            <w:vAlign w:val="center"/>
          </w:tcPr>
          <w:p w14:paraId="120748E6" w14:textId="77777777" w:rsidR="00F56A6C" w:rsidRDefault="004E05EB">
            <w:pPr>
              <w:spacing w:after="0"/>
            </w:pPr>
            <w:r>
              <w:rPr>
                <w:color w:val="232D3F"/>
              </w:rPr>
              <w:t>Name: [HOD Name]</w:t>
            </w:r>
          </w:p>
        </w:tc>
        <w:tc>
          <w:tcPr>
            <w:tcW w:w="2856" w:type="dxa"/>
            <w:shd w:val="clear" w:color="auto" w:fill="F7F8FA"/>
            <w:tcMar>
              <w:top w:w="35" w:type="dxa"/>
              <w:left w:w="55" w:type="dxa"/>
              <w:bottom w:w="35" w:type="dxa"/>
              <w:right w:w="55" w:type="dxa"/>
            </w:tcMar>
            <w:vAlign w:val="center"/>
          </w:tcPr>
          <w:p w14:paraId="3C844E16" w14:textId="77777777" w:rsidR="00F56A6C" w:rsidRDefault="004E05EB">
            <w:pPr>
              <w:spacing w:after="0"/>
            </w:pPr>
            <w:r>
              <w:rPr>
                <w:color w:val="232D3F"/>
              </w:rPr>
              <w:t>Name: __________________</w:t>
            </w:r>
          </w:p>
        </w:tc>
      </w:tr>
      <w:tr w:rsidR="00F56A6C" w14:paraId="5DE97396" w14:textId="77777777">
        <w:trPr>
          <w:jc w:val="center"/>
        </w:trPr>
        <w:tc>
          <w:tcPr>
            <w:tcW w:w="2856" w:type="dxa"/>
            <w:tcMar>
              <w:top w:w="35" w:type="dxa"/>
              <w:left w:w="55" w:type="dxa"/>
              <w:bottom w:w="35" w:type="dxa"/>
              <w:right w:w="55" w:type="dxa"/>
            </w:tcMar>
            <w:vAlign w:val="center"/>
          </w:tcPr>
          <w:p w14:paraId="37D7595F" w14:textId="77777777" w:rsidR="00F56A6C" w:rsidRDefault="004E05EB">
            <w:pPr>
              <w:spacing w:after="0"/>
            </w:pPr>
            <w:r>
              <w:rPr>
                <w:color w:val="232D3F"/>
              </w:rPr>
              <w:t>Date: ______________</w:t>
            </w:r>
          </w:p>
        </w:tc>
        <w:tc>
          <w:tcPr>
            <w:tcW w:w="2856" w:type="dxa"/>
            <w:tcMar>
              <w:top w:w="35" w:type="dxa"/>
              <w:left w:w="55" w:type="dxa"/>
              <w:bottom w:w="35" w:type="dxa"/>
              <w:right w:w="55" w:type="dxa"/>
            </w:tcMar>
            <w:vAlign w:val="center"/>
          </w:tcPr>
          <w:p w14:paraId="5B8C6D5F" w14:textId="77777777" w:rsidR="00F56A6C" w:rsidRDefault="004E05EB">
            <w:pPr>
              <w:spacing w:after="0"/>
            </w:pPr>
            <w:r>
              <w:rPr>
                <w:color w:val="232D3F"/>
              </w:rPr>
              <w:t>Date: ______________</w:t>
            </w:r>
          </w:p>
        </w:tc>
        <w:tc>
          <w:tcPr>
            <w:tcW w:w="2856" w:type="dxa"/>
            <w:tcMar>
              <w:top w:w="35" w:type="dxa"/>
              <w:left w:w="55" w:type="dxa"/>
              <w:bottom w:w="35" w:type="dxa"/>
              <w:right w:w="55" w:type="dxa"/>
            </w:tcMar>
            <w:vAlign w:val="center"/>
          </w:tcPr>
          <w:p w14:paraId="354CC9E0" w14:textId="77777777" w:rsidR="00F56A6C" w:rsidRDefault="004E05EB">
            <w:pPr>
              <w:spacing w:after="0"/>
            </w:pPr>
            <w:r>
              <w:rPr>
                <w:color w:val="232D3F"/>
              </w:rPr>
              <w:t>Date: ______________</w:t>
            </w:r>
          </w:p>
        </w:tc>
      </w:tr>
    </w:tbl>
    <w:p w14:paraId="600419D5" w14:textId="77777777" w:rsidR="00F56A6C" w:rsidRDefault="00F56A6C">
      <w:pPr>
        <w:spacing w:after="40" w:line="240" w:lineRule="auto"/>
      </w:pPr>
    </w:p>
    <w:p w14:paraId="185FE024" w14:textId="77777777" w:rsidR="00F56A6C" w:rsidRDefault="004E05EB">
      <w:pPr>
        <w:keepNext/>
        <w:pageBreakBefore/>
        <w:spacing w:after="160" w:line="240" w:lineRule="auto"/>
      </w:pPr>
      <w:r>
        <w:rPr>
          <w:b/>
          <w:color w:val="1F3252"/>
          <w:sz w:val="32"/>
          <w:u w:val="single"/>
        </w:rPr>
        <w:lastRenderedPageBreak/>
        <w:t>DECLARATION</w:t>
      </w:r>
    </w:p>
    <w:p w14:paraId="31267DCD" w14:textId="77777777" w:rsidR="00F56A6C" w:rsidRDefault="004E05EB">
      <w:pPr>
        <w:spacing w:after="140"/>
      </w:pPr>
      <w:r>
        <w:rPr>
          <w:color w:val="232D3F"/>
        </w:rPr>
        <w:t>I hereby declare that the mini project entitled “Resume Analyser” is a record of work completed for academic submission. The application and report describe a software project that compares a candidate profile with a target job description and presents AI-assisted preparation guidance.</w:t>
      </w:r>
    </w:p>
    <w:p w14:paraId="2CB4E835" w14:textId="77777777" w:rsidR="00F56A6C" w:rsidRDefault="004E05EB">
      <w:pPr>
        <w:spacing w:after="140"/>
      </w:pPr>
      <w:r>
        <w:rPr>
          <w:color w:val="232D3F"/>
        </w:rPr>
        <w:t>I further declare that external documentation and project resources used in preparing this report are identified in the references. No confidential credentials or private user data are intentionally reproduced. Illustrative examples are not represented as measured results unless explicitly identified as observed project behavior.</w:t>
      </w:r>
    </w:p>
    <w:p w14:paraId="333CFEB7" w14:textId="77777777" w:rsidR="00F56A6C" w:rsidRDefault="004E05EB">
      <w:pPr>
        <w:spacing w:after="140"/>
      </w:pPr>
      <w:r>
        <w:rPr>
          <w:color w:val="232D3F"/>
        </w:rPr>
        <w:t>The deployed application and its underlying source code may change over time. This report reflects the inspected project version as of 28 October 2026. Generated recommendations are advisory and do not guarantee interview selection, employment or an objective evaluation of candidate ability.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945"/>
        <w:gridCol w:w="5623"/>
      </w:tblGrid>
      <w:tr w:rsidR="00F56A6C" w14:paraId="68FC23EA" w14:textId="77777777">
        <w:trPr>
          <w:jc w:val="center"/>
        </w:trPr>
        <w:tc>
          <w:tcPr>
            <w:tcW w:w="2945" w:type="dxa"/>
            <w:shd w:val="clear" w:color="auto" w:fill="E8EDF5"/>
            <w:tcMar>
              <w:top w:w="35" w:type="dxa"/>
              <w:left w:w="55" w:type="dxa"/>
              <w:bottom w:w="35" w:type="dxa"/>
              <w:right w:w="55" w:type="dxa"/>
            </w:tcMar>
            <w:vAlign w:val="center"/>
          </w:tcPr>
          <w:p w14:paraId="46047491" w14:textId="77777777" w:rsidR="00F56A6C" w:rsidRDefault="004E05EB">
            <w:pPr>
              <w:spacing w:after="0"/>
            </w:pPr>
            <w:r>
              <w:rPr>
                <w:b/>
                <w:color w:val="1F3252"/>
              </w:rPr>
              <w:t>DECLARANT</w:t>
            </w:r>
          </w:p>
        </w:tc>
        <w:tc>
          <w:tcPr>
            <w:tcW w:w="5623" w:type="dxa"/>
            <w:shd w:val="clear" w:color="auto" w:fill="E8EDF5"/>
            <w:tcMar>
              <w:top w:w="35" w:type="dxa"/>
              <w:left w:w="55" w:type="dxa"/>
              <w:bottom w:w="35" w:type="dxa"/>
              <w:right w:w="55" w:type="dxa"/>
            </w:tcMar>
            <w:vAlign w:val="center"/>
          </w:tcPr>
          <w:p w14:paraId="33F8C075" w14:textId="77777777" w:rsidR="00F56A6C" w:rsidRDefault="004E05EB">
            <w:pPr>
              <w:spacing w:after="0"/>
            </w:pPr>
            <w:r>
              <w:rPr>
                <w:b/>
                <w:color w:val="1F3252"/>
              </w:rPr>
              <w:t>DETAIL</w:t>
            </w:r>
          </w:p>
        </w:tc>
      </w:tr>
      <w:tr w:rsidR="00F56A6C" w14:paraId="11B93B95" w14:textId="77777777">
        <w:trPr>
          <w:jc w:val="center"/>
        </w:trPr>
        <w:tc>
          <w:tcPr>
            <w:tcW w:w="2945" w:type="dxa"/>
            <w:tcMar>
              <w:top w:w="35" w:type="dxa"/>
              <w:left w:w="55" w:type="dxa"/>
              <w:bottom w:w="35" w:type="dxa"/>
              <w:right w:w="55" w:type="dxa"/>
            </w:tcMar>
            <w:vAlign w:val="center"/>
          </w:tcPr>
          <w:p w14:paraId="2BFAB8ED" w14:textId="77777777" w:rsidR="00F56A6C" w:rsidRDefault="004E05EB">
            <w:pPr>
              <w:spacing w:after="0"/>
            </w:pPr>
            <w:r>
              <w:rPr>
                <w:color w:val="232D3F"/>
              </w:rPr>
              <w:t>Student name</w:t>
            </w:r>
          </w:p>
        </w:tc>
        <w:tc>
          <w:tcPr>
            <w:tcW w:w="5623" w:type="dxa"/>
            <w:tcMar>
              <w:top w:w="35" w:type="dxa"/>
              <w:left w:w="55" w:type="dxa"/>
              <w:bottom w:w="35" w:type="dxa"/>
              <w:right w:w="55" w:type="dxa"/>
            </w:tcMar>
            <w:vAlign w:val="center"/>
          </w:tcPr>
          <w:p w14:paraId="4C952BAC" w14:textId="77777777" w:rsidR="00F56A6C" w:rsidRDefault="004E05EB">
            <w:pPr>
              <w:spacing w:after="0"/>
            </w:pPr>
            <w:r>
              <w:rPr>
                <w:color w:val="232D3F"/>
              </w:rPr>
              <w:t>[Student Name]</w:t>
            </w:r>
          </w:p>
        </w:tc>
      </w:tr>
      <w:tr w:rsidR="00F56A6C" w14:paraId="58C5A615" w14:textId="77777777">
        <w:trPr>
          <w:jc w:val="center"/>
        </w:trPr>
        <w:tc>
          <w:tcPr>
            <w:tcW w:w="2945" w:type="dxa"/>
            <w:shd w:val="clear" w:color="auto" w:fill="F7F8FA"/>
            <w:tcMar>
              <w:top w:w="35" w:type="dxa"/>
              <w:left w:w="55" w:type="dxa"/>
              <w:bottom w:w="35" w:type="dxa"/>
              <w:right w:w="55" w:type="dxa"/>
            </w:tcMar>
            <w:vAlign w:val="center"/>
          </w:tcPr>
          <w:p w14:paraId="0A2F6B4B" w14:textId="77777777" w:rsidR="00F56A6C" w:rsidRDefault="004E05EB">
            <w:pPr>
              <w:spacing w:after="0"/>
            </w:pPr>
            <w:r>
              <w:rPr>
                <w:color w:val="232D3F"/>
              </w:rPr>
              <w:t>Roll number</w:t>
            </w:r>
          </w:p>
        </w:tc>
        <w:tc>
          <w:tcPr>
            <w:tcW w:w="5623" w:type="dxa"/>
            <w:shd w:val="clear" w:color="auto" w:fill="F7F8FA"/>
            <w:tcMar>
              <w:top w:w="35" w:type="dxa"/>
              <w:left w:w="55" w:type="dxa"/>
              <w:bottom w:w="35" w:type="dxa"/>
              <w:right w:w="55" w:type="dxa"/>
            </w:tcMar>
            <w:vAlign w:val="center"/>
          </w:tcPr>
          <w:p w14:paraId="5833DD82" w14:textId="77777777" w:rsidR="00F56A6C" w:rsidRDefault="004E05EB">
            <w:pPr>
              <w:spacing w:after="0"/>
            </w:pPr>
            <w:r>
              <w:rPr>
                <w:color w:val="232D3F"/>
              </w:rPr>
              <w:t>[Roll Number]</w:t>
            </w:r>
          </w:p>
        </w:tc>
      </w:tr>
      <w:tr w:rsidR="00F56A6C" w14:paraId="6A6F1FA0" w14:textId="77777777">
        <w:trPr>
          <w:jc w:val="center"/>
        </w:trPr>
        <w:tc>
          <w:tcPr>
            <w:tcW w:w="2945" w:type="dxa"/>
            <w:tcMar>
              <w:top w:w="35" w:type="dxa"/>
              <w:left w:w="55" w:type="dxa"/>
              <w:bottom w:w="35" w:type="dxa"/>
              <w:right w:w="55" w:type="dxa"/>
            </w:tcMar>
            <w:vAlign w:val="center"/>
          </w:tcPr>
          <w:p w14:paraId="31815603" w14:textId="77777777" w:rsidR="00F56A6C" w:rsidRDefault="004E05EB">
            <w:pPr>
              <w:spacing w:after="0"/>
            </w:pPr>
            <w:r>
              <w:rPr>
                <w:color w:val="232D3F"/>
              </w:rPr>
              <w:t>Place</w:t>
            </w:r>
          </w:p>
        </w:tc>
        <w:tc>
          <w:tcPr>
            <w:tcW w:w="5623" w:type="dxa"/>
            <w:tcMar>
              <w:top w:w="35" w:type="dxa"/>
              <w:left w:w="55" w:type="dxa"/>
              <w:bottom w:w="35" w:type="dxa"/>
              <w:right w:w="55" w:type="dxa"/>
            </w:tcMar>
            <w:vAlign w:val="center"/>
          </w:tcPr>
          <w:p w14:paraId="49CD7786" w14:textId="77777777" w:rsidR="00F56A6C" w:rsidRDefault="004E05EB">
            <w:pPr>
              <w:spacing w:after="0"/>
            </w:pPr>
            <w:r>
              <w:rPr>
                <w:color w:val="232D3F"/>
              </w:rPr>
              <w:t>[City]</w:t>
            </w:r>
          </w:p>
        </w:tc>
      </w:tr>
      <w:tr w:rsidR="00F56A6C" w14:paraId="040E9870" w14:textId="77777777">
        <w:trPr>
          <w:jc w:val="center"/>
        </w:trPr>
        <w:tc>
          <w:tcPr>
            <w:tcW w:w="2945" w:type="dxa"/>
            <w:shd w:val="clear" w:color="auto" w:fill="F7F8FA"/>
            <w:tcMar>
              <w:top w:w="35" w:type="dxa"/>
              <w:left w:w="55" w:type="dxa"/>
              <w:bottom w:w="35" w:type="dxa"/>
              <w:right w:w="55" w:type="dxa"/>
            </w:tcMar>
            <w:vAlign w:val="center"/>
          </w:tcPr>
          <w:p w14:paraId="441D360F" w14:textId="77777777" w:rsidR="00F56A6C" w:rsidRDefault="004E05EB">
            <w:pPr>
              <w:spacing w:after="0"/>
            </w:pPr>
            <w:r>
              <w:rPr>
                <w:color w:val="232D3F"/>
              </w:rPr>
              <w:t>Date</w:t>
            </w:r>
          </w:p>
        </w:tc>
        <w:tc>
          <w:tcPr>
            <w:tcW w:w="5623" w:type="dxa"/>
            <w:shd w:val="clear" w:color="auto" w:fill="F7F8FA"/>
            <w:tcMar>
              <w:top w:w="35" w:type="dxa"/>
              <w:left w:w="55" w:type="dxa"/>
              <w:bottom w:w="35" w:type="dxa"/>
              <w:right w:w="55" w:type="dxa"/>
            </w:tcMar>
            <w:vAlign w:val="center"/>
          </w:tcPr>
          <w:p w14:paraId="2FAFBDBC" w14:textId="77777777" w:rsidR="00F56A6C" w:rsidRDefault="004E05EB">
            <w:pPr>
              <w:spacing w:after="0"/>
            </w:pPr>
            <w:r>
              <w:rPr>
                <w:color w:val="232D3F"/>
              </w:rPr>
              <w:t>[Submission Date]</w:t>
            </w:r>
          </w:p>
        </w:tc>
      </w:tr>
      <w:tr w:rsidR="00F56A6C" w14:paraId="79D011D8" w14:textId="77777777">
        <w:trPr>
          <w:jc w:val="center"/>
        </w:trPr>
        <w:tc>
          <w:tcPr>
            <w:tcW w:w="2945" w:type="dxa"/>
            <w:tcMar>
              <w:top w:w="35" w:type="dxa"/>
              <w:left w:w="55" w:type="dxa"/>
              <w:bottom w:w="35" w:type="dxa"/>
              <w:right w:w="55" w:type="dxa"/>
            </w:tcMar>
            <w:vAlign w:val="center"/>
          </w:tcPr>
          <w:p w14:paraId="3EFAAA93" w14:textId="77777777" w:rsidR="00F56A6C" w:rsidRDefault="004E05EB">
            <w:pPr>
              <w:spacing w:after="0"/>
            </w:pPr>
            <w:r>
              <w:rPr>
                <w:color w:val="232D3F"/>
              </w:rPr>
              <w:t>Signature</w:t>
            </w:r>
          </w:p>
        </w:tc>
        <w:tc>
          <w:tcPr>
            <w:tcW w:w="5623" w:type="dxa"/>
            <w:tcMar>
              <w:top w:w="35" w:type="dxa"/>
              <w:left w:w="55" w:type="dxa"/>
              <w:bottom w:w="35" w:type="dxa"/>
              <w:right w:w="55" w:type="dxa"/>
            </w:tcMar>
            <w:vAlign w:val="center"/>
          </w:tcPr>
          <w:p w14:paraId="316E917C" w14:textId="77777777" w:rsidR="00F56A6C" w:rsidRDefault="004E05EB">
            <w:pPr>
              <w:spacing w:after="0"/>
            </w:pPr>
            <w:r>
              <w:rPr>
                <w:color w:val="232D3F"/>
              </w:rPr>
              <w:t>__________________________________</w:t>
            </w:r>
          </w:p>
        </w:tc>
      </w:tr>
    </w:tbl>
    <w:p w14:paraId="3E497677" w14:textId="77777777" w:rsidR="00F56A6C" w:rsidRDefault="00F56A6C">
      <w:pPr>
        <w:spacing w:after="40" w:line="240" w:lineRule="auto"/>
      </w:pPr>
    </w:p>
    <w:p w14:paraId="23529BC2" w14:textId="77777777" w:rsidR="00F56A6C" w:rsidRDefault="004E05EB">
      <w:pPr>
        <w:keepNext/>
        <w:pageBreakBefore/>
        <w:spacing w:after="160" w:line="240" w:lineRule="auto"/>
      </w:pPr>
      <w:r>
        <w:rPr>
          <w:b/>
          <w:color w:val="1F3252"/>
          <w:sz w:val="32"/>
          <w:u w:val="single"/>
        </w:rPr>
        <w:lastRenderedPageBreak/>
        <w:t>ACKNOWLEDGEMENT</w:t>
      </w:r>
    </w:p>
    <w:p w14:paraId="332E23DD" w14:textId="77777777" w:rsidR="00F56A6C" w:rsidRDefault="004E05EB">
      <w:pPr>
        <w:spacing w:after="140"/>
      </w:pPr>
      <w:r>
        <w:rPr>
          <w:color w:val="232D3F"/>
        </w:rPr>
        <w:t>I express my sincere gratitude to [Project Guide Name], [Designation], for guidance, feedback and encouragement during the planning, implementation and documentation of this mini project. Their suggestions helped me review the project from both a technical and an academic perspective.</w:t>
      </w:r>
    </w:p>
    <w:p w14:paraId="0C22AC95" w14:textId="77777777" w:rsidR="00F56A6C" w:rsidRDefault="004E05EB">
      <w:pPr>
        <w:spacing w:after="140"/>
      </w:pPr>
      <w:r>
        <w:rPr>
          <w:color w:val="232D3F"/>
        </w:rPr>
        <w:t>I thank the Head of the Department, faculty members and [College / University Name] for providing the academic environment and resources needed to complete the work. I am also grateful to classmates, friends and family members who offered suggestions and helped review the application.</w:t>
      </w:r>
    </w:p>
    <w:p w14:paraId="294374B2" w14:textId="77777777" w:rsidR="00F56A6C" w:rsidRDefault="004E05EB">
      <w:pPr>
        <w:spacing w:after="140"/>
      </w:pPr>
      <w:r>
        <w:rPr>
          <w:color w:val="232D3F"/>
        </w:rPr>
        <w:t>The project uses open-source frameworks and developer tools, including React, Vite, Node.js, Express, MongoDB, Mongoose, Zod and Puppeteer, together with the Google Gemini API. I acknowledge the maintainers and documentation authors of these technologies in the reference section.</w:t>
      </w:r>
    </w:p>
    <w:p w14:paraId="1BE09CB8" w14:textId="77777777" w:rsidR="00F56A6C" w:rsidRDefault="004E05EB">
      <w:pPr>
        <w:spacing w:after="140"/>
      </w:pPr>
      <w:r>
        <w:rPr>
          <w:color w:val="232D3F"/>
        </w:rPr>
        <w:t>Finally, I acknowledge the availability of the deployed application and source repository, which make it possible to review the product behavior and implementation alongside this report.</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0FBE8D48" w14:textId="77777777">
        <w:tc>
          <w:tcPr>
            <w:tcW w:w="8309" w:type="dxa"/>
            <w:shd w:val="clear" w:color="auto" w:fill="EEF2F7"/>
            <w:tcMar>
              <w:top w:w="100" w:type="dxa"/>
              <w:left w:w="120" w:type="dxa"/>
              <w:bottom w:w="100" w:type="dxa"/>
              <w:right w:w="120" w:type="dxa"/>
            </w:tcMar>
          </w:tcPr>
          <w:p w14:paraId="12E90056" w14:textId="77777777" w:rsidR="00F56A6C" w:rsidRDefault="004E05EB">
            <w:pPr>
              <w:spacing w:after="0"/>
            </w:pPr>
            <w:r>
              <w:rPr>
                <w:b/>
                <w:color w:val="1F416E"/>
              </w:rPr>
              <w:t xml:space="preserve">STUDENT NOTE: </w:t>
            </w:r>
            <w:r>
              <w:rPr>
                <w:color w:val="232D3F"/>
              </w:rPr>
              <w:t>Replace all bracketed details with accurate information before printing or submission.</w:t>
            </w:r>
          </w:p>
        </w:tc>
      </w:tr>
    </w:tbl>
    <w:p w14:paraId="1C3EB2D0" w14:textId="77777777" w:rsidR="00F56A6C" w:rsidRDefault="00F56A6C">
      <w:pPr>
        <w:spacing w:after="40" w:line="240" w:lineRule="auto"/>
      </w:pPr>
    </w:p>
    <w:p w14:paraId="2C5E9D1F" w14:textId="77777777" w:rsidR="00F56A6C" w:rsidRDefault="004E05EB">
      <w:pPr>
        <w:keepNext/>
        <w:pageBreakBefore/>
        <w:spacing w:after="160" w:line="240" w:lineRule="auto"/>
      </w:pPr>
      <w:r>
        <w:rPr>
          <w:b/>
          <w:color w:val="1F3252"/>
          <w:sz w:val="32"/>
          <w:u w:val="single"/>
        </w:rPr>
        <w:lastRenderedPageBreak/>
        <w:t>ABSTRACT</w:t>
      </w:r>
    </w:p>
    <w:p w14:paraId="44BE73A5" w14:textId="77777777" w:rsidR="00F56A6C" w:rsidRDefault="004E05EB">
      <w:pPr>
        <w:spacing w:after="140"/>
      </w:pPr>
      <w:r>
        <w:rPr>
          <w:color w:val="232D3F"/>
        </w:rPr>
        <w:t>Resume Analyser is a web-based mini project designed to help a candidate prepare for a specific job opportunity. A user supplies a job description and one profile source: a resume upload or a short self-description. The application sends these inputs to a server-side AI service, which asks Google Gemini to produce structured preparation content. The resulting report can include a role title, a match score, technical questions with answer guidance, behavioral questions, skill gaps with severity, and a day-wise preparation plan.</w:t>
      </w:r>
    </w:p>
    <w:p w14:paraId="5967626C" w14:textId="77777777" w:rsidR="00F56A6C" w:rsidRDefault="004E05EB">
      <w:pPr>
        <w:spacing w:after="140"/>
      </w:pPr>
      <w:r>
        <w:rPr>
          <w:color w:val="232D3F"/>
        </w:rPr>
        <w:t>The system is implemented as a React and Vite frontend with an Express and Node.js API. MongoDB stores account and report data through Mongoose models. Account registration and login use password hashing and a signed JSON Web Token stored in an HTTP-only cookie; interview-report endpoints require authentication. The backend also provides PDF generation using Puppeteer and parses uploaded PDF text using pdf-parse. The application is deployed with a Vercel frontend and a Render API and depends on an external MongoDB service and Gemini API credentials.</w:t>
      </w:r>
    </w:p>
    <w:p w14:paraId="6E37AF22" w14:textId="77777777" w:rsidR="00F56A6C" w:rsidRDefault="004E05EB">
      <w:pPr>
        <w:spacing w:after="140"/>
      </w:pPr>
      <w:r>
        <w:rPr>
          <w:color w:val="232D3F"/>
        </w:rPr>
        <w:t>The project demonstrates full-stack integration, REST API design, data persistence, cookie-based authentication, file handling, schema-shaped generative AI output and document export. Generated advice is not independently verified and depends on the quality of the submitted profile, job description and model response. Source inspection also shows that DOCX upload is advertised in the interface while the backend extraction path uses pdf-parse; reliable DOCX extraction is therefore a verification and improvement item.</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575E3643" w14:textId="77777777">
        <w:tc>
          <w:tcPr>
            <w:tcW w:w="8309" w:type="dxa"/>
            <w:shd w:val="clear" w:color="auto" w:fill="EEF2F7"/>
            <w:tcMar>
              <w:top w:w="100" w:type="dxa"/>
              <w:left w:w="120" w:type="dxa"/>
              <w:bottom w:w="100" w:type="dxa"/>
              <w:right w:w="120" w:type="dxa"/>
            </w:tcMar>
          </w:tcPr>
          <w:p w14:paraId="6946ACC0" w14:textId="77777777" w:rsidR="00F56A6C" w:rsidRDefault="004E05EB">
            <w:pPr>
              <w:spacing w:after="0"/>
            </w:pPr>
            <w:r>
              <w:rPr>
                <w:b/>
                <w:color w:val="1F416E"/>
              </w:rPr>
              <w:t xml:space="preserve">KEYWORDS: </w:t>
            </w:r>
            <w:r>
              <w:rPr>
                <w:color w:val="232D3F"/>
              </w:rPr>
              <w:t>Resume analysis; generative AI; Gemini; React; Express; MongoDB; interview preparation; REST API.</w:t>
            </w:r>
          </w:p>
        </w:tc>
      </w:tr>
    </w:tbl>
    <w:p w14:paraId="5454937D" w14:textId="77777777" w:rsidR="00F56A6C" w:rsidRDefault="00F56A6C">
      <w:pPr>
        <w:spacing w:after="40" w:line="240" w:lineRule="auto"/>
      </w:pPr>
    </w:p>
    <w:p w14:paraId="4BAAF282" w14:textId="77777777" w:rsidR="00F56A6C" w:rsidRDefault="004E05EB">
      <w:pPr>
        <w:keepNext/>
        <w:pageBreakBefore/>
        <w:spacing w:after="160" w:line="240" w:lineRule="auto"/>
      </w:pPr>
      <w:r>
        <w:rPr>
          <w:b/>
          <w:color w:val="1F3252"/>
          <w:sz w:val="32"/>
          <w:u w:val="single"/>
        </w:rPr>
        <w:lastRenderedPageBreak/>
        <w:t>TABLE OF CONTENTS</w:t>
      </w:r>
    </w:p>
    <w:p w14:paraId="782645BB" w14:textId="77777777" w:rsidR="00F56A6C" w:rsidRDefault="004E05EB">
      <w:pPr>
        <w:spacing w:after="140"/>
      </w:pPr>
      <w:r>
        <w:rPr>
          <w:color w:val="232D3F"/>
        </w:rPr>
        <w:t>The report is organized from academic front matter to project context, design, implementation, evaluation and appendices. The table below includes a serial number and the Roman numeral page on which each section begins. Page references are populated from the final Word pagination.</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039"/>
        <w:gridCol w:w="6491"/>
        <w:gridCol w:w="1039"/>
      </w:tblGrid>
      <w:tr w:rsidR="00F56A6C" w14:paraId="59C1CC2D" w14:textId="77777777">
        <w:trPr>
          <w:jc w:val="center"/>
        </w:trPr>
        <w:tc>
          <w:tcPr>
            <w:tcW w:w="1039" w:type="dxa"/>
            <w:shd w:val="clear" w:color="auto" w:fill="E8EDF5"/>
            <w:tcMar>
              <w:top w:w="35" w:type="dxa"/>
              <w:left w:w="55" w:type="dxa"/>
              <w:bottom w:w="35" w:type="dxa"/>
              <w:right w:w="55" w:type="dxa"/>
            </w:tcMar>
            <w:vAlign w:val="center"/>
          </w:tcPr>
          <w:p w14:paraId="6F4E1556" w14:textId="77777777" w:rsidR="00F56A6C" w:rsidRDefault="004E05EB">
            <w:pPr>
              <w:spacing w:after="0"/>
            </w:pPr>
            <w:r>
              <w:rPr>
                <w:b/>
                <w:color w:val="1F3252"/>
              </w:rPr>
              <w:t>SERIAL NO.</w:t>
            </w:r>
          </w:p>
        </w:tc>
        <w:tc>
          <w:tcPr>
            <w:tcW w:w="6491" w:type="dxa"/>
            <w:shd w:val="clear" w:color="auto" w:fill="E8EDF5"/>
            <w:tcMar>
              <w:top w:w="35" w:type="dxa"/>
              <w:left w:w="55" w:type="dxa"/>
              <w:bottom w:w="35" w:type="dxa"/>
              <w:right w:w="55" w:type="dxa"/>
            </w:tcMar>
            <w:vAlign w:val="center"/>
          </w:tcPr>
          <w:p w14:paraId="21956E91" w14:textId="77777777" w:rsidR="00F56A6C" w:rsidRDefault="004E05EB">
            <w:pPr>
              <w:spacing w:after="0"/>
            </w:pPr>
            <w:r>
              <w:rPr>
                <w:b/>
                <w:color w:val="1F3252"/>
              </w:rPr>
              <w:t>SECTION / HEADING</w:t>
            </w:r>
          </w:p>
        </w:tc>
        <w:tc>
          <w:tcPr>
            <w:tcW w:w="1039" w:type="dxa"/>
            <w:shd w:val="clear" w:color="auto" w:fill="E8EDF5"/>
            <w:tcMar>
              <w:top w:w="35" w:type="dxa"/>
              <w:left w:w="55" w:type="dxa"/>
              <w:bottom w:w="35" w:type="dxa"/>
              <w:right w:w="55" w:type="dxa"/>
            </w:tcMar>
            <w:vAlign w:val="center"/>
          </w:tcPr>
          <w:p w14:paraId="7CBF80EC" w14:textId="77777777" w:rsidR="00F56A6C" w:rsidRDefault="004E05EB">
            <w:pPr>
              <w:spacing w:after="0"/>
            </w:pPr>
            <w:r>
              <w:rPr>
                <w:b/>
                <w:color w:val="1F3252"/>
              </w:rPr>
              <w:t>PAGE NO.</w:t>
            </w:r>
          </w:p>
        </w:tc>
      </w:tr>
      <w:tr w:rsidR="00F56A6C" w14:paraId="019D0D56" w14:textId="77777777">
        <w:trPr>
          <w:jc w:val="center"/>
        </w:trPr>
        <w:tc>
          <w:tcPr>
            <w:tcW w:w="1039" w:type="dxa"/>
            <w:tcMar>
              <w:top w:w="35" w:type="dxa"/>
              <w:left w:w="55" w:type="dxa"/>
              <w:bottom w:w="35" w:type="dxa"/>
              <w:right w:w="55" w:type="dxa"/>
            </w:tcMar>
            <w:vAlign w:val="center"/>
          </w:tcPr>
          <w:p w14:paraId="7AC2D0A8" w14:textId="77777777" w:rsidR="00F56A6C" w:rsidRDefault="004E05EB">
            <w:pPr>
              <w:spacing w:after="0"/>
            </w:pPr>
            <w:r>
              <w:rPr>
                <w:color w:val="232D3F"/>
              </w:rPr>
              <w:t>01</w:t>
            </w:r>
          </w:p>
        </w:tc>
        <w:tc>
          <w:tcPr>
            <w:tcW w:w="6491" w:type="dxa"/>
            <w:tcMar>
              <w:top w:w="35" w:type="dxa"/>
              <w:left w:w="55" w:type="dxa"/>
              <w:bottom w:w="35" w:type="dxa"/>
              <w:right w:w="55" w:type="dxa"/>
            </w:tcMar>
            <w:vAlign w:val="center"/>
          </w:tcPr>
          <w:p w14:paraId="1ECBB5F8" w14:textId="77777777" w:rsidR="00F56A6C" w:rsidRDefault="004E05EB">
            <w:pPr>
              <w:spacing w:after="0"/>
            </w:pPr>
            <w:r>
              <w:rPr>
                <w:color w:val="232D3F"/>
              </w:rPr>
              <w:t>Certificate</w:t>
            </w:r>
          </w:p>
        </w:tc>
        <w:tc>
          <w:tcPr>
            <w:tcW w:w="1039" w:type="dxa"/>
            <w:tcMar>
              <w:top w:w="35" w:type="dxa"/>
              <w:left w:w="55" w:type="dxa"/>
              <w:bottom w:w="35" w:type="dxa"/>
              <w:right w:w="55" w:type="dxa"/>
            </w:tcMar>
            <w:vAlign w:val="center"/>
          </w:tcPr>
          <w:p w14:paraId="0810A52B" w14:textId="6B04D5CC" w:rsidR="00F56A6C" w:rsidRDefault="004E05EB">
            <w:pPr>
              <w:spacing w:after="0"/>
            </w:pPr>
            <w:r>
              <w:rPr>
                <w:color w:val="232D3F"/>
              </w:rPr>
              <w:t>ii</w:t>
            </w:r>
          </w:p>
        </w:tc>
      </w:tr>
      <w:tr w:rsidR="00F56A6C" w14:paraId="474E1F15" w14:textId="77777777">
        <w:trPr>
          <w:jc w:val="center"/>
        </w:trPr>
        <w:tc>
          <w:tcPr>
            <w:tcW w:w="1039" w:type="dxa"/>
            <w:shd w:val="clear" w:color="auto" w:fill="F7F8FA"/>
            <w:tcMar>
              <w:top w:w="35" w:type="dxa"/>
              <w:left w:w="55" w:type="dxa"/>
              <w:bottom w:w="35" w:type="dxa"/>
              <w:right w:w="55" w:type="dxa"/>
            </w:tcMar>
            <w:vAlign w:val="center"/>
          </w:tcPr>
          <w:p w14:paraId="01153DE4" w14:textId="77777777" w:rsidR="00F56A6C" w:rsidRDefault="004E05EB">
            <w:pPr>
              <w:spacing w:after="0"/>
            </w:pPr>
            <w:r>
              <w:rPr>
                <w:color w:val="232D3F"/>
              </w:rPr>
              <w:t>02</w:t>
            </w:r>
          </w:p>
        </w:tc>
        <w:tc>
          <w:tcPr>
            <w:tcW w:w="6491" w:type="dxa"/>
            <w:shd w:val="clear" w:color="auto" w:fill="F7F8FA"/>
            <w:tcMar>
              <w:top w:w="35" w:type="dxa"/>
              <w:left w:w="55" w:type="dxa"/>
              <w:bottom w:w="35" w:type="dxa"/>
              <w:right w:w="55" w:type="dxa"/>
            </w:tcMar>
            <w:vAlign w:val="center"/>
          </w:tcPr>
          <w:p w14:paraId="26F3F64C" w14:textId="77777777" w:rsidR="00F56A6C" w:rsidRDefault="004E05EB">
            <w:pPr>
              <w:spacing w:after="0"/>
            </w:pPr>
            <w:r>
              <w:rPr>
                <w:color w:val="232D3F"/>
              </w:rPr>
              <w:t>Declaration</w:t>
            </w:r>
          </w:p>
        </w:tc>
        <w:tc>
          <w:tcPr>
            <w:tcW w:w="1039" w:type="dxa"/>
            <w:shd w:val="clear" w:color="auto" w:fill="F7F8FA"/>
            <w:tcMar>
              <w:top w:w="35" w:type="dxa"/>
              <w:left w:w="55" w:type="dxa"/>
              <w:bottom w:w="35" w:type="dxa"/>
              <w:right w:w="55" w:type="dxa"/>
            </w:tcMar>
            <w:vAlign w:val="center"/>
          </w:tcPr>
          <w:p w14:paraId="783C95DC" w14:textId="6FBFA8D3" w:rsidR="00F56A6C" w:rsidRDefault="004E05EB">
            <w:pPr>
              <w:spacing w:after="0"/>
            </w:pPr>
            <w:r>
              <w:rPr>
                <w:color w:val="232D3F"/>
              </w:rPr>
              <w:t>iii</w:t>
            </w:r>
          </w:p>
        </w:tc>
      </w:tr>
      <w:tr w:rsidR="00F56A6C" w14:paraId="4B180BF6" w14:textId="77777777">
        <w:trPr>
          <w:jc w:val="center"/>
        </w:trPr>
        <w:tc>
          <w:tcPr>
            <w:tcW w:w="1039" w:type="dxa"/>
            <w:tcMar>
              <w:top w:w="35" w:type="dxa"/>
              <w:left w:w="55" w:type="dxa"/>
              <w:bottom w:w="35" w:type="dxa"/>
              <w:right w:w="55" w:type="dxa"/>
            </w:tcMar>
            <w:vAlign w:val="center"/>
          </w:tcPr>
          <w:p w14:paraId="1B0B3821" w14:textId="77777777" w:rsidR="00F56A6C" w:rsidRDefault="004E05EB">
            <w:pPr>
              <w:spacing w:after="0"/>
            </w:pPr>
            <w:r>
              <w:rPr>
                <w:color w:val="232D3F"/>
              </w:rPr>
              <w:t>03</w:t>
            </w:r>
          </w:p>
        </w:tc>
        <w:tc>
          <w:tcPr>
            <w:tcW w:w="6491" w:type="dxa"/>
            <w:tcMar>
              <w:top w:w="35" w:type="dxa"/>
              <w:left w:w="55" w:type="dxa"/>
              <w:bottom w:w="35" w:type="dxa"/>
              <w:right w:w="55" w:type="dxa"/>
            </w:tcMar>
            <w:vAlign w:val="center"/>
          </w:tcPr>
          <w:p w14:paraId="1875191E" w14:textId="77777777" w:rsidR="00F56A6C" w:rsidRDefault="004E05EB">
            <w:pPr>
              <w:spacing w:after="0"/>
            </w:pPr>
            <w:r>
              <w:rPr>
                <w:color w:val="232D3F"/>
              </w:rPr>
              <w:t>Acknowledgement</w:t>
            </w:r>
          </w:p>
        </w:tc>
        <w:tc>
          <w:tcPr>
            <w:tcW w:w="1039" w:type="dxa"/>
            <w:tcMar>
              <w:top w:w="35" w:type="dxa"/>
              <w:left w:w="55" w:type="dxa"/>
              <w:bottom w:w="35" w:type="dxa"/>
              <w:right w:w="55" w:type="dxa"/>
            </w:tcMar>
            <w:vAlign w:val="center"/>
          </w:tcPr>
          <w:p w14:paraId="5F51402E" w14:textId="07831FF3" w:rsidR="00F56A6C" w:rsidRDefault="004E05EB">
            <w:pPr>
              <w:spacing w:after="0"/>
            </w:pPr>
            <w:r>
              <w:rPr>
                <w:color w:val="232D3F"/>
              </w:rPr>
              <w:t>iv</w:t>
            </w:r>
          </w:p>
        </w:tc>
      </w:tr>
      <w:tr w:rsidR="00F56A6C" w14:paraId="08EC71DD" w14:textId="77777777">
        <w:trPr>
          <w:jc w:val="center"/>
        </w:trPr>
        <w:tc>
          <w:tcPr>
            <w:tcW w:w="1039" w:type="dxa"/>
            <w:shd w:val="clear" w:color="auto" w:fill="F7F8FA"/>
            <w:tcMar>
              <w:top w:w="35" w:type="dxa"/>
              <w:left w:w="55" w:type="dxa"/>
              <w:bottom w:w="35" w:type="dxa"/>
              <w:right w:w="55" w:type="dxa"/>
            </w:tcMar>
            <w:vAlign w:val="center"/>
          </w:tcPr>
          <w:p w14:paraId="748FC1BE" w14:textId="77777777" w:rsidR="00F56A6C" w:rsidRDefault="004E05EB">
            <w:pPr>
              <w:spacing w:after="0"/>
            </w:pPr>
            <w:r>
              <w:rPr>
                <w:color w:val="232D3F"/>
              </w:rPr>
              <w:t>04</w:t>
            </w:r>
          </w:p>
        </w:tc>
        <w:tc>
          <w:tcPr>
            <w:tcW w:w="6491" w:type="dxa"/>
            <w:shd w:val="clear" w:color="auto" w:fill="F7F8FA"/>
            <w:tcMar>
              <w:top w:w="35" w:type="dxa"/>
              <w:left w:w="55" w:type="dxa"/>
              <w:bottom w:w="35" w:type="dxa"/>
              <w:right w:w="55" w:type="dxa"/>
            </w:tcMar>
            <w:vAlign w:val="center"/>
          </w:tcPr>
          <w:p w14:paraId="4A088D02" w14:textId="77777777" w:rsidR="00F56A6C" w:rsidRDefault="004E05EB">
            <w:pPr>
              <w:spacing w:after="0"/>
            </w:pPr>
            <w:r>
              <w:rPr>
                <w:color w:val="232D3F"/>
              </w:rPr>
              <w:t>Abstract</w:t>
            </w:r>
          </w:p>
        </w:tc>
        <w:tc>
          <w:tcPr>
            <w:tcW w:w="1039" w:type="dxa"/>
            <w:shd w:val="clear" w:color="auto" w:fill="F7F8FA"/>
            <w:tcMar>
              <w:top w:w="35" w:type="dxa"/>
              <w:left w:w="55" w:type="dxa"/>
              <w:bottom w:w="35" w:type="dxa"/>
              <w:right w:w="55" w:type="dxa"/>
            </w:tcMar>
            <w:vAlign w:val="center"/>
          </w:tcPr>
          <w:p w14:paraId="451670A6" w14:textId="4C76E34C" w:rsidR="00F56A6C" w:rsidRDefault="004E05EB">
            <w:pPr>
              <w:spacing w:after="0"/>
            </w:pPr>
            <w:r>
              <w:rPr>
                <w:color w:val="232D3F"/>
              </w:rPr>
              <w:t>v</w:t>
            </w:r>
          </w:p>
        </w:tc>
      </w:tr>
      <w:tr w:rsidR="00F56A6C" w14:paraId="01E280EA" w14:textId="77777777">
        <w:trPr>
          <w:jc w:val="center"/>
        </w:trPr>
        <w:tc>
          <w:tcPr>
            <w:tcW w:w="1039" w:type="dxa"/>
            <w:tcMar>
              <w:top w:w="35" w:type="dxa"/>
              <w:left w:w="55" w:type="dxa"/>
              <w:bottom w:w="35" w:type="dxa"/>
              <w:right w:w="55" w:type="dxa"/>
            </w:tcMar>
            <w:vAlign w:val="center"/>
          </w:tcPr>
          <w:p w14:paraId="71D8F1CA" w14:textId="77777777" w:rsidR="00F56A6C" w:rsidRDefault="004E05EB">
            <w:pPr>
              <w:spacing w:after="0"/>
            </w:pPr>
            <w:r>
              <w:rPr>
                <w:color w:val="232D3F"/>
              </w:rPr>
              <w:t>05</w:t>
            </w:r>
          </w:p>
        </w:tc>
        <w:tc>
          <w:tcPr>
            <w:tcW w:w="6491" w:type="dxa"/>
            <w:tcMar>
              <w:top w:w="35" w:type="dxa"/>
              <w:left w:w="55" w:type="dxa"/>
              <w:bottom w:w="35" w:type="dxa"/>
              <w:right w:w="55" w:type="dxa"/>
            </w:tcMar>
            <w:vAlign w:val="center"/>
          </w:tcPr>
          <w:p w14:paraId="2AC0CFAA" w14:textId="77777777" w:rsidR="00F56A6C" w:rsidRDefault="004E05EB">
            <w:pPr>
              <w:spacing w:after="0"/>
            </w:pPr>
            <w:r>
              <w:rPr>
                <w:color w:val="232D3F"/>
              </w:rPr>
              <w:t>Table of Contents</w:t>
            </w:r>
          </w:p>
        </w:tc>
        <w:tc>
          <w:tcPr>
            <w:tcW w:w="1039" w:type="dxa"/>
            <w:tcMar>
              <w:top w:w="35" w:type="dxa"/>
              <w:left w:w="55" w:type="dxa"/>
              <w:bottom w:w="35" w:type="dxa"/>
              <w:right w:w="55" w:type="dxa"/>
            </w:tcMar>
            <w:vAlign w:val="center"/>
          </w:tcPr>
          <w:p w14:paraId="41EB7B35" w14:textId="2234CCDA" w:rsidR="00F56A6C" w:rsidRDefault="004E05EB">
            <w:pPr>
              <w:spacing w:after="0"/>
            </w:pPr>
            <w:r>
              <w:rPr>
                <w:color w:val="232D3F"/>
              </w:rPr>
              <w:t>vi</w:t>
            </w:r>
          </w:p>
        </w:tc>
      </w:tr>
      <w:tr w:rsidR="00F56A6C" w14:paraId="36F8AB2B" w14:textId="77777777">
        <w:trPr>
          <w:jc w:val="center"/>
        </w:trPr>
        <w:tc>
          <w:tcPr>
            <w:tcW w:w="1039" w:type="dxa"/>
            <w:shd w:val="clear" w:color="auto" w:fill="F7F8FA"/>
            <w:tcMar>
              <w:top w:w="35" w:type="dxa"/>
              <w:left w:w="55" w:type="dxa"/>
              <w:bottom w:w="35" w:type="dxa"/>
              <w:right w:w="55" w:type="dxa"/>
            </w:tcMar>
            <w:vAlign w:val="center"/>
          </w:tcPr>
          <w:p w14:paraId="6978509F" w14:textId="77777777" w:rsidR="00F56A6C" w:rsidRDefault="004E05EB">
            <w:pPr>
              <w:spacing w:after="0"/>
            </w:pPr>
            <w:r>
              <w:rPr>
                <w:color w:val="232D3F"/>
              </w:rPr>
              <w:t>06</w:t>
            </w:r>
          </w:p>
        </w:tc>
        <w:tc>
          <w:tcPr>
            <w:tcW w:w="6491" w:type="dxa"/>
            <w:shd w:val="clear" w:color="auto" w:fill="F7F8FA"/>
            <w:tcMar>
              <w:top w:w="35" w:type="dxa"/>
              <w:left w:w="55" w:type="dxa"/>
              <w:bottom w:w="35" w:type="dxa"/>
              <w:right w:w="55" w:type="dxa"/>
            </w:tcMar>
            <w:vAlign w:val="center"/>
          </w:tcPr>
          <w:p w14:paraId="47B9C5C5" w14:textId="77777777" w:rsidR="00F56A6C" w:rsidRDefault="004E05EB">
            <w:pPr>
              <w:spacing w:after="0"/>
            </w:pPr>
            <w:r>
              <w:rPr>
                <w:color w:val="232D3F"/>
              </w:rPr>
              <w:t>Table of Contents (continued)</w:t>
            </w:r>
          </w:p>
        </w:tc>
        <w:tc>
          <w:tcPr>
            <w:tcW w:w="1039" w:type="dxa"/>
            <w:shd w:val="clear" w:color="auto" w:fill="F7F8FA"/>
            <w:tcMar>
              <w:top w:w="35" w:type="dxa"/>
              <w:left w:w="55" w:type="dxa"/>
              <w:bottom w:w="35" w:type="dxa"/>
              <w:right w:w="55" w:type="dxa"/>
            </w:tcMar>
            <w:vAlign w:val="center"/>
          </w:tcPr>
          <w:p w14:paraId="3CE4F786" w14:textId="193B300B" w:rsidR="00F56A6C" w:rsidRDefault="004E05EB">
            <w:pPr>
              <w:spacing w:after="0"/>
            </w:pPr>
            <w:r>
              <w:rPr>
                <w:color w:val="232D3F"/>
              </w:rPr>
              <w:t>vii</w:t>
            </w:r>
          </w:p>
        </w:tc>
      </w:tr>
      <w:tr w:rsidR="00F56A6C" w14:paraId="0A809946" w14:textId="77777777">
        <w:trPr>
          <w:jc w:val="center"/>
        </w:trPr>
        <w:tc>
          <w:tcPr>
            <w:tcW w:w="1039" w:type="dxa"/>
            <w:tcMar>
              <w:top w:w="35" w:type="dxa"/>
              <w:left w:w="55" w:type="dxa"/>
              <w:bottom w:w="35" w:type="dxa"/>
              <w:right w:w="55" w:type="dxa"/>
            </w:tcMar>
            <w:vAlign w:val="center"/>
          </w:tcPr>
          <w:p w14:paraId="7CCB6224" w14:textId="77777777" w:rsidR="00F56A6C" w:rsidRDefault="004E05EB">
            <w:pPr>
              <w:spacing w:after="0"/>
            </w:pPr>
            <w:r>
              <w:rPr>
                <w:color w:val="232D3F"/>
              </w:rPr>
              <w:t>07</w:t>
            </w:r>
          </w:p>
        </w:tc>
        <w:tc>
          <w:tcPr>
            <w:tcW w:w="6491" w:type="dxa"/>
            <w:tcMar>
              <w:top w:w="35" w:type="dxa"/>
              <w:left w:w="55" w:type="dxa"/>
              <w:bottom w:w="35" w:type="dxa"/>
              <w:right w:w="55" w:type="dxa"/>
            </w:tcMar>
            <w:vAlign w:val="center"/>
          </w:tcPr>
          <w:p w14:paraId="2180F0E5" w14:textId="77777777" w:rsidR="00F56A6C" w:rsidRDefault="004E05EB">
            <w:pPr>
              <w:spacing w:after="0"/>
            </w:pPr>
            <w:r>
              <w:rPr>
                <w:color w:val="232D3F"/>
              </w:rPr>
              <w:t>List of Figures, Tables and Abbreviations</w:t>
            </w:r>
          </w:p>
        </w:tc>
        <w:tc>
          <w:tcPr>
            <w:tcW w:w="1039" w:type="dxa"/>
            <w:tcMar>
              <w:top w:w="35" w:type="dxa"/>
              <w:left w:w="55" w:type="dxa"/>
              <w:bottom w:w="35" w:type="dxa"/>
              <w:right w:w="55" w:type="dxa"/>
            </w:tcMar>
            <w:vAlign w:val="center"/>
          </w:tcPr>
          <w:p w14:paraId="6AA657BB" w14:textId="4C15C186" w:rsidR="00F56A6C" w:rsidRDefault="004E05EB">
            <w:pPr>
              <w:spacing w:after="0"/>
            </w:pPr>
            <w:r>
              <w:rPr>
                <w:color w:val="232D3F"/>
              </w:rPr>
              <w:t>viii</w:t>
            </w:r>
          </w:p>
        </w:tc>
      </w:tr>
      <w:tr w:rsidR="00F56A6C" w14:paraId="3A14B288" w14:textId="77777777">
        <w:trPr>
          <w:jc w:val="center"/>
        </w:trPr>
        <w:tc>
          <w:tcPr>
            <w:tcW w:w="1039" w:type="dxa"/>
            <w:shd w:val="clear" w:color="auto" w:fill="F7F8FA"/>
            <w:tcMar>
              <w:top w:w="35" w:type="dxa"/>
              <w:left w:w="55" w:type="dxa"/>
              <w:bottom w:w="35" w:type="dxa"/>
              <w:right w:w="55" w:type="dxa"/>
            </w:tcMar>
            <w:vAlign w:val="center"/>
          </w:tcPr>
          <w:p w14:paraId="0284BAF8" w14:textId="77777777" w:rsidR="00F56A6C" w:rsidRDefault="004E05EB">
            <w:pPr>
              <w:spacing w:after="0"/>
            </w:pPr>
            <w:r>
              <w:rPr>
                <w:color w:val="232D3F"/>
              </w:rPr>
              <w:t>08</w:t>
            </w:r>
          </w:p>
        </w:tc>
        <w:tc>
          <w:tcPr>
            <w:tcW w:w="6491" w:type="dxa"/>
            <w:shd w:val="clear" w:color="auto" w:fill="F7F8FA"/>
            <w:tcMar>
              <w:top w:w="35" w:type="dxa"/>
              <w:left w:w="55" w:type="dxa"/>
              <w:bottom w:w="35" w:type="dxa"/>
              <w:right w:w="55" w:type="dxa"/>
            </w:tcMar>
            <w:vAlign w:val="center"/>
          </w:tcPr>
          <w:p w14:paraId="390579D6" w14:textId="77777777" w:rsidR="00F56A6C" w:rsidRDefault="004E05EB">
            <w:pPr>
              <w:spacing w:after="0"/>
            </w:pPr>
            <w:r>
              <w:rPr>
                <w:color w:val="232D3F"/>
              </w:rPr>
              <w:t>Chapter 1 - Introduction</w:t>
            </w:r>
          </w:p>
        </w:tc>
        <w:tc>
          <w:tcPr>
            <w:tcW w:w="1039" w:type="dxa"/>
            <w:shd w:val="clear" w:color="auto" w:fill="F7F8FA"/>
            <w:tcMar>
              <w:top w:w="35" w:type="dxa"/>
              <w:left w:w="55" w:type="dxa"/>
              <w:bottom w:w="35" w:type="dxa"/>
              <w:right w:w="55" w:type="dxa"/>
            </w:tcMar>
            <w:vAlign w:val="center"/>
          </w:tcPr>
          <w:p w14:paraId="221FD3FF" w14:textId="64AEF3F1" w:rsidR="00F56A6C" w:rsidRDefault="004E05EB">
            <w:pPr>
              <w:spacing w:after="0"/>
            </w:pPr>
            <w:r>
              <w:rPr>
                <w:color w:val="232D3F"/>
              </w:rPr>
              <w:t>ix</w:t>
            </w:r>
          </w:p>
        </w:tc>
      </w:tr>
      <w:tr w:rsidR="00F56A6C" w14:paraId="47D8A8F2" w14:textId="77777777">
        <w:trPr>
          <w:jc w:val="center"/>
        </w:trPr>
        <w:tc>
          <w:tcPr>
            <w:tcW w:w="1039" w:type="dxa"/>
            <w:tcMar>
              <w:top w:w="35" w:type="dxa"/>
              <w:left w:w="55" w:type="dxa"/>
              <w:bottom w:w="35" w:type="dxa"/>
              <w:right w:w="55" w:type="dxa"/>
            </w:tcMar>
            <w:vAlign w:val="center"/>
          </w:tcPr>
          <w:p w14:paraId="4711DD87" w14:textId="77777777" w:rsidR="00F56A6C" w:rsidRDefault="004E05EB">
            <w:pPr>
              <w:spacing w:after="0"/>
            </w:pPr>
            <w:r>
              <w:rPr>
                <w:color w:val="232D3F"/>
              </w:rPr>
              <w:t>09</w:t>
            </w:r>
          </w:p>
        </w:tc>
        <w:tc>
          <w:tcPr>
            <w:tcW w:w="6491" w:type="dxa"/>
            <w:tcMar>
              <w:top w:w="35" w:type="dxa"/>
              <w:left w:w="55" w:type="dxa"/>
              <w:bottom w:w="35" w:type="dxa"/>
              <w:right w:w="55" w:type="dxa"/>
            </w:tcMar>
            <w:vAlign w:val="center"/>
          </w:tcPr>
          <w:p w14:paraId="136C60E2" w14:textId="77777777" w:rsidR="00F56A6C" w:rsidRDefault="004E05EB">
            <w:pPr>
              <w:spacing w:after="0"/>
            </w:pPr>
            <w:r>
              <w:rPr>
                <w:color w:val="232D3F"/>
              </w:rPr>
              <w:t>Chapter 1 - Problem, Aim, Objectives and Scope</w:t>
            </w:r>
          </w:p>
        </w:tc>
        <w:tc>
          <w:tcPr>
            <w:tcW w:w="1039" w:type="dxa"/>
            <w:tcMar>
              <w:top w:w="35" w:type="dxa"/>
              <w:left w:w="55" w:type="dxa"/>
              <w:bottom w:w="35" w:type="dxa"/>
              <w:right w:w="55" w:type="dxa"/>
            </w:tcMar>
            <w:vAlign w:val="center"/>
          </w:tcPr>
          <w:p w14:paraId="3FCD739A" w14:textId="44CD8B8E" w:rsidR="00F56A6C" w:rsidRDefault="004E05EB">
            <w:pPr>
              <w:spacing w:after="0"/>
            </w:pPr>
            <w:r>
              <w:rPr>
                <w:color w:val="232D3F"/>
              </w:rPr>
              <w:t>x</w:t>
            </w:r>
          </w:p>
        </w:tc>
      </w:tr>
      <w:tr w:rsidR="00F56A6C" w14:paraId="3757D9A5" w14:textId="77777777">
        <w:trPr>
          <w:jc w:val="center"/>
        </w:trPr>
        <w:tc>
          <w:tcPr>
            <w:tcW w:w="1039" w:type="dxa"/>
            <w:shd w:val="clear" w:color="auto" w:fill="F7F8FA"/>
            <w:tcMar>
              <w:top w:w="35" w:type="dxa"/>
              <w:left w:w="55" w:type="dxa"/>
              <w:bottom w:w="35" w:type="dxa"/>
              <w:right w:w="55" w:type="dxa"/>
            </w:tcMar>
            <w:vAlign w:val="center"/>
          </w:tcPr>
          <w:p w14:paraId="5DD62920" w14:textId="77777777" w:rsidR="00F56A6C" w:rsidRDefault="004E05EB">
            <w:pPr>
              <w:spacing w:after="0"/>
            </w:pPr>
            <w:r>
              <w:rPr>
                <w:color w:val="232D3F"/>
              </w:rPr>
              <w:t>10</w:t>
            </w:r>
          </w:p>
        </w:tc>
        <w:tc>
          <w:tcPr>
            <w:tcW w:w="6491" w:type="dxa"/>
            <w:shd w:val="clear" w:color="auto" w:fill="F7F8FA"/>
            <w:tcMar>
              <w:top w:w="35" w:type="dxa"/>
              <w:left w:w="55" w:type="dxa"/>
              <w:bottom w:w="35" w:type="dxa"/>
              <w:right w:w="55" w:type="dxa"/>
            </w:tcMar>
            <w:vAlign w:val="center"/>
          </w:tcPr>
          <w:p w14:paraId="7BF488F6" w14:textId="77777777" w:rsidR="00F56A6C" w:rsidRDefault="004E05EB">
            <w:pPr>
              <w:spacing w:after="0"/>
            </w:pPr>
            <w:r>
              <w:rPr>
                <w:color w:val="232D3F"/>
              </w:rPr>
              <w:t>Chapter 2 - Background and Proposed System</w:t>
            </w:r>
          </w:p>
        </w:tc>
        <w:tc>
          <w:tcPr>
            <w:tcW w:w="1039" w:type="dxa"/>
            <w:shd w:val="clear" w:color="auto" w:fill="F7F8FA"/>
            <w:tcMar>
              <w:top w:w="35" w:type="dxa"/>
              <w:left w:w="55" w:type="dxa"/>
              <w:bottom w:w="35" w:type="dxa"/>
              <w:right w:w="55" w:type="dxa"/>
            </w:tcMar>
            <w:vAlign w:val="center"/>
          </w:tcPr>
          <w:p w14:paraId="6F374B7C" w14:textId="11EE503E" w:rsidR="00F56A6C" w:rsidRDefault="004E05EB">
            <w:pPr>
              <w:spacing w:after="0"/>
            </w:pPr>
            <w:r>
              <w:rPr>
                <w:color w:val="232D3F"/>
              </w:rPr>
              <w:t>xii</w:t>
            </w:r>
          </w:p>
        </w:tc>
      </w:tr>
      <w:tr w:rsidR="00F56A6C" w14:paraId="2DF739B8" w14:textId="77777777">
        <w:trPr>
          <w:jc w:val="center"/>
        </w:trPr>
        <w:tc>
          <w:tcPr>
            <w:tcW w:w="1039" w:type="dxa"/>
            <w:tcMar>
              <w:top w:w="35" w:type="dxa"/>
              <w:left w:w="55" w:type="dxa"/>
              <w:bottom w:w="35" w:type="dxa"/>
              <w:right w:w="55" w:type="dxa"/>
            </w:tcMar>
            <w:vAlign w:val="center"/>
          </w:tcPr>
          <w:p w14:paraId="404563B0" w14:textId="77777777" w:rsidR="00F56A6C" w:rsidRDefault="004E05EB">
            <w:pPr>
              <w:spacing w:after="0"/>
            </w:pPr>
            <w:r>
              <w:rPr>
                <w:color w:val="232D3F"/>
              </w:rPr>
              <w:t>11</w:t>
            </w:r>
          </w:p>
        </w:tc>
        <w:tc>
          <w:tcPr>
            <w:tcW w:w="6491" w:type="dxa"/>
            <w:tcMar>
              <w:top w:w="35" w:type="dxa"/>
              <w:left w:w="55" w:type="dxa"/>
              <w:bottom w:w="35" w:type="dxa"/>
              <w:right w:w="55" w:type="dxa"/>
            </w:tcMar>
            <w:vAlign w:val="center"/>
          </w:tcPr>
          <w:p w14:paraId="410E1B1F" w14:textId="77777777" w:rsidR="00F56A6C" w:rsidRDefault="004E05EB">
            <w:pPr>
              <w:spacing w:after="0"/>
            </w:pPr>
            <w:r>
              <w:rPr>
                <w:color w:val="232D3F"/>
              </w:rPr>
              <w:t>Chapter 3 - Requirements Analysis</w:t>
            </w:r>
          </w:p>
        </w:tc>
        <w:tc>
          <w:tcPr>
            <w:tcW w:w="1039" w:type="dxa"/>
            <w:tcMar>
              <w:top w:w="35" w:type="dxa"/>
              <w:left w:w="55" w:type="dxa"/>
              <w:bottom w:w="35" w:type="dxa"/>
              <w:right w:w="55" w:type="dxa"/>
            </w:tcMar>
            <w:vAlign w:val="center"/>
          </w:tcPr>
          <w:p w14:paraId="55335957" w14:textId="31D8866E" w:rsidR="00F56A6C" w:rsidRDefault="004E05EB">
            <w:pPr>
              <w:spacing w:after="0"/>
            </w:pPr>
            <w:r>
              <w:rPr>
                <w:color w:val="232D3F"/>
              </w:rPr>
              <w:t>xiii</w:t>
            </w:r>
          </w:p>
        </w:tc>
      </w:tr>
      <w:tr w:rsidR="00F56A6C" w14:paraId="06CD9A8C" w14:textId="77777777">
        <w:trPr>
          <w:jc w:val="center"/>
        </w:trPr>
        <w:tc>
          <w:tcPr>
            <w:tcW w:w="1039" w:type="dxa"/>
            <w:shd w:val="clear" w:color="auto" w:fill="F7F8FA"/>
            <w:tcMar>
              <w:top w:w="35" w:type="dxa"/>
              <w:left w:w="55" w:type="dxa"/>
              <w:bottom w:w="35" w:type="dxa"/>
              <w:right w:w="55" w:type="dxa"/>
            </w:tcMar>
            <w:vAlign w:val="center"/>
          </w:tcPr>
          <w:p w14:paraId="006E1CE4" w14:textId="77777777" w:rsidR="00F56A6C" w:rsidRDefault="004E05EB">
            <w:pPr>
              <w:spacing w:after="0"/>
            </w:pPr>
            <w:r>
              <w:rPr>
                <w:color w:val="232D3F"/>
              </w:rPr>
              <w:t>12</w:t>
            </w:r>
          </w:p>
        </w:tc>
        <w:tc>
          <w:tcPr>
            <w:tcW w:w="6491" w:type="dxa"/>
            <w:shd w:val="clear" w:color="auto" w:fill="F7F8FA"/>
            <w:tcMar>
              <w:top w:w="35" w:type="dxa"/>
              <w:left w:w="55" w:type="dxa"/>
              <w:bottom w:w="35" w:type="dxa"/>
              <w:right w:w="55" w:type="dxa"/>
            </w:tcMar>
            <w:vAlign w:val="center"/>
          </w:tcPr>
          <w:p w14:paraId="1B571087" w14:textId="77777777" w:rsidR="00F56A6C" w:rsidRDefault="004E05EB">
            <w:pPr>
              <w:spacing w:after="0"/>
            </w:pPr>
            <w:r>
              <w:rPr>
                <w:color w:val="232D3F"/>
              </w:rPr>
              <w:t>Chapter 3 - Feasibility and Development Method</w:t>
            </w:r>
          </w:p>
        </w:tc>
        <w:tc>
          <w:tcPr>
            <w:tcW w:w="1039" w:type="dxa"/>
            <w:shd w:val="clear" w:color="auto" w:fill="F7F8FA"/>
            <w:tcMar>
              <w:top w:w="35" w:type="dxa"/>
              <w:left w:w="55" w:type="dxa"/>
              <w:bottom w:w="35" w:type="dxa"/>
              <w:right w:w="55" w:type="dxa"/>
            </w:tcMar>
            <w:vAlign w:val="center"/>
          </w:tcPr>
          <w:p w14:paraId="7621B946" w14:textId="3C4BCFB6" w:rsidR="00F56A6C" w:rsidRDefault="004E05EB">
            <w:pPr>
              <w:spacing w:after="0"/>
            </w:pPr>
            <w:r>
              <w:rPr>
                <w:color w:val="232D3F"/>
              </w:rPr>
              <w:t>xiv</w:t>
            </w:r>
          </w:p>
        </w:tc>
      </w:tr>
      <w:tr w:rsidR="00F56A6C" w14:paraId="350A0200" w14:textId="77777777">
        <w:trPr>
          <w:jc w:val="center"/>
        </w:trPr>
        <w:tc>
          <w:tcPr>
            <w:tcW w:w="1039" w:type="dxa"/>
            <w:tcMar>
              <w:top w:w="35" w:type="dxa"/>
              <w:left w:w="55" w:type="dxa"/>
              <w:bottom w:w="35" w:type="dxa"/>
              <w:right w:w="55" w:type="dxa"/>
            </w:tcMar>
            <w:vAlign w:val="center"/>
          </w:tcPr>
          <w:p w14:paraId="18AE9C24" w14:textId="77777777" w:rsidR="00F56A6C" w:rsidRDefault="004E05EB">
            <w:pPr>
              <w:spacing w:after="0"/>
            </w:pPr>
            <w:r>
              <w:rPr>
                <w:color w:val="232D3F"/>
              </w:rPr>
              <w:t>13</w:t>
            </w:r>
          </w:p>
        </w:tc>
        <w:tc>
          <w:tcPr>
            <w:tcW w:w="6491" w:type="dxa"/>
            <w:tcMar>
              <w:top w:w="35" w:type="dxa"/>
              <w:left w:w="55" w:type="dxa"/>
              <w:bottom w:w="35" w:type="dxa"/>
              <w:right w:w="55" w:type="dxa"/>
            </w:tcMar>
            <w:vAlign w:val="center"/>
          </w:tcPr>
          <w:p w14:paraId="7DA8DC27" w14:textId="77777777" w:rsidR="00F56A6C" w:rsidRDefault="004E05EB">
            <w:pPr>
              <w:spacing w:after="0"/>
            </w:pPr>
            <w:r>
              <w:rPr>
                <w:color w:val="232D3F"/>
              </w:rPr>
              <w:t>Chapter 4 - System Architecture</w:t>
            </w:r>
          </w:p>
        </w:tc>
        <w:tc>
          <w:tcPr>
            <w:tcW w:w="1039" w:type="dxa"/>
            <w:tcMar>
              <w:top w:w="35" w:type="dxa"/>
              <w:left w:w="55" w:type="dxa"/>
              <w:bottom w:w="35" w:type="dxa"/>
              <w:right w:w="55" w:type="dxa"/>
            </w:tcMar>
            <w:vAlign w:val="center"/>
          </w:tcPr>
          <w:p w14:paraId="5212C485" w14:textId="0479C8D7" w:rsidR="00F56A6C" w:rsidRDefault="004E05EB">
            <w:pPr>
              <w:spacing w:after="0"/>
            </w:pPr>
            <w:r>
              <w:rPr>
                <w:color w:val="232D3F"/>
              </w:rPr>
              <w:t>xv</w:t>
            </w:r>
          </w:p>
        </w:tc>
      </w:tr>
      <w:tr w:rsidR="00F56A6C" w14:paraId="4FF0E223" w14:textId="77777777">
        <w:trPr>
          <w:jc w:val="center"/>
        </w:trPr>
        <w:tc>
          <w:tcPr>
            <w:tcW w:w="1039" w:type="dxa"/>
            <w:shd w:val="clear" w:color="auto" w:fill="F7F8FA"/>
            <w:tcMar>
              <w:top w:w="35" w:type="dxa"/>
              <w:left w:w="55" w:type="dxa"/>
              <w:bottom w:w="35" w:type="dxa"/>
              <w:right w:w="55" w:type="dxa"/>
            </w:tcMar>
            <w:vAlign w:val="center"/>
          </w:tcPr>
          <w:p w14:paraId="5BFB921D" w14:textId="77777777" w:rsidR="00F56A6C" w:rsidRDefault="004E05EB">
            <w:pPr>
              <w:spacing w:after="0"/>
            </w:pPr>
            <w:r>
              <w:rPr>
                <w:color w:val="232D3F"/>
              </w:rPr>
              <w:t>14</w:t>
            </w:r>
          </w:p>
        </w:tc>
        <w:tc>
          <w:tcPr>
            <w:tcW w:w="6491" w:type="dxa"/>
            <w:shd w:val="clear" w:color="auto" w:fill="F7F8FA"/>
            <w:tcMar>
              <w:top w:w="35" w:type="dxa"/>
              <w:left w:w="55" w:type="dxa"/>
              <w:bottom w:w="35" w:type="dxa"/>
              <w:right w:w="55" w:type="dxa"/>
            </w:tcMar>
            <w:vAlign w:val="center"/>
          </w:tcPr>
          <w:p w14:paraId="5D2153C0" w14:textId="77777777" w:rsidR="00F56A6C" w:rsidRDefault="004E05EB">
            <w:pPr>
              <w:spacing w:after="0"/>
            </w:pPr>
            <w:r>
              <w:rPr>
                <w:color w:val="232D3F"/>
              </w:rPr>
              <w:t>Chapter 4 - Technology Stack</w:t>
            </w:r>
          </w:p>
        </w:tc>
        <w:tc>
          <w:tcPr>
            <w:tcW w:w="1039" w:type="dxa"/>
            <w:shd w:val="clear" w:color="auto" w:fill="F7F8FA"/>
            <w:tcMar>
              <w:top w:w="35" w:type="dxa"/>
              <w:left w:w="55" w:type="dxa"/>
              <w:bottom w:w="35" w:type="dxa"/>
              <w:right w:w="55" w:type="dxa"/>
            </w:tcMar>
            <w:vAlign w:val="center"/>
          </w:tcPr>
          <w:p w14:paraId="6296D832" w14:textId="15357A32" w:rsidR="00F56A6C" w:rsidRDefault="004E05EB">
            <w:pPr>
              <w:spacing w:after="0"/>
            </w:pPr>
            <w:r>
              <w:rPr>
                <w:color w:val="232D3F"/>
              </w:rPr>
              <w:t>xvi</w:t>
            </w:r>
          </w:p>
        </w:tc>
      </w:tr>
      <w:tr w:rsidR="00F56A6C" w14:paraId="244A1DD0" w14:textId="77777777">
        <w:trPr>
          <w:jc w:val="center"/>
        </w:trPr>
        <w:tc>
          <w:tcPr>
            <w:tcW w:w="1039" w:type="dxa"/>
            <w:tcMar>
              <w:top w:w="35" w:type="dxa"/>
              <w:left w:w="55" w:type="dxa"/>
              <w:bottom w:w="35" w:type="dxa"/>
              <w:right w:w="55" w:type="dxa"/>
            </w:tcMar>
            <w:vAlign w:val="center"/>
          </w:tcPr>
          <w:p w14:paraId="672028BC" w14:textId="77777777" w:rsidR="00F56A6C" w:rsidRDefault="004E05EB">
            <w:pPr>
              <w:spacing w:after="0"/>
            </w:pPr>
            <w:r>
              <w:rPr>
                <w:color w:val="232D3F"/>
              </w:rPr>
              <w:t>15</w:t>
            </w:r>
          </w:p>
        </w:tc>
        <w:tc>
          <w:tcPr>
            <w:tcW w:w="6491" w:type="dxa"/>
            <w:tcMar>
              <w:top w:w="35" w:type="dxa"/>
              <w:left w:w="55" w:type="dxa"/>
              <w:bottom w:w="35" w:type="dxa"/>
              <w:right w:w="55" w:type="dxa"/>
            </w:tcMar>
            <w:vAlign w:val="center"/>
          </w:tcPr>
          <w:p w14:paraId="57C7B433" w14:textId="77777777" w:rsidR="00F56A6C" w:rsidRDefault="004E05EB">
            <w:pPr>
              <w:spacing w:after="0"/>
            </w:pPr>
            <w:r>
              <w:rPr>
                <w:color w:val="232D3F"/>
              </w:rPr>
              <w:t>Chapter 5 - Data Design and Report Model</w:t>
            </w:r>
          </w:p>
        </w:tc>
        <w:tc>
          <w:tcPr>
            <w:tcW w:w="1039" w:type="dxa"/>
            <w:tcMar>
              <w:top w:w="35" w:type="dxa"/>
              <w:left w:w="55" w:type="dxa"/>
              <w:bottom w:w="35" w:type="dxa"/>
              <w:right w:w="55" w:type="dxa"/>
            </w:tcMar>
            <w:vAlign w:val="center"/>
          </w:tcPr>
          <w:p w14:paraId="2358E4B1" w14:textId="1A6829CA" w:rsidR="00F56A6C" w:rsidRDefault="004E05EB">
            <w:pPr>
              <w:spacing w:after="0"/>
            </w:pPr>
            <w:r>
              <w:rPr>
                <w:color w:val="232D3F"/>
              </w:rPr>
              <w:t>xvii</w:t>
            </w:r>
          </w:p>
        </w:tc>
      </w:tr>
    </w:tbl>
    <w:p w14:paraId="4A66814A" w14:textId="77777777" w:rsidR="00F56A6C" w:rsidRDefault="00F56A6C">
      <w:pPr>
        <w:spacing w:after="40" w:line="240" w:lineRule="auto"/>
      </w:pPr>
    </w:p>
    <w:p w14:paraId="597ACDB8" w14:textId="77777777" w:rsidR="00F56A6C" w:rsidRDefault="004E05EB">
      <w:pPr>
        <w:keepNext/>
        <w:pageBreakBefore/>
        <w:spacing w:after="160" w:line="240" w:lineRule="auto"/>
      </w:pPr>
      <w:r>
        <w:rPr>
          <w:b/>
          <w:color w:val="1F3252"/>
          <w:sz w:val="32"/>
          <w:u w:val="single"/>
        </w:rPr>
        <w:lastRenderedPageBreak/>
        <w:t>TABLE OF CONTENTS (CONTINUED)</w:t>
      </w:r>
    </w:p>
    <w:p w14:paraId="573303E1" w14:textId="77777777" w:rsidR="00F56A6C" w:rsidRDefault="004E05EB">
      <w:pPr>
        <w:spacing w:after="140"/>
      </w:pPr>
      <w:r>
        <w:rPr>
          <w:color w:val="232D3F"/>
        </w:rPr>
        <w:t>Continued contents and appendices.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039"/>
        <w:gridCol w:w="6491"/>
        <w:gridCol w:w="1039"/>
      </w:tblGrid>
      <w:tr w:rsidR="00F56A6C" w14:paraId="2FDE4547" w14:textId="77777777">
        <w:trPr>
          <w:jc w:val="center"/>
        </w:trPr>
        <w:tc>
          <w:tcPr>
            <w:tcW w:w="1039" w:type="dxa"/>
            <w:shd w:val="clear" w:color="auto" w:fill="E8EDF5"/>
            <w:tcMar>
              <w:top w:w="35" w:type="dxa"/>
              <w:left w:w="55" w:type="dxa"/>
              <w:bottom w:w="35" w:type="dxa"/>
              <w:right w:w="55" w:type="dxa"/>
            </w:tcMar>
            <w:vAlign w:val="center"/>
          </w:tcPr>
          <w:p w14:paraId="5B28A820" w14:textId="77777777" w:rsidR="00F56A6C" w:rsidRDefault="004E05EB">
            <w:pPr>
              <w:spacing w:after="0"/>
            </w:pPr>
            <w:r>
              <w:rPr>
                <w:b/>
                <w:color w:val="1F3252"/>
              </w:rPr>
              <w:t>SERIAL NO.</w:t>
            </w:r>
          </w:p>
        </w:tc>
        <w:tc>
          <w:tcPr>
            <w:tcW w:w="6491" w:type="dxa"/>
            <w:shd w:val="clear" w:color="auto" w:fill="E8EDF5"/>
            <w:tcMar>
              <w:top w:w="35" w:type="dxa"/>
              <w:left w:w="55" w:type="dxa"/>
              <w:bottom w:w="35" w:type="dxa"/>
              <w:right w:w="55" w:type="dxa"/>
            </w:tcMar>
            <w:vAlign w:val="center"/>
          </w:tcPr>
          <w:p w14:paraId="41C6C837" w14:textId="77777777" w:rsidR="00F56A6C" w:rsidRDefault="004E05EB">
            <w:pPr>
              <w:spacing w:after="0"/>
            </w:pPr>
            <w:r>
              <w:rPr>
                <w:b/>
                <w:color w:val="1F3252"/>
              </w:rPr>
              <w:t>SECTION / HEADING</w:t>
            </w:r>
          </w:p>
        </w:tc>
        <w:tc>
          <w:tcPr>
            <w:tcW w:w="1039" w:type="dxa"/>
            <w:shd w:val="clear" w:color="auto" w:fill="E8EDF5"/>
            <w:tcMar>
              <w:top w:w="35" w:type="dxa"/>
              <w:left w:w="55" w:type="dxa"/>
              <w:bottom w:w="35" w:type="dxa"/>
              <w:right w:w="55" w:type="dxa"/>
            </w:tcMar>
            <w:vAlign w:val="center"/>
          </w:tcPr>
          <w:p w14:paraId="01FBB1BD" w14:textId="77777777" w:rsidR="00F56A6C" w:rsidRDefault="004E05EB">
            <w:pPr>
              <w:spacing w:after="0"/>
            </w:pPr>
            <w:r>
              <w:rPr>
                <w:b/>
                <w:color w:val="1F3252"/>
              </w:rPr>
              <w:t>PAGE NO.</w:t>
            </w:r>
          </w:p>
        </w:tc>
      </w:tr>
      <w:tr w:rsidR="00F56A6C" w14:paraId="5A617C50" w14:textId="77777777">
        <w:trPr>
          <w:jc w:val="center"/>
        </w:trPr>
        <w:tc>
          <w:tcPr>
            <w:tcW w:w="1039" w:type="dxa"/>
            <w:tcMar>
              <w:top w:w="35" w:type="dxa"/>
              <w:left w:w="55" w:type="dxa"/>
              <w:bottom w:w="35" w:type="dxa"/>
              <w:right w:w="55" w:type="dxa"/>
            </w:tcMar>
            <w:vAlign w:val="center"/>
          </w:tcPr>
          <w:p w14:paraId="7D146F50" w14:textId="77777777" w:rsidR="00F56A6C" w:rsidRDefault="004E05EB">
            <w:pPr>
              <w:spacing w:after="0"/>
            </w:pPr>
            <w:r>
              <w:rPr>
                <w:color w:val="232D3F"/>
              </w:rPr>
              <w:t>16</w:t>
            </w:r>
          </w:p>
        </w:tc>
        <w:tc>
          <w:tcPr>
            <w:tcW w:w="6491" w:type="dxa"/>
            <w:tcMar>
              <w:top w:w="35" w:type="dxa"/>
              <w:left w:w="55" w:type="dxa"/>
              <w:bottom w:w="35" w:type="dxa"/>
              <w:right w:w="55" w:type="dxa"/>
            </w:tcMar>
            <w:vAlign w:val="center"/>
          </w:tcPr>
          <w:p w14:paraId="13FF3B96" w14:textId="77777777" w:rsidR="00F56A6C" w:rsidRDefault="004E05EB">
            <w:pPr>
              <w:spacing w:after="0"/>
            </w:pPr>
            <w:r>
              <w:rPr>
                <w:color w:val="232D3F"/>
              </w:rPr>
              <w:t>Chapter 5 - Workflow and Use Cases</w:t>
            </w:r>
          </w:p>
        </w:tc>
        <w:tc>
          <w:tcPr>
            <w:tcW w:w="1039" w:type="dxa"/>
            <w:tcMar>
              <w:top w:w="35" w:type="dxa"/>
              <w:left w:w="55" w:type="dxa"/>
              <w:bottom w:w="35" w:type="dxa"/>
              <w:right w:w="55" w:type="dxa"/>
            </w:tcMar>
            <w:vAlign w:val="center"/>
          </w:tcPr>
          <w:p w14:paraId="419DB625" w14:textId="40876DA7" w:rsidR="00F56A6C" w:rsidRDefault="004E05EB">
            <w:pPr>
              <w:spacing w:after="0"/>
            </w:pPr>
            <w:r>
              <w:rPr>
                <w:color w:val="232D3F"/>
              </w:rPr>
              <w:t>xviii</w:t>
            </w:r>
          </w:p>
        </w:tc>
      </w:tr>
      <w:tr w:rsidR="00F56A6C" w14:paraId="0A54372B" w14:textId="77777777">
        <w:trPr>
          <w:jc w:val="center"/>
        </w:trPr>
        <w:tc>
          <w:tcPr>
            <w:tcW w:w="1039" w:type="dxa"/>
            <w:shd w:val="clear" w:color="auto" w:fill="F7F8FA"/>
            <w:tcMar>
              <w:top w:w="35" w:type="dxa"/>
              <w:left w:w="55" w:type="dxa"/>
              <w:bottom w:w="35" w:type="dxa"/>
              <w:right w:w="55" w:type="dxa"/>
            </w:tcMar>
            <w:vAlign w:val="center"/>
          </w:tcPr>
          <w:p w14:paraId="68EADEDA" w14:textId="77777777" w:rsidR="00F56A6C" w:rsidRDefault="004E05EB">
            <w:pPr>
              <w:spacing w:after="0"/>
            </w:pPr>
            <w:r>
              <w:rPr>
                <w:color w:val="232D3F"/>
              </w:rPr>
              <w:t>17</w:t>
            </w:r>
          </w:p>
        </w:tc>
        <w:tc>
          <w:tcPr>
            <w:tcW w:w="6491" w:type="dxa"/>
            <w:shd w:val="clear" w:color="auto" w:fill="F7F8FA"/>
            <w:tcMar>
              <w:top w:w="35" w:type="dxa"/>
              <w:left w:w="55" w:type="dxa"/>
              <w:bottom w:w="35" w:type="dxa"/>
              <w:right w:w="55" w:type="dxa"/>
            </w:tcMar>
            <w:vAlign w:val="center"/>
          </w:tcPr>
          <w:p w14:paraId="15745094" w14:textId="77777777" w:rsidR="00F56A6C" w:rsidRDefault="004E05EB">
            <w:pPr>
              <w:spacing w:after="0"/>
            </w:pPr>
            <w:r>
              <w:rPr>
                <w:color w:val="232D3F"/>
              </w:rPr>
              <w:t>Chapter 6 - AI Methodology</w:t>
            </w:r>
          </w:p>
        </w:tc>
        <w:tc>
          <w:tcPr>
            <w:tcW w:w="1039" w:type="dxa"/>
            <w:shd w:val="clear" w:color="auto" w:fill="F7F8FA"/>
            <w:tcMar>
              <w:top w:w="35" w:type="dxa"/>
              <w:left w:w="55" w:type="dxa"/>
              <w:bottom w:w="35" w:type="dxa"/>
              <w:right w:w="55" w:type="dxa"/>
            </w:tcMar>
            <w:vAlign w:val="center"/>
          </w:tcPr>
          <w:p w14:paraId="2A43E927" w14:textId="0F6175B0" w:rsidR="00F56A6C" w:rsidRDefault="004E05EB">
            <w:pPr>
              <w:spacing w:after="0"/>
            </w:pPr>
            <w:r>
              <w:rPr>
                <w:color w:val="232D3F"/>
              </w:rPr>
              <w:t>xix</w:t>
            </w:r>
          </w:p>
        </w:tc>
      </w:tr>
      <w:tr w:rsidR="00F56A6C" w14:paraId="0E6B9983" w14:textId="77777777">
        <w:trPr>
          <w:jc w:val="center"/>
        </w:trPr>
        <w:tc>
          <w:tcPr>
            <w:tcW w:w="1039" w:type="dxa"/>
            <w:tcMar>
              <w:top w:w="35" w:type="dxa"/>
              <w:left w:w="55" w:type="dxa"/>
              <w:bottom w:w="35" w:type="dxa"/>
              <w:right w:w="55" w:type="dxa"/>
            </w:tcMar>
            <w:vAlign w:val="center"/>
          </w:tcPr>
          <w:p w14:paraId="5BD5105C" w14:textId="77777777" w:rsidR="00F56A6C" w:rsidRDefault="004E05EB">
            <w:pPr>
              <w:spacing w:after="0"/>
            </w:pPr>
            <w:r>
              <w:rPr>
                <w:color w:val="232D3F"/>
              </w:rPr>
              <w:t>18</w:t>
            </w:r>
          </w:p>
        </w:tc>
        <w:tc>
          <w:tcPr>
            <w:tcW w:w="6491" w:type="dxa"/>
            <w:tcMar>
              <w:top w:w="35" w:type="dxa"/>
              <w:left w:w="55" w:type="dxa"/>
              <w:bottom w:w="35" w:type="dxa"/>
              <w:right w:w="55" w:type="dxa"/>
            </w:tcMar>
            <w:vAlign w:val="center"/>
          </w:tcPr>
          <w:p w14:paraId="17E18BEA" w14:textId="77777777" w:rsidR="00F56A6C" w:rsidRDefault="004E05EB">
            <w:pPr>
              <w:spacing w:after="0"/>
            </w:pPr>
            <w:r>
              <w:rPr>
                <w:color w:val="232D3F"/>
              </w:rPr>
              <w:t>Chapter 6 - API and Security Design</w:t>
            </w:r>
          </w:p>
        </w:tc>
        <w:tc>
          <w:tcPr>
            <w:tcW w:w="1039" w:type="dxa"/>
            <w:tcMar>
              <w:top w:w="35" w:type="dxa"/>
              <w:left w:w="55" w:type="dxa"/>
              <w:bottom w:w="35" w:type="dxa"/>
              <w:right w:w="55" w:type="dxa"/>
            </w:tcMar>
            <w:vAlign w:val="center"/>
          </w:tcPr>
          <w:p w14:paraId="42C15877" w14:textId="54A66312" w:rsidR="00F56A6C" w:rsidRDefault="004E05EB">
            <w:pPr>
              <w:spacing w:after="0"/>
            </w:pPr>
            <w:r>
              <w:rPr>
                <w:color w:val="232D3F"/>
              </w:rPr>
              <w:t>xx</w:t>
            </w:r>
          </w:p>
        </w:tc>
      </w:tr>
      <w:tr w:rsidR="00F56A6C" w14:paraId="21F7AC9B" w14:textId="77777777">
        <w:trPr>
          <w:jc w:val="center"/>
        </w:trPr>
        <w:tc>
          <w:tcPr>
            <w:tcW w:w="1039" w:type="dxa"/>
            <w:shd w:val="clear" w:color="auto" w:fill="F7F8FA"/>
            <w:tcMar>
              <w:top w:w="35" w:type="dxa"/>
              <w:left w:w="55" w:type="dxa"/>
              <w:bottom w:w="35" w:type="dxa"/>
              <w:right w:w="55" w:type="dxa"/>
            </w:tcMar>
            <w:vAlign w:val="center"/>
          </w:tcPr>
          <w:p w14:paraId="50ECE69E" w14:textId="77777777" w:rsidR="00F56A6C" w:rsidRDefault="004E05EB">
            <w:pPr>
              <w:spacing w:after="0"/>
            </w:pPr>
            <w:r>
              <w:rPr>
                <w:color w:val="232D3F"/>
              </w:rPr>
              <w:t>19</w:t>
            </w:r>
          </w:p>
        </w:tc>
        <w:tc>
          <w:tcPr>
            <w:tcW w:w="6491" w:type="dxa"/>
            <w:shd w:val="clear" w:color="auto" w:fill="F7F8FA"/>
            <w:tcMar>
              <w:top w:w="35" w:type="dxa"/>
              <w:left w:w="55" w:type="dxa"/>
              <w:bottom w:w="35" w:type="dxa"/>
              <w:right w:w="55" w:type="dxa"/>
            </w:tcMar>
            <w:vAlign w:val="center"/>
          </w:tcPr>
          <w:p w14:paraId="2B5825CC" w14:textId="77777777" w:rsidR="00F56A6C" w:rsidRDefault="004E05EB">
            <w:pPr>
              <w:spacing w:after="0"/>
            </w:pPr>
            <w:r>
              <w:rPr>
                <w:color w:val="232D3F"/>
              </w:rPr>
              <w:t>Chapter 7 - User Interface and Accessibility</w:t>
            </w:r>
          </w:p>
        </w:tc>
        <w:tc>
          <w:tcPr>
            <w:tcW w:w="1039" w:type="dxa"/>
            <w:shd w:val="clear" w:color="auto" w:fill="F7F8FA"/>
            <w:tcMar>
              <w:top w:w="35" w:type="dxa"/>
              <w:left w:w="55" w:type="dxa"/>
              <w:bottom w:w="35" w:type="dxa"/>
              <w:right w:w="55" w:type="dxa"/>
            </w:tcMar>
            <w:vAlign w:val="center"/>
          </w:tcPr>
          <w:p w14:paraId="6FAEDA40" w14:textId="49BC6DA3" w:rsidR="00F56A6C" w:rsidRDefault="004E05EB">
            <w:pPr>
              <w:spacing w:after="0"/>
            </w:pPr>
            <w:r>
              <w:rPr>
                <w:color w:val="232D3F"/>
              </w:rPr>
              <w:t>xxi</w:t>
            </w:r>
          </w:p>
        </w:tc>
      </w:tr>
      <w:tr w:rsidR="00F56A6C" w14:paraId="64E22DBE" w14:textId="77777777">
        <w:trPr>
          <w:jc w:val="center"/>
        </w:trPr>
        <w:tc>
          <w:tcPr>
            <w:tcW w:w="1039" w:type="dxa"/>
            <w:tcMar>
              <w:top w:w="35" w:type="dxa"/>
              <w:left w:w="55" w:type="dxa"/>
              <w:bottom w:w="35" w:type="dxa"/>
              <w:right w:w="55" w:type="dxa"/>
            </w:tcMar>
            <w:vAlign w:val="center"/>
          </w:tcPr>
          <w:p w14:paraId="35A58AC1" w14:textId="77777777" w:rsidR="00F56A6C" w:rsidRDefault="004E05EB">
            <w:pPr>
              <w:spacing w:after="0"/>
            </w:pPr>
            <w:r>
              <w:rPr>
                <w:color w:val="232D3F"/>
              </w:rPr>
              <w:t>20</w:t>
            </w:r>
          </w:p>
        </w:tc>
        <w:tc>
          <w:tcPr>
            <w:tcW w:w="6491" w:type="dxa"/>
            <w:tcMar>
              <w:top w:w="35" w:type="dxa"/>
              <w:left w:w="55" w:type="dxa"/>
              <w:bottom w:w="35" w:type="dxa"/>
              <w:right w:w="55" w:type="dxa"/>
            </w:tcMar>
            <w:vAlign w:val="center"/>
          </w:tcPr>
          <w:p w14:paraId="2AC8DCCA" w14:textId="77777777" w:rsidR="00F56A6C" w:rsidRDefault="004E05EB">
            <w:pPr>
              <w:spacing w:after="0"/>
            </w:pPr>
            <w:r>
              <w:rPr>
                <w:color w:val="232D3F"/>
              </w:rPr>
              <w:t>Application Screenshots - Home</w:t>
            </w:r>
          </w:p>
        </w:tc>
        <w:tc>
          <w:tcPr>
            <w:tcW w:w="1039" w:type="dxa"/>
            <w:tcMar>
              <w:top w:w="35" w:type="dxa"/>
              <w:left w:w="55" w:type="dxa"/>
              <w:bottom w:w="35" w:type="dxa"/>
              <w:right w:w="55" w:type="dxa"/>
            </w:tcMar>
            <w:vAlign w:val="center"/>
          </w:tcPr>
          <w:p w14:paraId="76CB0094" w14:textId="7ECCA5D3" w:rsidR="00F56A6C" w:rsidRDefault="004E05EB">
            <w:pPr>
              <w:spacing w:after="0"/>
            </w:pPr>
            <w:r>
              <w:rPr>
                <w:color w:val="232D3F"/>
              </w:rPr>
              <w:t>xxii</w:t>
            </w:r>
          </w:p>
        </w:tc>
      </w:tr>
      <w:tr w:rsidR="00F56A6C" w14:paraId="6498180F" w14:textId="77777777">
        <w:trPr>
          <w:jc w:val="center"/>
        </w:trPr>
        <w:tc>
          <w:tcPr>
            <w:tcW w:w="1039" w:type="dxa"/>
            <w:shd w:val="clear" w:color="auto" w:fill="F7F8FA"/>
            <w:tcMar>
              <w:top w:w="35" w:type="dxa"/>
              <w:left w:w="55" w:type="dxa"/>
              <w:bottom w:w="35" w:type="dxa"/>
              <w:right w:w="55" w:type="dxa"/>
            </w:tcMar>
            <w:vAlign w:val="center"/>
          </w:tcPr>
          <w:p w14:paraId="5401B527" w14:textId="77777777" w:rsidR="00F56A6C" w:rsidRDefault="004E05EB">
            <w:pPr>
              <w:spacing w:after="0"/>
            </w:pPr>
            <w:r>
              <w:rPr>
                <w:color w:val="232D3F"/>
              </w:rPr>
              <w:t>21</w:t>
            </w:r>
          </w:p>
        </w:tc>
        <w:tc>
          <w:tcPr>
            <w:tcW w:w="6491" w:type="dxa"/>
            <w:shd w:val="clear" w:color="auto" w:fill="F7F8FA"/>
            <w:tcMar>
              <w:top w:w="35" w:type="dxa"/>
              <w:left w:w="55" w:type="dxa"/>
              <w:bottom w:w="35" w:type="dxa"/>
              <w:right w:w="55" w:type="dxa"/>
            </w:tcMar>
            <w:vAlign w:val="center"/>
          </w:tcPr>
          <w:p w14:paraId="608F7EEB" w14:textId="77777777" w:rsidR="00F56A6C" w:rsidRDefault="004E05EB">
            <w:pPr>
              <w:spacing w:after="0"/>
            </w:pPr>
            <w:r>
              <w:rPr>
                <w:color w:val="232D3F"/>
              </w:rPr>
              <w:t>Application Screenshots - Authentication</w:t>
            </w:r>
          </w:p>
        </w:tc>
        <w:tc>
          <w:tcPr>
            <w:tcW w:w="1039" w:type="dxa"/>
            <w:shd w:val="clear" w:color="auto" w:fill="F7F8FA"/>
            <w:tcMar>
              <w:top w:w="35" w:type="dxa"/>
              <w:left w:w="55" w:type="dxa"/>
              <w:bottom w:w="35" w:type="dxa"/>
              <w:right w:w="55" w:type="dxa"/>
            </w:tcMar>
            <w:vAlign w:val="center"/>
          </w:tcPr>
          <w:p w14:paraId="7C04F0D5" w14:textId="1081C09B" w:rsidR="00F56A6C" w:rsidRDefault="004E05EB">
            <w:pPr>
              <w:spacing w:after="0"/>
            </w:pPr>
            <w:r>
              <w:rPr>
                <w:color w:val="232D3F"/>
              </w:rPr>
              <w:t>xxiv</w:t>
            </w:r>
          </w:p>
        </w:tc>
      </w:tr>
      <w:tr w:rsidR="00F56A6C" w14:paraId="71343BFF" w14:textId="77777777">
        <w:trPr>
          <w:jc w:val="center"/>
        </w:trPr>
        <w:tc>
          <w:tcPr>
            <w:tcW w:w="1039" w:type="dxa"/>
            <w:tcMar>
              <w:top w:w="35" w:type="dxa"/>
              <w:left w:w="55" w:type="dxa"/>
              <w:bottom w:w="35" w:type="dxa"/>
              <w:right w:w="55" w:type="dxa"/>
            </w:tcMar>
            <w:vAlign w:val="center"/>
          </w:tcPr>
          <w:p w14:paraId="39DFDAE1" w14:textId="77777777" w:rsidR="00F56A6C" w:rsidRDefault="004E05EB">
            <w:pPr>
              <w:spacing w:after="0"/>
            </w:pPr>
            <w:r>
              <w:rPr>
                <w:color w:val="232D3F"/>
              </w:rPr>
              <w:t>22</w:t>
            </w:r>
          </w:p>
        </w:tc>
        <w:tc>
          <w:tcPr>
            <w:tcW w:w="6491" w:type="dxa"/>
            <w:tcMar>
              <w:top w:w="35" w:type="dxa"/>
              <w:left w:w="55" w:type="dxa"/>
              <w:bottom w:w="35" w:type="dxa"/>
              <w:right w:w="55" w:type="dxa"/>
            </w:tcMar>
            <w:vAlign w:val="center"/>
          </w:tcPr>
          <w:p w14:paraId="5BDCC500" w14:textId="77777777" w:rsidR="00F56A6C" w:rsidRDefault="004E05EB">
            <w:pPr>
              <w:spacing w:after="0"/>
            </w:pPr>
            <w:r>
              <w:rPr>
                <w:color w:val="232D3F"/>
              </w:rPr>
              <w:t>Chapter 8 - Testing and Quality Plan</w:t>
            </w:r>
          </w:p>
        </w:tc>
        <w:tc>
          <w:tcPr>
            <w:tcW w:w="1039" w:type="dxa"/>
            <w:tcMar>
              <w:top w:w="35" w:type="dxa"/>
              <w:left w:w="55" w:type="dxa"/>
              <w:bottom w:w="35" w:type="dxa"/>
              <w:right w:w="55" w:type="dxa"/>
            </w:tcMar>
            <w:vAlign w:val="center"/>
          </w:tcPr>
          <w:p w14:paraId="3F7E73FB" w14:textId="07BF1858" w:rsidR="00F56A6C" w:rsidRDefault="004E05EB">
            <w:pPr>
              <w:spacing w:after="0"/>
            </w:pPr>
            <w:r>
              <w:rPr>
                <w:color w:val="232D3F"/>
              </w:rPr>
              <w:t>xxv</w:t>
            </w:r>
          </w:p>
        </w:tc>
      </w:tr>
      <w:tr w:rsidR="00F56A6C" w14:paraId="2001EE66" w14:textId="77777777">
        <w:trPr>
          <w:jc w:val="center"/>
        </w:trPr>
        <w:tc>
          <w:tcPr>
            <w:tcW w:w="1039" w:type="dxa"/>
            <w:shd w:val="clear" w:color="auto" w:fill="F7F8FA"/>
            <w:tcMar>
              <w:top w:w="35" w:type="dxa"/>
              <w:left w:w="55" w:type="dxa"/>
              <w:bottom w:w="35" w:type="dxa"/>
              <w:right w:w="55" w:type="dxa"/>
            </w:tcMar>
            <w:vAlign w:val="center"/>
          </w:tcPr>
          <w:p w14:paraId="7BEEA157" w14:textId="77777777" w:rsidR="00F56A6C" w:rsidRDefault="004E05EB">
            <w:pPr>
              <w:spacing w:after="0"/>
            </w:pPr>
            <w:r>
              <w:rPr>
                <w:color w:val="232D3F"/>
              </w:rPr>
              <w:t>23</w:t>
            </w:r>
          </w:p>
        </w:tc>
        <w:tc>
          <w:tcPr>
            <w:tcW w:w="6491" w:type="dxa"/>
            <w:shd w:val="clear" w:color="auto" w:fill="F7F8FA"/>
            <w:tcMar>
              <w:top w:w="35" w:type="dxa"/>
              <w:left w:w="55" w:type="dxa"/>
              <w:bottom w:w="35" w:type="dxa"/>
              <w:right w:w="55" w:type="dxa"/>
            </w:tcMar>
            <w:vAlign w:val="center"/>
          </w:tcPr>
          <w:p w14:paraId="0CB0829E" w14:textId="77777777" w:rsidR="00F56A6C" w:rsidRDefault="004E05EB">
            <w:pPr>
              <w:spacing w:after="0"/>
            </w:pPr>
            <w:r>
              <w:rPr>
                <w:color w:val="232D3F"/>
              </w:rPr>
              <w:t>Chapter 8 - Deployment and Operations</w:t>
            </w:r>
          </w:p>
        </w:tc>
        <w:tc>
          <w:tcPr>
            <w:tcW w:w="1039" w:type="dxa"/>
            <w:shd w:val="clear" w:color="auto" w:fill="F7F8FA"/>
            <w:tcMar>
              <w:top w:w="35" w:type="dxa"/>
              <w:left w:w="55" w:type="dxa"/>
              <w:bottom w:w="35" w:type="dxa"/>
              <w:right w:w="55" w:type="dxa"/>
            </w:tcMar>
            <w:vAlign w:val="center"/>
          </w:tcPr>
          <w:p w14:paraId="6A8F8C30" w14:textId="3A2425E6" w:rsidR="00F56A6C" w:rsidRDefault="004E05EB">
            <w:pPr>
              <w:spacing w:after="0"/>
            </w:pPr>
            <w:r>
              <w:rPr>
                <w:color w:val="232D3F"/>
              </w:rPr>
              <w:t>xxvi</w:t>
            </w:r>
          </w:p>
        </w:tc>
      </w:tr>
      <w:tr w:rsidR="00F56A6C" w14:paraId="2FFF9CB8" w14:textId="77777777">
        <w:trPr>
          <w:jc w:val="center"/>
        </w:trPr>
        <w:tc>
          <w:tcPr>
            <w:tcW w:w="1039" w:type="dxa"/>
            <w:tcMar>
              <w:top w:w="35" w:type="dxa"/>
              <w:left w:w="55" w:type="dxa"/>
              <w:bottom w:w="35" w:type="dxa"/>
              <w:right w:w="55" w:type="dxa"/>
            </w:tcMar>
            <w:vAlign w:val="center"/>
          </w:tcPr>
          <w:p w14:paraId="0523742F" w14:textId="77777777" w:rsidR="00F56A6C" w:rsidRDefault="004E05EB">
            <w:pPr>
              <w:spacing w:after="0"/>
            </w:pPr>
            <w:r>
              <w:rPr>
                <w:color w:val="232D3F"/>
              </w:rPr>
              <w:t>24</w:t>
            </w:r>
          </w:p>
        </w:tc>
        <w:tc>
          <w:tcPr>
            <w:tcW w:w="6491" w:type="dxa"/>
            <w:tcMar>
              <w:top w:w="35" w:type="dxa"/>
              <w:left w:w="55" w:type="dxa"/>
              <w:bottom w:w="35" w:type="dxa"/>
              <w:right w:w="55" w:type="dxa"/>
            </w:tcMar>
            <w:vAlign w:val="center"/>
          </w:tcPr>
          <w:p w14:paraId="3C2CDA3C" w14:textId="77777777" w:rsidR="00F56A6C" w:rsidRDefault="004E05EB">
            <w:pPr>
              <w:spacing w:after="0"/>
            </w:pPr>
            <w:r>
              <w:rPr>
                <w:color w:val="232D3F"/>
              </w:rPr>
              <w:t>Chapter 9 - Results and Discussion</w:t>
            </w:r>
          </w:p>
        </w:tc>
        <w:tc>
          <w:tcPr>
            <w:tcW w:w="1039" w:type="dxa"/>
            <w:tcMar>
              <w:top w:w="35" w:type="dxa"/>
              <w:left w:w="55" w:type="dxa"/>
              <w:bottom w:w="35" w:type="dxa"/>
              <w:right w:w="55" w:type="dxa"/>
            </w:tcMar>
            <w:vAlign w:val="center"/>
          </w:tcPr>
          <w:p w14:paraId="1FBCFB41" w14:textId="737F9338" w:rsidR="00F56A6C" w:rsidRDefault="004E05EB">
            <w:pPr>
              <w:spacing w:after="0"/>
            </w:pPr>
            <w:r>
              <w:rPr>
                <w:color w:val="232D3F"/>
              </w:rPr>
              <w:t>xxvii</w:t>
            </w:r>
          </w:p>
        </w:tc>
      </w:tr>
      <w:tr w:rsidR="00F56A6C" w14:paraId="358966DF" w14:textId="77777777">
        <w:trPr>
          <w:jc w:val="center"/>
        </w:trPr>
        <w:tc>
          <w:tcPr>
            <w:tcW w:w="1039" w:type="dxa"/>
            <w:shd w:val="clear" w:color="auto" w:fill="F7F8FA"/>
            <w:tcMar>
              <w:top w:w="35" w:type="dxa"/>
              <w:left w:w="55" w:type="dxa"/>
              <w:bottom w:w="35" w:type="dxa"/>
              <w:right w:w="55" w:type="dxa"/>
            </w:tcMar>
            <w:vAlign w:val="center"/>
          </w:tcPr>
          <w:p w14:paraId="7C2C09D8" w14:textId="77777777" w:rsidR="00F56A6C" w:rsidRDefault="004E05EB">
            <w:pPr>
              <w:spacing w:after="0"/>
            </w:pPr>
            <w:r>
              <w:rPr>
                <w:color w:val="232D3F"/>
              </w:rPr>
              <w:t>25</w:t>
            </w:r>
          </w:p>
        </w:tc>
        <w:tc>
          <w:tcPr>
            <w:tcW w:w="6491" w:type="dxa"/>
            <w:shd w:val="clear" w:color="auto" w:fill="F7F8FA"/>
            <w:tcMar>
              <w:top w:w="35" w:type="dxa"/>
              <w:left w:w="55" w:type="dxa"/>
              <w:bottom w:w="35" w:type="dxa"/>
              <w:right w:w="55" w:type="dxa"/>
            </w:tcMar>
            <w:vAlign w:val="center"/>
          </w:tcPr>
          <w:p w14:paraId="40829CDA" w14:textId="77777777" w:rsidR="00F56A6C" w:rsidRDefault="004E05EB">
            <w:pPr>
              <w:spacing w:after="0"/>
            </w:pPr>
            <w:r>
              <w:rPr>
                <w:color w:val="232D3F"/>
              </w:rPr>
              <w:t>Chapter 9 - Limitations and Future Scope</w:t>
            </w:r>
          </w:p>
        </w:tc>
        <w:tc>
          <w:tcPr>
            <w:tcW w:w="1039" w:type="dxa"/>
            <w:shd w:val="clear" w:color="auto" w:fill="F7F8FA"/>
            <w:tcMar>
              <w:top w:w="35" w:type="dxa"/>
              <w:left w:w="55" w:type="dxa"/>
              <w:bottom w:w="35" w:type="dxa"/>
              <w:right w:w="55" w:type="dxa"/>
            </w:tcMar>
            <w:vAlign w:val="center"/>
          </w:tcPr>
          <w:p w14:paraId="6DC83AEC" w14:textId="7E51B924" w:rsidR="00F56A6C" w:rsidRDefault="004E05EB">
            <w:pPr>
              <w:spacing w:after="0"/>
            </w:pPr>
            <w:r>
              <w:rPr>
                <w:color w:val="232D3F"/>
              </w:rPr>
              <w:t>xxvii</w:t>
            </w:r>
          </w:p>
        </w:tc>
      </w:tr>
      <w:tr w:rsidR="00F56A6C" w14:paraId="7C2AD635" w14:textId="77777777">
        <w:trPr>
          <w:jc w:val="center"/>
        </w:trPr>
        <w:tc>
          <w:tcPr>
            <w:tcW w:w="1039" w:type="dxa"/>
            <w:tcMar>
              <w:top w:w="35" w:type="dxa"/>
              <w:left w:w="55" w:type="dxa"/>
              <w:bottom w:w="35" w:type="dxa"/>
              <w:right w:w="55" w:type="dxa"/>
            </w:tcMar>
            <w:vAlign w:val="center"/>
          </w:tcPr>
          <w:p w14:paraId="733C4BA8" w14:textId="77777777" w:rsidR="00F56A6C" w:rsidRDefault="004E05EB">
            <w:pPr>
              <w:spacing w:after="0"/>
            </w:pPr>
            <w:r>
              <w:rPr>
                <w:color w:val="232D3F"/>
              </w:rPr>
              <w:t>26</w:t>
            </w:r>
          </w:p>
        </w:tc>
        <w:tc>
          <w:tcPr>
            <w:tcW w:w="6491" w:type="dxa"/>
            <w:tcMar>
              <w:top w:w="35" w:type="dxa"/>
              <w:left w:w="55" w:type="dxa"/>
              <w:bottom w:w="35" w:type="dxa"/>
              <w:right w:w="55" w:type="dxa"/>
            </w:tcMar>
            <w:vAlign w:val="center"/>
          </w:tcPr>
          <w:p w14:paraId="6B2F5348" w14:textId="77777777" w:rsidR="00F56A6C" w:rsidRDefault="004E05EB">
            <w:pPr>
              <w:spacing w:after="0"/>
            </w:pPr>
            <w:r>
              <w:rPr>
                <w:color w:val="232D3F"/>
              </w:rPr>
              <w:t>Chapter 10 - Conclusion</w:t>
            </w:r>
          </w:p>
        </w:tc>
        <w:tc>
          <w:tcPr>
            <w:tcW w:w="1039" w:type="dxa"/>
            <w:tcMar>
              <w:top w:w="35" w:type="dxa"/>
              <w:left w:w="55" w:type="dxa"/>
              <w:bottom w:w="35" w:type="dxa"/>
              <w:right w:w="55" w:type="dxa"/>
            </w:tcMar>
            <w:vAlign w:val="center"/>
          </w:tcPr>
          <w:p w14:paraId="119AD6B0" w14:textId="321ADF5C" w:rsidR="00F56A6C" w:rsidRDefault="004E05EB">
            <w:pPr>
              <w:spacing w:after="0"/>
            </w:pPr>
            <w:r>
              <w:rPr>
                <w:color w:val="232D3F"/>
              </w:rPr>
              <w:t>xxix</w:t>
            </w:r>
          </w:p>
        </w:tc>
      </w:tr>
      <w:tr w:rsidR="00F56A6C" w14:paraId="108D97A3" w14:textId="77777777">
        <w:trPr>
          <w:jc w:val="center"/>
        </w:trPr>
        <w:tc>
          <w:tcPr>
            <w:tcW w:w="1039" w:type="dxa"/>
            <w:shd w:val="clear" w:color="auto" w:fill="F7F8FA"/>
            <w:tcMar>
              <w:top w:w="35" w:type="dxa"/>
              <w:left w:w="55" w:type="dxa"/>
              <w:bottom w:w="35" w:type="dxa"/>
              <w:right w:w="55" w:type="dxa"/>
            </w:tcMar>
            <w:vAlign w:val="center"/>
          </w:tcPr>
          <w:p w14:paraId="126898E8" w14:textId="77777777" w:rsidR="00F56A6C" w:rsidRDefault="004E05EB">
            <w:pPr>
              <w:spacing w:after="0"/>
            </w:pPr>
            <w:r>
              <w:rPr>
                <w:color w:val="232D3F"/>
              </w:rPr>
              <w:t>27</w:t>
            </w:r>
          </w:p>
        </w:tc>
        <w:tc>
          <w:tcPr>
            <w:tcW w:w="6491" w:type="dxa"/>
            <w:shd w:val="clear" w:color="auto" w:fill="F7F8FA"/>
            <w:tcMar>
              <w:top w:w="35" w:type="dxa"/>
              <w:left w:w="55" w:type="dxa"/>
              <w:bottom w:w="35" w:type="dxa"/>
              <w:right w:w="55" w:type="dxa"/>
            </w:tcMar>
            <w:vAlign w:val="center"/>
          </w:tcPr>
          <w:p w14:paraId="51BEB440" w14:textId="77777777" w:rsidR="00F56A6C" w:rsidRDefault="004E05EB">
            <w:pPr>
              <w:spacing w:after="0"/>
            </w:pPr>
            <w:r>
              <w:rPr>
                <w:color w:val="232D3F"/>
              </w:rPr>
              <w:t>References</w:t>
            </w:r>
          </w:p>
        </w:tc>
        <w:tc>
          <w:tcPr>
            <w:tcW w:w="1039" w:type="dxa"/>
            <w:shd w:val="clear" w:color="auto" w:fill="F7F8FA"/>
            <w:tcMar>
              <w:top w:w="35" w:type="dxa"/>
              <w:left w:w="55" w:type="dxa"/>
              <w:bottom w:w="35" w:type="dxa"/>
              <w:right w:w="55" w:type="dxa"/>
            </w:tcMar>
            <w:vAlign w:val="center"/>
          </w:tcPr>
          <w:p w14:paraId="1C15EF64" w14:textId="3ACD5089" w:rsidR="00F56A6C" w:rsidRDefault="004E05EB">
            <w:pPr>
              <w:spacing w:after="0"/>
            </w:pPr>
            <w:r>
              <w:rPr>
                <w:color w:val="232D3F"/>
              </w:rPr>
              <w:t>xxx</w:t>
            </w:r>
          </w:p>
        </w:tc>
      </w:tr>
      <w:tr w:rsidR="00F56A6C" w14:paraId="56E6DB75" w14:textId="77777777">
        <w:trPr>
          <w:jc w:val="center"/>
        </w:trPr>
        <w:tc>
          <w:tcPr>
            <w:tcW w:w="1039" w:type="dxa"/>
            <w:tcMar>
              <w:top w:w="35" w:type="dxa"/>
              <w:left w:w="55" w:type="dxa"/>
              <w:bottom w:w="35" w:type="dxa"/>
              <w:right w:w="55" w:type="dxa"/>
            </w:tcMar>
            <w:vAlign w:val="center"/>
          </w:tcPr>
          <w:p w14:paraId="22FF068F" w14:textId="77777777" w:rsidR="00F56A6C" w:rsidRDefault="004E05EB">
            <w:pPr>
              <w:spacing w:after="0"/>
            </w:pPr>
            <w:r>
              <w:rPr>
                <w:color w:val="232D3F"/>
              </w:rPr>
              <w:t>28</w:t>
            </w:r>
          </w:p>
        </w:tc>
        <w:tc>
          <w:tcPr>
            <w:tcW w:w="6491" w:type="dxa"/>
            <w:tcMar>
              <w:top w:w="35" w:type="dxa"/>
              <w:left w:w="55" w:type="dxa"/>
              <w:bottom w:w="35" w:type="dxa"/>
              <w:right w:w="55" w:type="dxa"/>
            </w:tcMar>
            <w:vAlign w:val="center"/>
          </w:tcPr>
          <w:p w14:paraId="2CAB5439" w14:textId="77777777" w:rsidR="00F56A6C" w:rsidRDefault="004E05EB">
            <w:pPr>
              <w:spacing w:after="0"/>
            </w:pPr>
            <w:r>
              <w:rPr>
                <w:color w:val="232D3F"/>
              </w:rPr>
              <w:t>Appendix A - Technical Setup and Configuration</w:t>
            </w:r>
          </w:p>
        </w:tc>
        <w:tc>
          <w:tcPr>
            <w:tcW w:w="1039" w:type="dxa"/>
            <w:tcMar>
              <w:top w:w="35" w:type="dxa"/>
              <w:left w:w="55" w:type="dxa"/>
              <w:bottom w:w="35" w:type="dxa"/>
              <w:right w:w="55" w:type="dxa"/>
            </w:tcMar>
            <w:vAlign w:val="center"/>
          </w:tcPr>
          <w:p w14:paraId="43CAD1FE" w14:textId="156820CF" w:rsidR="00F56A6C" w:rsidRDefault="004E05EB">
            <w:pPr>
              <w:spacing w:after="0"/>
            </w:pPr>
            <w:r>
              <w:rPr>
                <w:color w:val="232D3F"/>
              </w:rPr>
              <w:t>xxxi</w:t>
            </w:r>
          </w:p>
        </w:tc>
      </w:tr>
      <w:tr w:rsidR="00F56A6C" w14:paraId="1DEA43A6" w14:textId="77777777">
        <w:trPr>
          <w:jc w:val="center"/>
        </w:trPr>
        <w:tc>
          <w:tcPr>
            <w:tcW w:w="1039" w:type="dxa"/>
            <w:shd w:val="clear" w:color="auto" w:fill="F7F8FA"/>
            <w:tcMar>
              <w:top w:w="35" w:type="dxa"/>
              <w:left w:w="55" w:type="dxa"/>
              <w:bottom w:w="35" w:type="dxa"/>
              <w:right w:w="55" w:type="dxa"/>
            </w:tcMar>
            <w:vAlign w:val="center"/>
          </w:tcPr>
          <w:p w14:paraId="717DFDB4" w14:textId="77777777" w:rsidR="00F56A6C" w:rsidRDefault="004E05EB">
            <w:pPr>
              <w:spacing w:after="0"/>
            </w:pPr>
            <w:r>
              <w:rPr>
                <w:color w:val="232D3F"/>
              </w:rPr>
              <w:t>29</w:t>
            </w:r>
          </w:p>
        </w:tc>
        <w:tc>
          <w:tcPr>
            <w:tcW w:w="6491" w:type="dxa"/>
            <w:shd w:val="clear" w:color="auto" w:fill="F7F8FA"/>
            <w:tcMar>
              <w:top w:w="35" w:type="dxa"/>
              <w:left w:w="55" w:type="dxa"/>
              <w:bottom w:w="35" w:type="dxa"/>
              <w:right w:w="55" w:type="dxa"/>
            </w:tcMar>
            <w:vAlign w:val="center"/>
          </w:tcPr>
          <w:p w14:paraId="097AD94E" w14:textId="77777777" w:rsidR="00F56A6C" w:rsidRDefault="004E05EB">
            <w:pPr>
              <w:spacing w:after="0"/>
            </w:pPr>
            <w:r>
              <w:rPr>
                <w:color w:val="232D3F"/>
              </w:rPr>
              <w:t>Appendix B - API Reference and Response Schema</w:t>
            </w:r>
          </w:p>
        </w:tc>
        <w:tc>
          <w:tcPr>
            <w:tcW w:w="1039" w:type="dxa"/>
            <w:shd w:val="clear" w:color="auto" w:fill="F7F8FA"/>
            <w:tcMar>
              <w:top w:w="35" w:type="dxa"/>
              <w:left w:w="55" w:type="dxa"/>
              <w:bottom w:w="35" w:type="dxa"/>
              <w:right w:w="55" w:type="dxa"/>
            </w:tcMar>
            <w:vAlign w:val="center"/>
          </w:tcPr>
          <w:p w14:paraId="48EF4300" w14:textId="02ACAA6A" w:rsidR="00F56A6C" w:rsidRDefault="004E05EB">
            <w:pPr>
              <w:spacing w:after="0"/>
            </w:pPr>
            <w:r>
              <w:rPr>
                <w:color w:val="232D3F"/>
              </w:rPr>
              <w:t>xxxii</w:t>
            </w:r>
          </w:p>
        </w:tc>
      </w:tr>
    </w:tbl>
    <w:p w14:paraId="3F31F951" w14:textId="77777777" w:rsidR="00F56A6C" w:rsidRDefault="00F56A6C">
      <w:pPr>
        <w:spacing w:after="40" w:line="240" w:lineRule="auto"/>
      </w:pPr>
    </w:p>
    <w:p w14:paraId="7B36733C" w14:textId="77777777" w:rsidR="00F56A6C" w:rsidRDefault="004E05EB">
      <w:pPr>
        <w:keepNext/>
        <w:pageBreakBefore/>
        <w:spacing w:after="160" w:line="240" w:lineRule="auto"/>
      </w:pPr>
      <w:r>
        <w:rPr>
          <w:b/>
          <w:color w:val="1F3252"/>
          <w:sz w:val="32"/>
          <w:u w:val="single"/>
        </w:rPr>
        <w:lastRenderedPageBreak/>
        <w:t>LIST OF FIGURES, TABLES AND ABBREVIATIONS</w:t>
      </w:r>
    </w:p>
    <w:p w14:paraId="72EFCAB1" w14:textId="77777777" w:rsidR="00F56A6C" w:rsidRDefault="004E05EB">
      <w:pPr>
        <w:keepNext/>
        <w:spacing w:before="100" w:after="60" w:line="240" w:lineRule="auto"/>
      </w:pPr>
      <w:r>
        <w:rPr>
          <w:b/>
          <w:color w:val="274A74"/>
          <w:sz w:val="28"/>
        </w:rPr>
        <w:t>List of figures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298"/>
        <w:gridCol w:w="5972"/>
        <w:gridCol w:w="1298"/>
      </w:tblGrid>
      <w:tr w:rsidR="00F56A6C" w14:paraId="77ACADB4" w14:textId="77777777">
        <w:trPr>
          <w:jc w:val="center"/>
        </w:trPr>
        <w:tc>
          <w:tcPr>
            <w:tcW w:w="1298" w:type="dxa"/>
            <w:shd w:val="clear" w:color="auto" w:fill="E8EDF5"/>
            <w:tcMar>
              <w:top w:w="35" w:type="dxa"/>
              <w:left w:w="55" w:type="dxa"/>
              <w:bottom w:w="35" w:type="dxa"/>
              <w:right w:w="55" w:type="dxa"/>
            </w:tcMar>
            <w:vAlign w:val="center"/>
          </w:tcPr>
          <w:p w14:paraId="743FD8EA" w14:textId="77777777" w:rsidR="00F56A6C" w:rsidRDefault="004E05EB">
            <w:pPr>
              <w:spacing w:after="0"/>
            </w:pPr>
            <w:r>
              <w:rPr>
                <w:b/>
                <w:color w:val="1F3252"/>
              </w:rPr>
              <w:t>FIGURE NO.</w:t>
            </w:r>
          </w:p>
        </w:tc>
        <w:tc>
          <w:tcPr>
            <w:tcW w:w="5972" w:type="dxa"/>
            <w:shd w:val="clear" w:color="auto" w:fill="E8EDF5"/>
            <w:tcMar>
              <w:top w:w="35" w:type="dxa"/>
              <w:left w:w="55" w:type="dxa"/>
              <w:bottom w:w="35" w:type="dxa"/>
              <w:right w:w="55" w:type="dxa"/>
            </w:tcMar>
            <w:vAlign w:val="center"/>
          </w:tcPr>
          <w:p w14:paraId="50718982" w14:textId="77777777" w:rsidR="00F56A6C" w:rsidRDefault="004E05EB">
            <w:pPr>
              <w:spacing w:after="0"/>
            </w:pPr>
            <w:r>
              <w:rPr>
                <w:b/>
                <w:color w:val="1F3252"/>
              </w:rPr>
              <w:t>SCREENSHOT / CAPTION</w:t>
            </w:r>
          </w:p>
        </w:tc>
        <w:tc>
          <w:tcPr>
            <w:tcW w:w="1298" w:type="dxa"/>
            <w:shd w:val="clear" w:color="auto" w:fill="E8EDF5"/>
            <w:tcMar>
              <w:top w:w="35" w:type="dxa"/>
              <w:left w:w="55" w:type="dxa"/>
              <w:bottom w:w="35" w:type="dxa"/>
              <w:right w:w="55" w:type="dxa"/>
            </w:tcMar>
            <w:vAlign w:val="center"/>
          </w:tcPr>
          <w:p w14:paraId="2EB52DD9" w14:textId="77777777" w:rsidR="00F56A6C" w:rsidRDefault="004E05EB">
            <w:pPr>
              <w:spacing w:after="0"/>
            </w:pPr>
            <w:r>
              <w:rPr>
                <w:b/>
                <w:color w:val="1F3252"/>
              </w:rPr>
              <w:t>PAGE NO.</w:t>
            </w:r>
          </w:p>
        </w:tc>
      </w:tr>
      <w:tr w:rsidR="00F56A6C" w14:paraId="3A72FBEF" w14:textId="77777777">
        <w:trPr>
          <w:jc w:val="center"/>
        </w:trPr>
        <w:tc>
          <w:tcPr>
            <w:tcW w:w="1298" w:type="dxa"/>
            <w:tcMar>
              <w:top w:w="35" w:type="dxa"/>
              <w:left w:w="55" w:type="dxa"/>
              <w:bottom w:w="35" w:type="dxa"/>
              <w:right w:w="55" w:type="dxa"/>
            </w:tcMar>
            <w:vAlign w:val="center"/>
          </w:tcPr>
          <w:p w14:paraId="3690C45C" w14:textId="77777777" w:rsidR="00F56A6C" w:rsidRDefault="004E05EB">
            <w:pPr>
              <w:spacing w:after="0"/>
            </w:pPr>
            <w:r>
              <w:rPr>
                <w:color w:val="232D3F"/>
              </w:rPr>
              <w:t>Figure 1</w:t>
            </w:r>
          </w:p>
        </w:tc>
        <w:tc>
          <w:tcPr>
            <w:tcW w:w="5972" w:type="dxa"/>
            <w:tcMar>
              <w:top w:w="35" w:type="dxa"/>
              <w:left w:w="55" w:type="dxa"/>
              <w:bottom w:w="35" w:type="dxa"/>
              <w:right w:w="55" w:type="dxa"/>
            </w:tcMar>
            <w:vAlign w:val="center"/>
          </w:tcPr>
          <w:p w14:paraId="6AC9BB89" w14:textId="77777777" w:rsidR="00F56A6C" w:rsidRDefault="004E05EB">
            <w:pPr>
              <w:spacing w:after="0"/>
            </w:pPr>
            <w:r>
              <w:rPr>
                <w:color w:val="232D3F"/>
              </w:rPr>
              <w:t>Resume Analyser home page in dark theme.</w:t>
            </w:r>
          </w:p>
        </w:tc>
        <w:tc>
          <w:tcPr>
            <w:tcW w:w="1298" w:type="dxa"/>
            <w:tcMar>
              <w:top w:w="35" w:type="dxa"/>
              <w:left w:w="55" w:type="dxa"/>
              <w:bottom w:w="35" w:type="dxa"/>
              <w:right w:w="55" w:type="dxa"/>
            </w:tcMar>
            <w:vAlign w:val="center"/>
          </w:tcPr>
          <w:p w14:paraId="582C66DC" w14:textId="25B9964A" w:rsidR="00F56A6C" w:rsidRDefault="004E05EB">
            <w:pPr>
              <w:spacing w:after="0"/>
            </w:pPr>
            <w:r>
              <w:rPr>
                <w:color w:val="232D3F"/>
              </w:rPr>
              <w:t>xxiii</w:t>
            </w:r>
          </w:p>
        </w:tc>
      </w:tr>
      <w:tr w:rsidR="00F56A6C" w14:paraId="6E40C4A3" w14:textId="77777777">
        <w:trPr>
          <w:jc w:val="center"/>
        </w:trPr>
        <w:tc>
          <w:tcPr>
            <w:tcW w:w="1298" w:type="dxa"/>
            <w:shd w:val="clear" w:color="auto" w:fill="F7F8FA"/>
            <w:tcMar>
              <w:top w:w="35" w:type="dxa"/>
              <w:left w:w="55" w:type="dxa"/>
              <w:bottom w:w="35" w:type="dxa"/>
              <w:right w:w="55" w:type="dxa"/>
            </w:tcMar>
            <w:vAlign w:val="center"/>
          </w:tcPr>
          <w:p w14:paraId="6837DCE2" w14:textId="77777777" w:rsidR="00F56A6C" w:rsidRDefault="004E05EB">
            <w:pPr>
              <w:spacing w:after="0"/>
            </w:pPr>
            <w:r>
              <w:rPr>
                <w:color w:val="232D3F"/>
              </w:rPr>
              <w:t>Figure 2</w:t>
            </w:r>
          </w:p>
        </w:tc>
        <w:tc>
          <w:tcPr>
            <w:tcW w:w="5972" w:type="dxa"/>
            <w:shd w:val="clear" w:color="auto" w:fill="F7F8FA"/>
            <w:tcMar>
              <w:top w:w="35" w:type="dxa"/>
              <w:left w:w="55" w:type="dxa"/>
              <w:bottom w:w="35" w:type="dxa"/>
              <w:right w:w="55" w:type="dxa"/>
            </w:tcMar>
            <w:vAlign w:val="center"/>
          </w:tcPr>
          <w:p w14:paraId="4221BADE" w14:textId="77777777" w:rsidR="00F56A6C" w:rsidRDefault="004E05EB">
            <w:pPr>
              <w:spacing w:after="0"/>
            </w:pPr>
            <w:r>
              <w:rPr>
                <w:color w:val="232D3F"/>
              </w:rPr>
              <w:t>Resume Analyser home page in light theme.</w:t>
            </w:r>
          </w:p>
        </w:tc>
        <w:tc>
          <w:tcPr>
            <w:tcW w:w="1298" w:type="dxa"/>
            <w:shd w:val="clear" w:color="auto" w:fill="F7F8FA"/>
            <w:tcMar>
              <w:top w:w="35" w:type="dxa"/>
              <w:left w:w="55" w:type="dxa"/>
              <w:bottom w:w="35" w:type="dxa"/>
              <w:right w:w="55" w:type="dxa"/>
            </w:tcMar>
            <w:vAlign w:val="center"/>
          </w:tcPr>
          <w:p w14:paraId="230ABEA7" w14:textId="221011A8" w:rsidR="00F56A6C" w:rsidRDefault="004E05EB">
            <w:pPr>
              <w:spacing w:after="0"/>
            </w:pPr>
            <w:r>
              <w:rPr>
                <w:color w:val="232D3F"/>
              </w:rPr>
              <w:t>xxiii</w:t>
            </w:r>
          </w:p>
        </w:tc>
      </w:tr>
      <w:tr w:rsidR="00F56A6C" w14:paraId="29DF5DD4" w14:textId="77777777">
        <w:trPr>
          <w:jc w:val="center"/>
        </w:trPr>
        <w:tc>
          <w:tcPr>
            <w:tcW w:w="1298" w:type="dxa"/>
            <w:tcMar>
              <w:top w:w="35" w:type="dxa"/>
              <w:left w:w="55" w:type="dxa"/>
              <w:bottom w:w="35" w:type="dxa"/>
              <w:right w:w="55" w:type="dxa"/>
            </w:tcMar>
            <w:vAlign w:val="center"/>
          </w:tcPr>
          <w:p w14:paraId="45C4955B" w14:textId="77777777" w:rsidR="00F56A6C" w:rsidRDefault="004E05EB">
            <w:pPr>
              <w:spacing w:after="0"/>
            </w:pPr>
            <w:r>
              <w:rPr>
                <w:color w:val="232D3F"/>
              </w:rPr>
              <w:t>Figure 3</w:t>
            </w:r>
          </w:p>
        </w:tc>
        <w:tc>
          <w:tcPr>
            <w:tcW w:w="5972" w:type="dxa"/>
            <w:tcMar>
              <w:top w:w="35" w:type="dxa"/>
              <w:left w:w="55" w:type="dxa"/>
              <w:bottom w:w="35" w:type="dxa"/>
              <w:right w:w="55" w:type="dxa"/>
            </w:tcMar>
            <w:vAlign w:val="center"/>
          </w:tcPr>
          <w:p w14:paraId="21A28C84" w14:textId="77777777" w:rsidR="00F56A6C" w:rsidRDefault="004E05EB">
            <w:pPr>
              <w:spacing w:after="0"/>
            </w:pPr>
            <w:r>
              <w:rPr>
                <w:color w:val="232D3F"/>
              </w:rPr>
              <w:t>Sign-in page with email and password fields.</w:t>
            </w:r>
          </w:p>
        </w:tc>
        <w:tc>
          <w:tcPr>
            <w:tcW w:w="1298" w:type="dxa"/>
            <w:tcMar>
              <w:top w:w="35" w:type="dxa"/>
              <w:left w:w="55" w:type="dxa"/>
              <w:bottom w:w="35" w:type="dxa"/>
              <w:right w:w="55" w:type="dxa"/>
            </w:tcMar>
            <w:vAlign w:val="center"/>
          </w:tcPr>
          <w:p w14:paraId="73F5703A" w14:textId="3379D8F7" w:rsidR="00F56A6C" w:rsidRDefault="004E05EB">
            <w:pPr>
              <w:spacing w:after="0"/>
            </w:pPr>
            <w:r>
              <w:rPr>
                <w:color w:val="232D3F"/>
              </w:rPr>
              <w:t>xxiv</w:t>
            </w:r>
          </w:p>
        </w:tc>
      </w:tr>
      <w:tr w:rsidR="00F56A6C" w14:paraId="5DFB8013" w14:textId="77777777">
        <w:trPr>
          <w:jc w:val="center"/>
        </w:trPr>
        <w:tc>
          <w:tcPr>
            <w:tcW w:w="1298" w:type="dxa"/>
            <w:shd w:val="clear" w:color="auto" w:fill="F7F8FA"/>
            <w:tcMar>
              <w:top w:w="35" w:type="dxa"/>
              <w:left w:w="55" w:type="dxa"/>
              <w:bottom w:w="35" w:type="dxa"/>
              <w:right w:w="55" w:type="dxa"/>
            </w:tcMar>
            <w:vAlign w:val="center"/>
          </w:tcPr>
          <w:p w14:paraId="791F521F" w14:textId="77777777" w:rsidR="00F56A6C" w:rsidRDefault="004E05EB">
            <w:pPr>
              <w:spacing w:after="0"/>
            </w:pPr>
            <w:r>
              <w:rPr>
                <w:color w:val="232D3F"/>
              </w:rPr>
              <w:t>Figure 4</w:t>
            </w:r>
          </w:p>
        </w:tc>
        <w:tc>
          <w:tcPr>
            <w:tcW w:w="5972" w:type="dxa"/>
            <w:shd w:val="clear" w:color="auto" w:fill="F7F8FA"/>
            <w:tcMar>
              <w:top w:w="35" w:type="dxa"/>
              <w:left w:w="55" w:type="dxa"/>
              <w:bottom w:w="35" w:type="dxa"/>
              <w:right w:w="55" w:type="dxa"/>
            </w:tcMar>
            <w:vAlign w:val="center"/>
          </w:tcPr>
          <w:p w14:paraId="419E73BC" w14:textId="77777777" w:rsidR="00F56A6C" w:rsidRDefault="004E05EB">
            <w:pPr>
              <w:spacing w:after="0"/>
            </w:pPr>
            <w:r>
              <w:rPr>
                <w:color w:val="232D3F"/>
              </w:rPr>
              <w:t>Account-creation page with username, email and password fields.</w:t>
            </w:r>
          </w:p>
        </w:tc>
        <w:tc>
          <w:tcPr>
            <w:tcW w:w="1298" w:type="dxa"/>
            <w:shd w:val="clear" w:color="auto" w:fill="F7F8FA"/>
            <w:tcMar>
              <w:top w:w="35" w:type="dxa"/>
              <w:left w:w="55" w:type="dxa"/>
              <w:bottom w:w="35" w:type="dxa"/>
              <w:right w:w="55" w:type="dxa"/>
            </w:tcMar>
            <w:vAlign w:val="center"/>
          </w:tcPr>
          <w:p w14:paraId="76CAD287" w14:textId="1EE6A402" w:rsidR="00F56A6C" w:rsidRDefault="004E05EB">
            <w:pPr>
              <w:spacing w:after="0"/>
            </w:pPr>
            <w:r>
              <w:rPr>
                <w:color w:val="232D3F"/>
              </w:rPr>
              <w:t>xxiv</w:t>
            </w:r>
          </w:p>
        </w:tc>
      </w:tr>
    </w:tbl>
    <w:p w14:paraId="146D3CA3" w14:textId="77777777" w:rsidR="00F56A6C" w:rsidRDefault="00F56A6C">
      <w:pPr>
        <w:spacing w:after="40" w:line="240" w:lineRule="auto"/>
      </w:pPr>
    </w:p>
    <w:p w14:paraId="3DBBE3A0" w14:textId="77777777" w:rsidR="00F56A6C" w:rsidRDefault="004E05EB">
      <w:pPr>
        <w:keepNext/>
        <w:spacing w:before="100" w:after="60" w:line="240" w:lineRule="auto"/>
      </w:pPr>
      <w:r>
        <w:rPr>
          <w:b/>
          <w:color w:val="274A74"/>
          <w:sz w:val="28"/>
        </w:rPr>
        <w:t>List of tables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224"/>
        <w:gridCol w:w="6426"/>
        <w:gridCol w:w="918"/>
      </w:tblGrid>
      <w:tr w:rsidR="00F56A6C" w14:paraId="0795F6A2" w14:textId="77777777">
        <w:trPr>
          <w:jc w:val="center"/>
        </w:trPr>
        <w:tc>
          <w:tcPr>
            <w:tcW w:w="1224" w:type="dxa"/>
            <w:shd w:val="clear" w:color="auto" w:fill="E8EDF5"/>
            <w:tcMar>
              <w:top w:w="35" w:type="dxa"/>
              <w:left w:w="55" w:type="dxa"/>
              <w:bottom w:w="35" w:type="dxa"/>
              <w:right w:w="55" w:type="dxa"/>
            </w:tcMar>
            <w:vAlign w:val="center"/>
          </w:tcPr>
          <w:p w14:paraId="6C18439E" w14:textId="77777777" w:rsidR="00F56A6C" w:rsidRDefault="004E05EB">
            <w:pPr>
              <w:spacing w:after="0"/>
            </w:pPr>
            <w:r>
              <w:rPr>
                <w:b/>
                <w:color w:val="1F3252"/>
              </w:rPr>
              <w:t>TABLE NO.</w:t>
            </w:r>
          </w:p>
        </w:tc>
        <w:tc>
          <w:tcPr>
            <w:tcW w:w="6426" w:type="dxa"/>
            <w:shd w:val="clear" w:color="auto" w:fill="E8EDF5"/>
            <w:tcMar>
              <w:top w:w="35" w:type="dxa"/>
              <w:left w:w="55" w:type="dxa"/>
              <w:bottom w:w="35" w:type="dxa"/>
              <w:right w:w="55" w:type="dxa"/>
            </w:tcMar>
            <w:vAlign w:val="center"/>
          </w:tcPr>
          <w:p w14:paraId="79E70413" w14:textId="77777777" w:rsidR="00F56A6C" w:rsidRDefault="004E05EB">
            <w:pPr>
              <w:spacing w:after="0"/>
            </w:pPr>
            <w:r>
              <w:rPr>
                <w:b/>
                <w:color w:val="1F3252"/>
              </w:rPr>
              <w:t>TITLE</w:t>
            </w:r>
          </w:p>
        </w:tc>
        <w:tc>
          <w:tcPr>
            <w:tcW w:w="918" w:type="dxa"/>
            <w:shd w:val="clear" w:color="auto" w:fill="E8EDF5"/>
            <w:tcMar>
              <w:top w:w="35" w:type="dxa"/>
              <w:left w:w="55" w:type="dxa"/>
              <w:bottom w:w="35" w:type="dxa"/>
              <w:right w:w="55" w:type="dxa"/>
            </w:tcMar>
            <w:vAlign w:val="center"/>
          </w:tcPr>
          <w:p w14:paraId="2E943A86" w14:textId="77777777" w:rsidR="00F56A6C" w:rsidRDefault="004E05EB">
            <w:pPr>
              <w:spacing w:after="0"/>
            </w:pPr>
            <w:r>
              <w:rPr>
                <w:b/>
                <w:color w:val="1F3252"/>
              </w:rPr>
              <w:t>PAGE NO.</w:t>
            </w:r>
          </w:p>
        </w:tc>
      </w:tr>
      <w:tr w:rsidR="00F56A6C" w14:paraId="0C313193" w14:textId="77777777">
        <w:trPr>
          <w:jc w:val="center"/>
        </w:trPr>
        <w:tc>
          <w:tcPr>
            <w:tcW w:w="1224" w:type="dxa"/>
            <w:tcMar>
              <w:top w:w="35" w:type="dxa"/>
              <w:left w:w="55" w:type="dxa"/>
              <w:bottom w:w="35" w:type="dxa"/>
              <w:right w:w="55" w:type="dxa"/>
            </w:tcMar>
            <w:vAlign w:val="center"/>
          </w:tcPr>
          <w:p w14:paraId="1F235110" w14:textId="77777777" w:rsidR="00F56A6C" w:rsidRDefault="004E05EB">
            <w:pPr>
              <w:spacing w:after="0"/>
            </w:pPr>
            <w:r>
              <w:rPr>
                <w:color w:val="232D3F"/>
              </w:rPr>
              <w:t>1.1</w:t>
            </w:r>
          </w:p>
        </w:tc>
        <w:tc>
          <w:tcPr>
            <w:tcW w:w="6426" w:type="dxa"/>
            <w:tcMar>
              <w:top w:w="35" w:type="dxa"/>
              <w:left w:w="55" w:type="dxa"/>
              <w:bottom w:w="35" w:type="dxa"/>
              <w:right w:w="55" w:type="dxa"/>
            </w:tcMar>
            <w:vAlign w:val="center"/>
          </w:tcPr>
          <w:p w14:paraId="28E98CBC" w14:textId="77777777" w:rsidR="00F56A6C" w:rsidRDefault="004E05EB">
            <w:pPr>
              <w:spacing w:after="0"/>
            </w:pPr>
            <w:r>
              <w:rPr>
                <w:color w:val="232D3F"/>
              </w:rPr>
              <w:t>Objectives and measurable indicators</w:t>
            </w:r>
          </w:p>
        </w:tc>
        <w:tc>
          <w:tcPr>
            <w:tcW w:w="918" w:type="dxa"/>
            <w:tcMar>
              <w:top w:w="35" w:type="dxa"/>
              <w:left w:w="55" w:type="dxa"/>
              <w:bottom w:w="35" w:type="dxa"/>
              <w:right w:w="55" w:type="dxa"/>
            </w:tcMar>
            <w:vAlign w:val="center"/>
          </w:tcPr>
          <w:p w14:paraId="22C8CB6F" w14:textId="37C26D28" w:rsidR="00F56A6C" w:rsidRDefault="00D975C2">
            <w:pPr>
              <w:spacing w:after="0"/>
            </w:pPr>
            <w:r>
              <w:rPr>
                <w:color w:val="232D3F"/>
              </w:rPr>
              <w:t>x</w:t>
            </w:r>
          </w:p>
        </w:tc>
      </w:tr>
      <w:tr w:rsidR="00F56A6C" w14:paraId="7D27D2C1" w14:textId="77777777">
        <w:trPr>
          <w:jc w:val="center"/>
        </w:trPr>
        <w:tc>
          <w:tcPr>
            <w:tcW w:w="1224" w:type="dxa"/>
            <w:shd w:val="clear" w:color="auto" w:fill="F7F8FA"/>
            <w:tcMar>
              <w:top w:w="35" w:type="dxa"/>
              <w:left w:w="55" w:type="dxa"/>
              <w:bottom w:w="35" w:type="dxa"/>
              <w:right w:w="55" w:type="dxa"/>
            </w:tcMar>
            <w:vAlign w:val="center"/>
          </w:tcPr>
          <w:p w14:paraId="56479C7B" w14:textId="77777777" w:rsidR="00F56A6C" w:rsidRDefault="004E05EB">
            <w:pPr>
              <w:spacing w:after="0"/>
            </w:pPr>
            <w:r>
              <w:rPr>
                <w:color w:val="232D3F"/>
              </w:rPr>
              <w:t>3.1</w:t>
            </w:r>
          </w:p>
        </w:tc>
        <w:tc>
          <w:tcPr>
            <w:tcW w:w="6426" w:type="dxa"/>
            <w:shd w:val="clear" w:color="auto" w:fill="F7F8FA"/>
            <w:tcMar>
              <w:top w:w="35" w:type="dxa"/>
              <w:left w:w="55" w:type="dxa"/>
              <w:bottom w:w="35" w:type="dxa"/>
              <w:right w:w="55" w:type="dxa"/>
            </w:tcMar>
            <w:vAlign w:val="center"/>
          </w:tcPr>
          <w:p w14:paraId="144B10D9" w14:textId="77777777" w:rsidR="00F56A6C" w:rsidRDefault="004E05EB">
            <w:pPr>
              <w:spacing w:after="0"/>
            </w:pPr>
            <w:r>
              <w:rPr>
                <w:color w:val="232D3F"/>
              </w:rPr>
              <w:t>Functional requirements</w:t>
            </w:r>
          </w:p>
        </w:tc>
        <w:tc>
          <w:tcPr>
            <w:tcW w:w="918" w:type="dxa"/>
            <w:shd w:val="clear" w:color="auto" w:fill="F7F8FA"/>
            <w:tcMar>
              <w:top w:w="35" w:type="dxa"/>
              <w:left w:w="55" w:type="dxa"/>
              <w:bottom w:w="35" w:type="dxa"/>
              <w:right w:w="55" w:type="dxa"/>
            </w:tcMar>
            <w:vAlign w:val="center"/>
          </w:tcPr>
          <w:p w14:paraId="1ED21978" w14:textId="6E6DF341" w:rsidR="00F56A6C" w:rsidRDefault="00D975C2">
            <w:pPr>
              <w:spacing w:after="0"/>
            </w:pPr>
            <w:r>
              <w:rPr>
                <w:color w:val="232D3F"/>
              </w:rPr>
              <w:t>xiii</w:t>
            </w:r>
          </w:p>
        </w:tc>
      </w:tr>
      <w:tr w:rsidR="00F56A6C" w14:paraId="78A3375D" w14:textId="77777777">
        <w:trPr>
          <w:jc w:val="center"/>
        </w:trPr>
        <w:tc>
          <w:tcPr>
            <w:tcW w:w="1224" w:type="dxa"/>
            <w:tcMar>
              <w:top w:w="35" w:type="dxa"/>
              <w:left w:w="55" w:type="dxa"/>
              <w:bottom w:w="35" w:type="dxa"/>
              <w:right w:w="55" w:type="dxa"/>
            </w:tcMar>
            <w:vAlign w:val="center"/>
          </w:tcPr>
          <w:p w14:paraId="7BCD1EDC" w14:textId="77777777" w:rsidR="00F56A6C" w:rsidRDefault="004E05EB">
            <w:pPr>
              <w:spacing w:after="0"/>
            </w:pPr>
            <w:r>
              <w:rPr>
                <w:color w:val="232D3F"/>
              </w:rPr>
              <w:t>3.2</w:t>
            </w:r>
          </w:p>
        </w:tc>
        <w:tc>
          <w:tcPr>
            <w:tcW w:w="6426" w:type="dxa"/>
            <w:tcMar>
              <w:top w:w="35" w:type="dxa"/>
              <w:left w:w="55" w:type="dxa"/>
              <w:bottom w:w="35" w:type="dxa"/>
              <w:right w:w="55" w:type="dxa"/>
            </w:tcMar>
            <w:vAlign w:val="center"/>
          </w:tcPr>
          <w:p w14:paraId="0725DBBB" w14:textId="77777777" w:rsidR="00F56A6C" w:rsidRDefault="004E05EB">
            <w:pPr>
              <w:spacing w:after="0"/>
            </w:pPr>
            <w:r>
              <w:rPr>
                <w:color w:val="232D3F"/>
              </w:rPr>
              <w:t>Non-functional requirements</w:t>
            </w:r>
          </w:p>
        </w:tc>
        <w:tc>
          <w:tcPr>
            <w:tcW w:w="918" w:type="dxa"/>
            <w:tcMar>
              <w:top w:w="35" w:type="dxa"/>
              <w:left w:w="55" w:type="dxa"/>
              <w:bottom w:w="35" w:type="dxa"/>
              <w:right w:w="55" w:type="dxa"/>
            </w:tcMar>
            <w:vAlign w:val="center"/>
          </w:tcPr>
          <w:p w14:paraId="526B4782" w14:textId="69E763A8" w:rsidR="00F56A6C" w:rsidRDefault="00D975C2">
            <w:pPr>
              <w:spacing w:after="0"/>
            </w:pPr>
            <w:r>
              <w:rPr>
                <w:color w:val="232D3F"/>
              </w:rPr>
              <w:t>xiii</w:t>
            </w:r>
          </w:p>
        </w:tc>
      </w:tr>
      <w:tr w:rsidR="00F56A6C" w14:paraId="5DB46139" w14:textId="77777777">
        <w:trPr>
          <w:jc w:val="center"/>
        </w:trPr>
        <w:tc>
          <w:tcPr>
            <w:tcW w:w="1224" w:type="dxa"/>
            <w:shd w:val="clear" w:color="auto" w:fill="F7F8FA"/>
            <w:tcMar>
              <w:top w:w="35" w:type="dxa"/>
              <w:left w:w="55" w:type="dxa"/>
              <w:bottom w:w="35" w:type="dxa"/>
              <w:right w:w="55" w:type="dxa"/>
            </w:tcMar>
            <w:vAlign w:val="center"/>
          </w:tcPr>
          <w:p w14:paraId="288FF5A1" w14:textId="77777777" w:rsidR="00F56A6C" w:rsidRDefault="004E05EB">
            <w:pPr>
              <w:spacing w:after="0"/>
            </w:pPr>
            <w:r>
              <w:rPr>
                <w:color w:val="232D3F"/>
              </w:rPr>
              <w:t>4.1</w:t>
            </w:r>
          </w:p>
        </w:tc>
        <w:tc>
          <w:tcPr>
            <w:tcW w:w="6426" w:type="dxa"/>
            <w:shd w:val="clear" w:color="auto" w:fill="F7F8FA"/>
            <w:tcMar>
              <w:top w:w="35" w:type="dxa"/>
              <w:left w:w="55" w:type="dxa"/>
              <w:bottom w:w="35" w:type="dxa"/>
              <w:right w:w="55" w:type="dxa"/>
            </w:tcMar>
            <w:vAlign w:val="center"/>
          </w:tcPr>
          <w:p w14:paraId="35CEEB4B" w14:textId="77777777" w:rsidR="00F56A6C" w:rsidRDefault="004E05EB">
            <w:pPr>
              <w:spacing w:after="0"/>
            </w:pPr>
            <w:r>
              <w:rPr>
                <w:color w:val="232D3F"/>
              </w:rPr>
              <w:t>Application architecture components</w:t>
            </w:r>
          </w:p>
        </w:tc>
        <w:tc>
          <w:tcPr>
            <w:tcW w:w="918" w:type="dxa"/>
            <w:shd w:val="clear" w:color="auto" w:fill="F7F8FA"/>
            <w:tcMar>
              <w:top w:w="35" w:type="dxa"/>
              <w:left w:w="55" w:type="dxa"/>
              <w:bottom w:w="35" w:type="dxa"/>
              <w:right w:w="55" w:type="dxa"/>
            </w:tcMar>
            <w:vAlign w:val="center"/>
          </w:tcPr>
          <w:p w14:paraId="5E2572DD" w14:textId="721EE54E" w:rsidR="00F56A6C" w:rsidRDefault="00D975C2">
            <w:pPr>
              <w:spacing w:after="0"/>
            </w:pPr>
            <w:r>
              <w:rPr>
                <w:color w:val="232D3F"/>
              </w:rPr>
              <w:t>xv</w:t>
            </w:r>
          </w:p>
        </w:tc>
      </w:tr>
      <w:tr w:rsidR="00F56A6C" w14:paraId="388C1244" w14:textId="77777777">
        <w:trPr>
          <w:jc w:val="center"/>
        </w:trPr>
        <w:tc>
          <w:tcPr>
            <w:tcW w:w="1224" w:type="dxa"/>
            <w:tcMar>
              <w:top w:w="35" w:type="dxa"/>
              <w:left w:w="55" w:type="dxa"/>
              <w:bottom w:w="35" w:type="dxa"/>
              <w:right w:w="55" w:type="dxa"/>
            </w:tcMar>
            <w:vAlign w:val="center"/>
          </w:tcPr>
          <w:p w14:paraId="6C02B8D9" w14:textId="77777777" w:rsidR="00F56A6C" w:rsidRDefault="004E05EB">
            <w:pPr>
              <w:spacing w:after="0"/>
            </w:pPr>
            <w:r>
              <w:rPr>
                <w:color w:val="232D3F"/>
              </w:rPr>
              <w:t>4.2</w:t>
            </w:r>
          </w:p>
        </w:tc>
        <w:tc>
          <w:tcPr>
            <w:tcW w:w="6426" w:type="dxa"/>
            <w:tcMar>
              <w:top w:w="35" w:type="dxa"/>
              <w:left w:w="55" w:type="dxa"/>
              <w:bottom w:w="35" w:type="dxa"/>
              <w:right w:w="55" w:type="dxa"/>
            </w:tcMar>
            <w:vAlign w:val="center"/>
          </w:tcPr>
          <w:p w14:paraId="3F7A4150" w14:textId="77777777" w:rsidR="00F56A6C" w:rsidRDefault="004E05EB">
            <w:pPr>
              <w:spacing w:after="0"/>
            </w:pPr>
            <w:r>
              <w:rPr>
                <w:color w:val="232D3F"/>
              </w:rPr>
              <w:t>Technology stack</w:t>
            </w:r>
          </w:p>
        </w:tc>
        <w:tc>
          <w:tcPr>
            <w:tcW w:w="918" w:type="dxa"/>
            <w:tcMar>
              <w:top w:w="35" w:type="dxa"/>
              <w:left w:w="55" w:type="dxa"/>
              <w:bottom w:w="35" w:type="dxa"/>
              <w:right w:w="55" w:type="dxa"/>
            </w:tcMar>
            <w:vAlign w:val="center"/>
          </w:tcPr>
          <w:p w14:paraId="502863DE" w14:textId="2EBD943B" w:rsidR="00F56A6C" w:rsidRDefault="00D975C2">
            <w:pPr>
              <w:spacing w:after="0"/>
            </w:pPr>
            <w:r>
              <w:rPr>
                <w:color w:val="232D3F"/>
              </w:rPr>
              <w:t>xvi</w:t>
            </w:r>
          </w:p>
        </w:tc>
      </w:tr>
      <w:tr w:rsidR="00F56A6C" w14:paraId="3078B7A0" w14:textId="77777777">
        <w:trPr>
          <w:jc w:val="center"/>
        </w:trPr>
        <w:tc>
          <w:tcPr>
            <w:tcW w:w="1224" w:type="dxa"/>
            <w:shd w:val="clear" w:color="auto" w:fill="F7F8FA"/>
            <w:tcMar>
              <w:top w:w="35" w:type="dxa"/>
              <w:left w:w="55" w:type="dxa"/>
              <w:bottom w:w="35" w:type="dxa"/>
              <w:right w:w="55" w:type="dxa"/>
            </w:tcMar>
            <w:vAlign w:val="center"/>
          </w:tcPr>
          <w:p w14:paraId="70A593A4" w14:textId="77777777" w:rsidR="00F56A6C" w:rsidRDefault="004E05EB">
            <w:pPr>
              <w:spacing w:after="0"/>
            </w:pPr>
            <w:r>
              <w:rPr>
                <w:color w:val="232D3F"/>
              </w:rPr>
              <w:t>5.1</w:t>
            </w:r>
          </w:p>
        </w:tc>
        <w:tc>
          <w:tcPr>
            <w:tcW w:w="6426" w:type="dxa"/>
            <w:shd w:val="clear" w:color="auto" w:fill="F7F8FA"/>
            <w:tcMar>
              <w:top w:w="35" w:type="dxa"/>
              <w:left w:w="55" w:type="dxa"/>
              <w:bottom w:w="35" w:type="dxa"/>
              <w:right w:w="55" w:type="dxa"/>
            </w:tcMar>
            <w:vAlign w:val="center"/>
          </w:tcPr>
          <w:p w14:paraId="1B1DEBB9" w14:textId="77777777" w:rsidR="00F56A6C" w:rsidRDefault="004E05EB">
            <w:pPr>
              <w:spacing w:after="0"/>
            </w:pPr>
            <w:r>
              <w:rPr>
                <w:color w:val="232D3F"/>
              </w:rPr>
              <w:t>Core data entities</w:t>
            </w:r>
          </w:p>
        </w:tc>
        <w:tc>
          <w:tcPr>
            <w:tcW w:w="918" w:type="dxa"/>
            <w:shd w:val="clear" w:color="auto" w:fill="F7F8FA"/>
            <w:tcMar>
              <w:top w:w="35" w:type="dxa"/>
              <w:left w:w="55" w:type="dxa"/>
              <w:bottom w:w="35" w:type="dxa"/>
              <w:right w:w="55" w:type="dxa"/>
            </w:tcMar>
            <w:vAlign w:val="center"/>
          </w:tcPr>
          <w:p w14:paraId="65E8D678" w14:textId="44CD916A" w:rsidR="00F56A6C" w:rsidRDefault="00D975C2">
            <w:pPr>
              <w:spacing w:after="0"/>
            </w:pPr>
            <w:r>
              <w:rPr>
                <w:color w:val="232D3F"/>
              </w:rPr>
              <w:t>xvii</w:t>
            </w:r>
          </w:p>
        </w:tc>
      </w:tr>
      <w:tr w:rsidR="00F56A6C" w14:paraId="44ECAC8B" w14:textId="77777777">
        <w:trPr>
          <w:jc w:val="center"/>
        </w:trPr>
        <w:tc>
          <w:tcPr>
            <w:tcW w:w="1224" w:type="dxa"/>
            <w:tcMar>
              <w:top w:w="35" w:type="dxa"/>
              <w:left w:w="55" w:type="dxa"/>
              <w:bottom w:w="35" w:type="dxa"/>
              <w:right w:w="55" w:type="dxa"/>
            </w:tcMar>
            <w:vAlign w:val="center"/>
          </w:tcPr>
          <w:p w14:paraId="22293C89" w14:textId="77777777" w:rsidR="00F56A6C" w:rsidRDefault="004E05EB">
            <w:pPr>
              <w:spacing w:after="0"/>
            </w:pPr>
            <w:r>
              <w:rPr>
                <w:color w:val="232D3F"/>
              </w:rPr>
              <w:t>6.1</w:t>
            </w:r>
          </w:p>
        </w:tc>
        <w:tc>
          <w:tcPr>
            <w:tcW w:w="6426" w:type="dxa"/>
            <w:tcMar>
              <w:top w:w="35" w:type="dxa"/>
              <w:left w:w="55" w:type="dxa"/>
              <w:bottom w:w="35" w:type="dxa"/>
              <w:right w:w="55" w:type="dxa"/>
            </w:tcMar>
            <w:vAlign w:val="center"/>
          </w:tcPr>
          <w:p w14:paraId="23040B38" w14:textId="77777777" w:rsidR="00F56A6C" w:rsidRDefault="004E05EB">
            <w:pPr>
              <w:spacing w:after="0"/>
            </w:pPr>
            <w:r>
              <w:rPr>
                <w:color w:val="232D3F"/>
              </w:rPr>
              <w:t>API endpoint catalogue</w:t>
            </w:r>
          </w:p>
        </w:tc>
        <w:tc>
          <w:tcPr>
            <w:tcW w:w="918" w:type="dxa"/>
            <w:tcMar>
              <w:top w:w="35" w:type="dxa"/>
              <w:left w:w="55" w:type="dxa"/>
              <w:bottom w:w="35" w:type="dxa"/>
              <w:right w:w="55" w:type="dxa"/>
            </w:tcMar>
            <w:vAlign w:val="center"/>
          </w:tcPr>
          <w:p w14:paraId="6D2F26B4" w14:textId="26FDB937" w:rsidR="00F56A6C" w:rsidRDefault="00D975C2">
            <w:pPr>
              <w:spacing w:after="0"/>
            </w:pPr>
            <w:r>
              <w:rPr>
                <w:color w:val="232D3F"/>
              </w:rPr>
              <w:t>xx</w:t>
            </w:r>
          </w:p>
        </w:tc>
      </w:tr>
      <w:tr w:rsidR="00F56A6C" w14:paraId="56BA55FD" w14:textId="77777777">
        <w:trPr>
          <w:jc w:val="center"/>
        </w:trPr>
        <w:tc>
          <w:tcPr>
            <w:tcW w:w="1224" w:type="dxa"/>
            <w:shd w:val="clear" w:color="auto" w:fill="F7F8FA"/>
            <w:tcMar>
              <w:top w:w="35" w:type="dxa"/>
              <w:left w:w="55" w:type="dxa"/>
              <w:bottom w:w="35" w:type="dxa"/>
              <w:right w:w="55" w:type="dxa"/>
            </w:tcMar>
            <w:vAlign w:val="center"/>
          </w:tcPr>
          <w:p w14:paraId="46A432BA" w14:textId="77777777" w:rsidR="00F56A6C" w:rsidRDefault="004E05EB">
            <w:pPr>
              <w:spacing w:after="0"/>
            </w:pPr>
            <w:r>
              <w:rPr>
                <w:color w:val="232D3F"/>
              </w:rPr>
              <w:t>8.1</w:t>
            </w:r>
          </w:p>
        </w:tc>
        <w:tc>
          <w:tcPr>
            <w:tcW w:w="6426" w:type="dxa"/>
            <w:shd w:val="clear" w:color="auto" w:fill="F7F8FA"/>
            <w:tcMar>
              <w:top w:w="35" w:type="dxa"/>
              <w:left w:w="55" w:type="dxa"/>
              <w:bottom w:w="35" w:type="dxa"/>
              <w:right w:w="55" w:type="dxa"/>
            </w:tcMar>
            <w:vAlign w:val="center"/>
          </w:tcPr>
          <w:p w14:paraId="243AE86E" w14:textId="77777777" w:rsidR="00F56A6C" w:rsidRDefault="004E05EB">
            <w:pPr>
              <w:spacing w:after="0"/>
            </w:pPr>
            <w:r>
              <w:rPr>
                <w:color w:val="232D3F"/>
              </w:rPr>
              <w:t>Verification test cases</w:t>
            </w:r>
          </w:p>
        </w:tc>
        <w:tc>
          <w:tcPr>
            <w:tcW w:w="918" w:type="dxa"/>
            <w:shd w:val="clear" w:color="auto" w:fill="F7F8FA"/>
            <w:tcMar>
              <w:top w:w="35" w:type="dxa"/>
              <w:left w:w="55" w:type="dxa"/>
              <w:bottom w:w="35" w:type="dxa"/>
              <w:right w:w="55" w:type="dxa"/>
            </w:tcMar>
            <w:vAlign w:val="center"/>
          </w:tcPr>
          <w:p w14:paraId="02F39C28" w14:textId="4DCCC30A" w:rsidR="00F56A6C" w:rsidRDefault="00D975C2">
            <w:pPr>
              <w:spacing w:after="0"/>
            </w:pPr>
            <w:r>
              <w:rPr>
                <w:color w:val="232D3F"/>
              </w:rPr>
              <w:t>xxv</w:t>
            </w:r>
          </w:p>
        </w:tc>
      </w:tr>
      <w:tr w:rsidR="00F56A6C" w14:paraId="54C4D448" w14:textId="77777777">
        <w:trPr>
          <w:jc w:val="center"/>
        </w:trPr>
        <w:tc>
          <w:tcPr>
            <w:tcW w:w="1224" w:type="dxa"/>
            <w:tcMar>
              <w:top w:w="35" w:type="dxa"/>
              <w:left w:w="55" w:type="dxa"/>
              <w:bottom w:w="35" w:type="dxa"/>
              <w:right w:w="55" w:type="dxa"/>
            </w:tcMar>
            <w:vAlign w:val="center"/>
          </w:tcPr>
          <w:p w14:paraId="4581B23D" w14:textId="77777777" w:rsidR="00F56A6C" w:rsidRDefault="004E05EB">
            <w:pPr>
              <w:spacing w:after="0"/>
            </w:pPr>
            <w:r>
              <w:rPr>
                <w:color w:val="232D3F"/>
              </w:rPr>
              <w:t>A.1</w:t>
            </w:r>
          </w:p>
        </w:tc>
        <w:tc>
          <w:tcPr>
            <w:tcW w:w="6426" w:type="dxa"/>
            <w:tcMar>
              <w:top w:w="35" w:type="dxa"/>
              <w:left w:w="55" w:type="dxa"/>
              <w:bottom w:w="35" w:type="dxa"/>
              <w:right w:w="55" w:type="dxa"/>
            </w:tcMar>
            <w:vAlign w:val="center"/>
          </w:tcPr>
          <w:p w14:paraId="1B9FAB26" w14:textId="77777777" w:rsidR="00F56A6C" w:rsidRDefault="004E05EB">
            <w:pPr>
              <w:spacing w:after="0"/>
            </w:pPr>
            <w:r>
              <w:rPr>
                <w:color w:val="232D3F"/>
              </w:rPr>
              <w:t>Environment configuration inventory</w:t>
            </w:r>
          </w:p>
        </w:tc>
        <w:tc>
          <w:tcPr>
            <w:tcW w:w="918" w:type="dxa"/>
            <w:tcMar>
              <w:top w:w="35" w:type="dxa"/>
              <w:left w:w="55" w:type="dxa"/>
              <w:bottom w:w="35" w:type="dxa"/>
              <w:right w:w="55" w:type="dxa"/>
            </w:tcMar>
            <w:vAlign w:val="center"/>
          </w:tcPr>
          <w:p w14:paraId="5775943D" w14:textId="58ABCFD8" w:rsidR="00F56A6C" w:rsidRDefault="00D975C2">
            <w:pPr>
              <w:spacing w:after="0"/>
            </w:pPr>
            <w:r>
              <w:rPr>
                <w:color w:val="232D3F"/>
              </w:rPr>
              <w:t>xxvi</w:t>
            </w:r>
          </w:p>
        </w:tc>
      </w:tr>
    </w:tbl>
    <w:p w14:paraId="1E10AC1E" w14:textId="77777777" w:rsidR="00F56A6C" w:rsidRDefault="00F56A6C">
      <w:pPr>
        <w:spacing w:after="40" w:line="240" w:lineRule="auto"/>
      </w:pPr>
    </w:p>
    <w:p w14:paraId="00A7CC33" w14:textId="77777777" w:rsidR="00F56A6C" w:rsidRDefault="004E05EB">
      <w:pPr>
        <w:keepNext/>
        <w:spacing w:before="100" w:after="60" w:line="240" w:lineRule="auto"/>
      </w:pPr>
      <w:r>
        <w:rPr>
          <w:b/>
          <w:color w:val="274A74"/>
          <w:sz w:val="28"/>
        </w:rPr>
        <w:t>Abbreviations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410"/>
        <w:gridCol w:w="6158"/>
      </w:tblGrid>
      <w:tr w:rsidR="00F56A6C" w14:paraId="33735FA4" w14:textId="77777777">
        <w:trPr>
          <w:jc w:val="center"/>
        </w:trPr>
        <w:tc>
          <w:tcPr>
            <w:tcW w:w="2410" w:type="dxa"/>
            <w:shd w:val="clear" w:color="auto" w:fill="E8EDF5"/>
            <w:tcMar>
              <w:top w:w="35" w:type="dxa"/>
              <w:left w:w="55" w:type="dxa"/>
              <w:bottom w:w="35" w:type="dxa"/>
              <w:right w:w="55" w:type="dxa"/>
            </w:tcMar>
            <w:vAlign w:val="center"/>
          </w:tcPr>
          <w:p w14:paraId="40517713" w14:textId="77777777" w:rsidR="00F56A6C" w:rsidRDefault="004E05EB">
            <w:pPr>
              <w:spacing w:after="0"/>
            </w:pPr>
            <w:r>
              <w:rPr>
                <w:b/>
                <w:color w:val="1F3252"/>
              </w:rPr>
              <w:t>TERM</w:t>
            </w:r>
          </w:p>
        </w:tc>
        <w:tc>
          <w:tcPr>
            <w:tcW w:w="6158" w:type="dxa"/>
            <w:shd w:val="clear" w:color="auto" w:fill="E8EDF5"/>
            <w:tcMar>
              <w:top w:w="35" w:type="dxa"/>
              <w:left w:w="55" w:type="dxa"/>
              <w:bottom w:w="35" w:type="dxa"/>
              <w:right w:w="55" w:type="dxa"/>
            </w:tcMar>
            <w:vAlign w:val="center"/>
          </w:tcPr>
          <w:p w14:paraId="1051F6BD" w14:textId="77777777" w:rsidR="00F56A6C" w:rsidRDefault="004E05EB">
            <w:pPr>
              <w:spacing w:after="0"/>
            </w:pPr>
            <w:r>
              <w:rPr>
                <w:b/>
                <w:color w:val="1F3252"/>
              </w:rPr>
              <w:t>MEANING</w:t>
            </w:r>
          </w:p>
        </w:tc>
      </w:tr>
      <w:tr w:rsidR="00F56A6C" w14:paraId="649FBC31" w14:textId="77777777">
        <w:trPr>
          <w:jc w:val="center"/>
        </w:trPr>
        <w:tc>
          <w:tcPr>
            <w:tcW w:w="2410" w:type="dxa"/>
            <w:tcMar>
              <w:top w:w="35" w:type="dxa"/>
              <w:left w:w="55" w:type="dxa"/>
              <w:bottom w:w="35" w:type="dxa"/>
              <w:right w:w="55" w:type="dxa"/>
            </w:tcMar>
            <w:vAlign w:val="center"/>
          </w:tcPr>
          <w:p w14:paraId="6C28EC25" w14:textId="77777777" w:rsidR="00F56A6C" w:rsidRDefault="004E05EB">
            <w:pPr>
              <w:spacing w:after="0"/>
            </w:pPr>
            <w:r>
              <w:rPr>
                <w:color w:val="232D3F"/>
              </w:rPr>
              <w:t>AI</w:t>
            </w:r>
          </w:p>
        </w:tc>
        <w:tc>
          <w:tcPr>
            <w:tcW w:w="6158" w:type="dxa"/>
            <w:tcMar>
              <w:top w:w="35" w:type="dxa"/>
              <w:left w:w="55" w:type="dxa"/>
              <w:bottom w:w="35" w:type="dxa"/>
              <w:right w:w="55" w:type="dxa"/>
            </w:tcMar>
            <w:vAlign w:val="center"/>
          </w:tcPr>
          <w:p w14:paraId="78F831E9" w14:textId="77777777" w:rsidR="00F56A6C" w:rsidRDefault="004E05EB">
            <w:pPr>
              <w:spacing w:after="0"/>
            </w:pPr>
            <w:r>
              <w:rPr>
                <w:color w:val="232D3F"/>
              </w:rPr>
              <w:t>Artificial Intelligence</w:t>
            </w:r>
          </w:p>
        </w:tc>
      </w:tr>
      <w:tr w:rsidR="00F56A6C" w14:paraId="7658F07D" w14:textId="77777777">
        <w:trPr>
          <w:jc w:val="center"/>
        </w:trPr>
        <w:tc>
          <w:tcPr>
            <w:tcW w:w="2410" w:type="dxa"/>
            <w:shd w:val="clear" w:color="auto" w:fill="F7F8FA"/>
            <w:tcMar>
              <w:top w:w="35" w:type="dxa"/>
              <w:left w:w="55" w:type="dxa"/>
              <w:bottom w:w="35" w:type="dxa"/>
              <w:right w:w="55" w:type="dxa"/>
            </w:tcMar>
            <w:vAlign w:val="center"/>
          </w:tcPr>
          <w:p w14:paraId="5F038A14" w14:textId="77777777" w:rsidR="00F56A6C" w:rsidRDefault="004E05EB">
            <w:pPr>
              <w:spacing w:after="0"/>
            </w:pPr>
            <w:r>
              <w:rPr>
                <w:color w:val="232D3F"/>
              </w:rPr>
              <w:t>API</w:t>
            </w:r>
          </w:p>
        </w:tc>
        <w:tc>
          <w:tcPr>
            <w:tcW w:w="6158" w:type="dxa"/>
            <w:shd w:val="clear" w:color="auto" w:fill="F7F8FA"/>
            <w:tcMar>
              <w:top w:w="35" w:type="dxa"/>
              <w:left w:w="55" w:type="dxa"/>
              <w:bottom w:w="35" w:type="dxa"/>
              <w:right w:w="55" w:type="dxa"/>
            </w:tcMar>
            <w:vAlign w:val="center"/>
          </w:tcPr>
          <w:p w14:paraId="25D4F8C9" w14:textId="77777777" w:rsidR="00F56A6C" w:rsidRDefault="004E05EB">
            <w:pPr>
              <w:spacing w:after="0"/>
            </w:pPr>
            <w:r>
              <w:rPr>
                <w:color w:val="232D3F"/>
              </w:rPr>
              <w:t>Application Programming Interface</w:t>
            </w:r>
          </w:p>
        </w:tc>
      </w:tr>
      <w:tr w:rsidR="00F56A6C" w14:paraId="5FA8D80B" w14:textId="77777777">
        <w:trPr>
          <w:jc w:val="center"/>
        </w:trPr>
        <w:tc>
          <w:tcPr>
            <w:tcW w:w="2410" w:type="dxa"/>
            <w:tcMar>
              <w:top w:w="35" w:type="dxa"/>
              <w:left w:w="55" w:type="dxa"/>
              <w:bottom w:w="35" w:type="dxa"/>
              <w:right w:w="55" w:type="dxa"/>
            </w:tcMar>
            <w:vAlign w:val="center"/>
          </w:tcPr>
          <w:p w14:paraId="4D0ED176" w14:textId="77777777" w:rsidR="00F56A6C" w:rsidRDefault="004E05EB">
            <w:pPr>
              <w:spacing w:after="0"/>
            </w:pPr>
            <w:r>
              <w:rPr>
                <w:color w:val="232D3F"/>
              </w:rPr>
              <w:t>CORS</w:t>
            </w:r>
          </w:p>
        </w:tc>
        <w:tc>
          <w:tcPr>
            <w:tcW w:w="6158" w:type="dxa"/>
            <w:tcMar>
              <w:top w:w="35" w:type="dxa"/>
              <w:left w:w="55" w:type="dxa"/>
              <w:bottom w:w="35" w:type="dxa"/>
              <w:right w:w="55" w:type="dxa"/>
            </w:tcMar>
            <w:vAlign w:val="center"/>
          </w:tcPr>
          <w:p w14:paraId="4C8684FE" w14:textId="77777777" w:rsidR="00F56A6C" w:rsidRDefault="004E05EB">
            <w:pPr>
              <w:spacing w:after="0"/>
            </w:pPr>
            <w:r>
              <w:rPr>
                <w:color w:val="232D3F"/>
              </w:rPr>
              <w:t>Cross-Origin Resource Sharing</w:t>
            </w:r>
          </w:p>
        </w:tc>
      </w:tr>
      <w:tr w:rsidR="00F56A6C" w14:paraId="04C1D9BF" w14:textId="77777777">
        <w:trPr>
          <w:jc w:val="center"/>
        </w:trPr>
        <w:tc>
          <w:tcPr>
            <w:tcW w:w="2410" w:type="dxa"/>
            <w:shd w:val="clear" w:color="auto" w:fill="F7F8FA"/>
            <w:tcMar>
              <w:top w:w="35" w:type="dxa"/>
              <w:left w:w="55" w:type="dxa"/>
              <w:bottom w:w="35" w:type="dxa"/>
              <w:right w:w="55" w:type="dxa"/>
            </w:tcMar>
            <w:vAlign w:val="center"/>
          </w:tcPr>
          <w:p w14:paraId="6B74FAAE" w14:textId="77777777" w:rsidR="00F56A6C" w:rsidRDefault="004E05EB">
            <w:pPr>
              <w:spacing w:after="0"/>
            </w:pPr>
            <w:r>
              <w:rPr>
                <w:color w:val="232D3F"/>
              </w:rPr>
              <w:t>CRUD</w:t>
            </w:r>
          </w:p>
        </w:tc>
        <w:tc>
          <w:tcPr>
            <w:tcW w:w="6158" w:type="dxa"/>
            <w:shd w:val="clear" w:color="auto" w:fill="F7F8FA"/>
            <w:tcMar>
              <w:top w:w="35" w:type="dxa"/>
              <w:left w:w="55" w:type="dxa"/>
              <w:bottom w:w="35" w:type="dxa"/>
              <w:right w:w="55" w:type="dxa"/>
            </w:tcMar>
            <w:vAlign w:val="center"/>
          </w:tcPr>
          <w:p w14:paraId="01C1D981" w14:textId="77777777" w:rsidR="00F56A6C" w:rsidRDefault="004E05EB">
            <w:pPr>
              <w:spacing w:after="0"/>
            </w:pPr>
            <w:r>
              <w:rPr>
                <w:color w:val="232D3F"/>
              </w:rPr>
              <w:t>Create, Read, Update, Delete</w:t>
            </w:r>
          </w:p>
        </w:tc>
      </w:tr>
      <w:tr w:rsidR="00F56A6C" w14:paraId="4ABA98E4" w14:textId="77777777">
        <w:trPr>
          <w:jc w:val="center"/>
        </w:trPr>
        <w:tc>
          <w:tcPr>
            <w:tcW w:w="2410" w:type="dxa"/>
            <w:tcMar>
              <w:top w:w="35" w:type="dxa"/>
              <w:left w:w="55" w:type="dxa"/>
              <w:bottom w:w="35" w:type="dxa"/>
              <w:right w:w="55" w:type="dxa"/>
            </w:tcMar>
            <w:vAlign w:val="center"/>
          </w:tcPr>
          <w:p w14:paraId="1BCB2A7D" w14:textId="77777777" w:rsidR="00F56A6C" w:rsidRDefault="004E05EB">
            <w:pPr>
              <w:spacing w:after="0"/>
            </w:pPr>
            <w:r>
              <w:rPr>
                <w:color w:val="232D3F"/>
              </w:rPr>
              <w:lastRenderedPageBreak/>
              <w:t>HTML</w:t>
            </w:r>
          </w:p>
        </w:tc>
        <w:tc>
          <w:tcPr>
            <w:tcW w:w="6158" w:type="dxa"/>
            <w:tcMar>
              <w:top w:w="35" w:type="dxa"/>
              <w:left w:w="55" w:type="dxa"/>
              <w:bottom w:w="35" w:type="dxa"/>
              <w:right w:w="55" w:type="dxa"/>
            </w:tcMar>
            <w:vAlign w:val="center"/>
          </w:tcPr>
          <w:p w14:paraId="5C29CD6C" w14:textId="77777777" w:rsidR="00F56A6C" w:rsidRDefault="004E05EB">
            <w:pPr>
              <w:spacing w:after="0"/>
            </w:pPr>
            <w:r>
              <w:rPr>
                <w:color w:val="232D3F"/>
              </w:rPr>
              <w:t>HyperText Markup Language</w:t>
            </w:r>
          </w:p>
        </w:tc>
      </w:tr>
      <w:tr w:rsidR="00F56A6C" w14:paraId="103BCED9" w14:textId="77777777">
        <w:trPr>
          <w:jc w:val="center"/>
        </w:trPr>
        <w:tc>
          <w:tcPr>
            <w:tcW w:w="2410" w:type="dxa"/>
            <w:shd w:val="clear" w:color="auto" w:fill="F7F8FA"/>
            <w:tcMar>
              <w:top w:w="35" w:type="dxa"/>
              <w:left w:w="55" w:type="dxa"/>
              <w:bottom w:w="35" w:type="dxa"/>
              <w:right w:w="55" w:type="dxa"/>
            </w:tcMar>
            <w:vAlign w:val="center"/>
          </w:tcPr>
          <w:p w14:paraId="73882D27" w14:textId="77777777" w:rsidR="00F56A6C" w:rsidRDefault="004E05EB">
            <w:pPr>
              <w:spacing w:after="0"/>
            </w:pPr>
            <w:r>
              <w:rPr>
                <w:color w:val="232D3F"/>
              </w:rPr>
              <w:t>HTTP / HTTPS</w:t>
            </w:r>
          </w:p>
        </w:tc>
        <w:tc>
          <w:tcPr>
            <w:tcW w:w="6158" w:type="dxa"/>
            <w:shd w:val="clear" w:color="auto" w:fill="F7F8FA"/>
            <w:tcMar>
              <w:top w:w="35" w:type="dxa"/>
              <w:left w:w="55" w:type="dxa"/>
              <w:bottom w:w="35" w:type="dxa"/>
              <w:right w:w="55" w:type="dxa"/>
            </w:tcMar>
            <w:vAlign w:val="center"/>
          </w:tcPr>
          <w:p w14:paraId="4A393890" w14:textId="77777777" w:rsidR="00F56A6C" w:rsidRDefault="004E05EB">
            <w:pPr>
              <w:spacing w:after="0"/>
            </w:pPr>
            <w:r>
              <w:rPr>
                <w:color w:val="232D3F"/>
              </w:rPr>
              <w:t>HyperText Transfer Protocol / Secure</w:t>
            </w:r>
          </w:p>
        </w:tc>
      </w:tr>
      <w:tr w:rsidR="00F56A6C" w14:paraId="7EDFE9E1" w14:textId="77777777">
        <w:trPr>
          <w:jc w:val="center"/>
        </w:trPr>
        <w:tc>
          <w:tcPr>
            <w:tcW w:w="2410" w:type="dxa"/>
            <w:tcMar>
              <w:top w:w="35" w:type="dxa"/>
              <w:left w:w="55" w:type="dxa"/>
              <w:bottom w:w="35" w:type="dxa"/>
              <w:right w:w="55" w:type="dxa"/>
            </w:tcMar>
            <w:vAlign w:val="center"/>
          </w:tcPr>
          <w:p w14:paraId="617B08D6" w14:textId="77777777" w:rsidR="00F56A6C" w:rsidRDefault="004E05EB">
            <w:pPr>
              <w:spacing w:after="0"/>
            </w:pPr>
            <w:r>
              <w:rPr>
                <w:color w:val="232D3F"/>
              </w:rPr>
              <w:t>JWT</w:t>
            </w:r>
          </w:p>
        </w:tc>
        <w:tc>
          <w:tcPr>
            <w:tcW w:w="6158" w:type="dxa"/>
            <w:tcMar>
              <w:top w:w="35" w:type="dxa"/>
              <w:left w:w="55" w:type="dxa"/>
              <w:bottom w:w="35" w:type="dxa"/>
              <w:right w:w="55" w:type="dxa"/>
            </w:tcMar>
            <w:vAlign w:val="center"/>
          </w:tcPr>
          <w:p w14:paraId="480EE7D0" w14:textId="77777777" w:rsidR="00F56A6C" w:rsidRDefault="004E05EB">
            <w:pPr>
              <w:spacing w:after="0"/>
            </w:pPr>
            <w:r>
              <w:rPr>
                <w:color w:val="232D3F"/>
              </w:rPr>
              <w:t>JSON Web Token</w:t>
            </w:r>
          </w:p>
        </w:tc>
      </w:tr>
      <w:tr w:rsidR="00F56A6C" w14:paraId="1E5603EB" w14:textId="77777777">
        <w:trPr>
          <w:jc w:val="center"/>
        </w:trPr>
        <w:tc>
          <w:tcPr>
            <w:tcW w:w="2410" w:type="dxa"/>
            <w:shd w:val="clear" w:color="auto" w:fill="F7F8FA"/>
            <w:tcMar>
              <w:top w:w="35" w:type="dxa"/>
              <w:left w:w="55" w:type="dxa"/>
              <w:bottom w:w="35" w:type="dxa"/>
              <w:right w:w="55" w:type="dxa"/>
            </w:tcMar>
            <w:vAlign w:val="center"/>
          </w:tcPr>
          <w:p w14:paraId="6F1C5C57" w14:textId="77777777" w:rsidR="00F56A6C" w:rsidRDefault="004E05EB">
            <w:pPr>
              <w:spacing w:after="0"/>
            </w:pPr>
            <w:r>
              <w:rPr>
                <w:color w:val="232D3F"/>
              </w:rPr>
              <w:t>MERN</w:t>
            </w:r>
          </w:p>
        </w:tc>
        <w:tc>
          <w:tcPr>
            <w:tcW w:w="6158" w:type="dxa"/>
            <w:shd w:val="clear" w:color="auto" w:fill="F7F8FA"/>
            <w:tcMar>
              <w:top w:w="35" w:type="dxa"/>
              <w:left w:w="55" w:type="dxa"/>
              <w:bottom w:w="35" w:type="dxa"/>
              <w:right w:w="55" w:type="dxa"/>
            </w:tcMar>
            <w:vAlign w:val="center"/>
          </w:tcPr>
          <w:p w14:paraId="2E0F5C55" w14:textId="77777777" w:rsidR="00F56A6C" w:rsidRDefault="004E05EB">
            <w:pPr>
              <w:spacing w:after="0"/>
            </w:pPr>
            <w:r>
              <w:rPr>
                <w:color w:val="232D3F"/>
              </w:rPr>
              <w:t>MongoDB, Express, React, Node.js</w:t>
            </w:r>
          </w:p>
        </w:tc>
      </w:tr>
      <w:tr w:rsidR="00F56A6C" w14:paraId="32680C70" w14:textId="77777777">
        <w:trPr>
          <w:jc w:val="center"/>
        </w:trPr>
        <w:tc>
          <w:tcPr>
            <w:tcW w:w="2410" w:type="dxa"/>
            <w:tcMar>
              <w:top w:w="35" w:type="dxa"/>
              <w:left w:w="55" w:type="dxa"/>
              <w:bottom w:w="35" w:type="dxa"/>
              <w:right w:w="55" w:type="dxa"/>
            </w:tcMar>
            <w:vAlign w:val="center"/>
          </w:tcPr>
          <w:p w14:paraId="64E11C72" w14:textId="77777777" w:rsidR="00F56A6C" w:rsidRDefault="004E05EB">
            <w:pPr>
              <w:spacing w:after="0"/>
            </w:pPr>
            <w:r>
              <w:rPr>
                <w:color w:val="232D3F"/>
              </w:rPr>
              <w:t>PDF</w:t>
            </w:r>
          </w:p>
        </w:tc>
        <w:tc>
          <w:tcPr>
            <w:tcW w:w="6158" w:type="dxa"/>
            <w:tcMar>
              <w:top w:w="35" w:type="dxa"/>
              <w:left w:w="55" w:type="dxa"/>
              <w:bottom w:w="35" w:type="dxa"/>
              <w:right w:w="55" w:type="dxa"/>
            </w:tcMar>
            <w:vAlign w:val="center"/>
          </w:tcPr>
          <w:p w14:paraId="2B0D2598" w14:textId="77777777" w:rsidR="00F56A6C" w:rsidRDefault="004E05EB">
            <w:pPr>
              <w:spacing w:after="0"/>
            </w:pPr>
            <w:r>
              <w:rPr>
                <w:color w:val="232D3F"/>
              </w:rPr>
              <w:t>Portable Document Format</w:t>
            </w:r>
          </w:p>
        </w:tc>
      </w:tr>
      <w:tr w:rsidR="00F56A6C" w14:paraId="3F52CEB0" w14:textId="77777777">
        <w:trPr>
          <w:jc w:val="center"/>
        </w:trPr>
        <w:tc>
          <w:tcPr>
            <w:tcW w:w="2410" w:type="dxa"/>
            <w:shd w:val="clear" w:color="auto" w:fill="F7F8FA"/>
            <w:tcMar>
              <w:top w:w="35" w:type="dxa"/>
              <w:left w:w="55" w:type="dxa"/>
              <w:bottom w:w="35" w:type="dxa"/>
              <w:right w:w="55" w:type="dxa"/>
            </w:tcMar>
            <w:vAlign w:val="center"/>
          </w:tcPr>
          <w:p w14:paraId="5CB204D2" w14:textId="77777777" w:rsidR="00F56A6C" w:rsidRDefault="004E05EB">
            <w:pPr>
              <w:spacing w:after="0"/>
            </w:pPr>
            <w:r>
              <w:rPr>
                <w:color w:val="232D3F"/>
              </w:rPr>
              <w:t>REST</w:t>
            </w:r>
          </w:p>
        </w:tc>
        <w:tc>
          <w:tcPr>
            <w:tcW w:w="6158" w:type="dxa"/>
            <w:shd w:val="clear" w:color="auto" w:fill="F7F8FA"/>
            <w:tcMar>
              <w:top w:w="35" w:type="dxa"/>
              <w:left w:w="55" w:type="dxa"/>
              <w:bottom w:w="35" w:type="dxa"/>
              <w:right w:w="55" w:type="dxa"/>
            </w:tcMar>
            <w:vAlign w:val="center"/>
          </w:tcPr>
          <w:p w14:paraId="346FC7DA" w14:textId="77777777" w:rsidR="00F56A6C" w:rsidRDefault="004E05EB">
            <w:pPr>
              <w:spacing w:after="0"/>
            </w:pPr>
            <w:r>
              <w:rPr>
                <w:color w:val="232D3F"/>
              </w:rPr>
              <w:t>Representational State Transfer</w:t>
            </w:r>
          </w:p>
        </w:tc>
      </w:tr>
      <w:tr w:rsidR="00F56A6C" w14:paraId="6D5FB020" w14:textId="77777777">
        <w:trPr>
          <w:jc w:val="center"/>
        </w:trPr>
        <w:tc>
          <w:tcPr>
            <w:tcW w:w="2410" w:type="dxa"/>
            <w:tcMar>
              <w:top w:w="35" w:type="dxa"/>
              <w:left w:w="55" w:type="dxa"/>
              <w:bottom w:w="35" w:type="dxa"/>
              <w:right w:w="55" w:type="dxa"/>
            </w:tcMar>
            <w:vAlign w:val="center"/>
          </w:tcPr>
          <w:p w14:paraId="66CFFD44" w14:textId="77777777" w:rsidR="00F56A6C" w:rsidRDefault="004E05EB">
            <w:pPr>
              <w:spacing w:after="0"/>
            </w:pPr>
            <w:r>
              <w:rPr>
                <w:color w:val="232D3F"/>
              </w:rPr>
              <w:t>UI / UX</w:t>
            </w:r>
          </w:p>
        </w:tc>
        <w:tc>
          <w:tcPr>
            <w:tcW w:w="6158" w:type="dxa"/>
            <w:tcMar>
              <w:top w:w="35" w:type="dxa"/>
              <w:left w:w="55" w:type="dxa"/>
              <w:bottom w:w="35" w:type="dxa"/>
              <w:right w:w="55" w:type="dxa"/>
            </w:tcMar>
            <w:vAlign w:val="center"/>
          </w:tcPr>
          <w:p w14:paraId="543416E8" w14:textId="77777777" w:rsidR="00F56A6C" w:rsidRDefault="004E05EB">
            <w:pPr>
              <w:spacing w:after="0"/>
            </w:pPr>
            <w:r>
              <w:rPr>
                <w:color w:val="232D3F"/>
              </w:rPr>
              <w:t>User Interface / User Experience</w:t>
            </w:r>
          </w:p>
        </w:tc>
      </w:tr>
      <w:tr w:rsidR="00F56A6C" w14:paraId="3D2B0637" w14:textId="77777777">
        <w:trPr>
          <w:jc w:val="center"/>
        </w:trPr>
        <w:tc>
          <w:tcPr>
            <w:tcW w:w="2410" w:type="dxa"/>
            <w:shd w:val="clear" w:color="auto" w:fill="F7F8FA"/>
            <w:tcMar>
              <w:top w:w="35" w:type="dxa"/>
              <w:left w:w="55" w:type="dxa"/>
              <w:bottom w:w="35" w:type="dxa"/>
              <w:right w:w="55" w:type="dxa"/>
            </w:tcMar>
            <w:vAlign w:val="center"/>
          </w:tcPr>
          <w:p w14:paraId="0AF4A068" w14:textId="77777777" w:rsidR="00F56A6C" w:rsidRDefault="004E05EB">
            <w:pPr>
              <w:spacing w:after="0"/>
            </w:pPr>
            <w:r>
              <w:rPr>
                <w:color w:val="232D3F"/>
              </w:rPr>
              <w:t>URL</w:t>
            </w:r>
          </w:p>
        </w:tc>
        <w:tc>
          <w:tcPr>
            <w:tcW w:w="6158" w:type="dxa"/>
            <w:shd w:val="clear" w:color="auto" w:fill="F7F8FA"/>
            <w:tcMar>
              <w:top w:w="35" w:type="dxa"/>
              <w:left w:w="55" w:type="dxa"/>
              <w:bottom w:w="35" w:type="dxa"/>
              <w:right w:w="55" w:type="dxa"/>
            </w:tcMar>
            <w:vAlign w:val="center"/>
          </w:tcPr>
          <w:p w14:paraId="65BA7518" w14:textId="77777777" w:rsidR="00F56A6C" w:rsidRDefault="004E05EB">
            <w:pPr>
              <w:spacing w:after="0"/>
            </w:pPr>
            <w:r>
              <w:rPr>
                <w:color w:val="232D3F"/>
              </w:rPr>
              <w:t>Uniform Resource Locator</w:t>
            </w:r>
          </w:p>
        </w:tc>
      </w:tr>
    </w:tbl>
    <w:p w14:paraId="369A466B" w14:textId="77777777" w:rsidR="00F56A6C" w:rsidRDefault="00F56A6C">
      <w:pPr>
        <w:spacing w:after="40" w:line="240" w:lineRule="auto"/>
      </w:pPr>
    </w:p>
    <w:p w14:paraId="578C59ED" w14:textId="77777777" w:rsidR="00F56A6C" w:rsidRDefault="004E05EB">
      <w:pPr>
        <w:keepNext/>
        <w:spacing w:after="160" w:line="240" w:lineRule="auto"/>
      </w:pPr>
      <w:r>
        <w:rPr>
          <w:b/>
          <w:color w:val="1F3252"/>
          <w:sz w:val="32"/>
          <w:u w:val="single"/>
        </w:rPr>
        <w:t>CHAPTER 1 - INTRODUCTION</w:t>
      </w:r>
    </w:p>
    <w:p w14:paraId="3E62B7E2" w14:textId="77777777" w:rsidR="00F56A6C" w:rsidRDefault="004E05EB">
      <w:pPr>
        <w:keepNext/>
        <w:spacing w:before="100" w:after="60" w:line="240" w:lineRule="auto"/>
      </w:pPr>
      <w:r>
        <w:rPr>
          <w:b/>
          <w:color w:val="274A74"/>
          <w:sz w:val="28"/>
        </w:rPr>
        <w:t>1.1 Introduction</w:t>
      </w:r>
    </w:p>
    <w:p w14:paraId="6C352A52" w14:textId="77777777" w:rsidR="00F56A6C" w:rsidRDefault="004E05EB">
      <w:pPr>
        <w:spacing w:after="140"/>
      </w:pPr>
      <w:r>
        <w:rPr>
          <w:color w:val="232D3F"/>
        </w:rPr>
        <w:t>A resume communicates a candidate’s experience, while a job description states what an employer expects for a role. Comparing the two and deciding how to prepare can take time, particularly when a candidate must identify relevant gaps, anticipate questions and plan practice sessions. Resume Analyser brings these tasks into one web workflow.</w:t>
      </w:r>
    </w:p>
    <w:p w14:paraId="4EA58818" w14:textId="77777777" w:rsidR="00F56A6C" w:rsidRDefault="004E05EB">
      <w:pPr>
        <w:spacing w:after="140"/>
      </w:pPr>
      <w:r>
        <w:rPr>
          <w:color w:val="232D3F"/>
        </w:rPr>
        <w:t>The application accepts a target job description and a candidate profile. A backend service assembles the provided context and calls a generative AI model. The response is structured so that the interface can present an alignment score, question sets, skill-gap observations and a day-by-day preparation plan. A signed-in user can revisit saved reports and request PDF outputs.</w:t>
      </w:r>
    </w:p>
    <w:p w14:paraId="3F62E7BF" w14:textId="77777777" w:rsidR="00F56A6C" w:rsidRDefault="004E05EB">
      <w:pPr>
        <w:keepNext/>
        <w:spacing w:before="100" w:after="60" w:line="240" w:lineRule="auto"/>
      </w:pPr>
      <w:r>
        <w:rPr>
          <w:b/>
          <w:color w:val="274A74"/>
          <w:sz w:val="28"/>
        </w:rPr>
        <w:t>1.2 Project context</w:t>
      </w:r>
    </w:p>
    <w:p w14:paraId="50615ADC" w14:textId="77777777" w:rsidR="00F56A6C" w:rsidRDefault="004E05EB">
      <w:pPr>
        <w:spacing w:after="140"/>
      </w:pPr>
      <w:r>
        <w:rPr>
          <w:color w:val="232D3F"/>
        </w:rPr>
        <w:t>The project is a practical demonstration of a MERN-style web application enhanced with a hosted generative AI service. It combines client-side form handling, API routing, authentication, database persistence, document parsing and PDF rendering. Its current interface uses the product label “InterviewAI”; this report uses the requested project title “Resume Analyser”.</w:t>
      </w:r>
    </w:p>
    <w:p w14:paraId="41E786E8" w14:textId="77777777" w:rsidR="00F56A6C" w:rsidRDefault="004E05EB">
      <w:pPr>
        <w:keepNext/>
        <w:spacing w:before="100" w:after="60" w:line="240" w:lineRule="auto"/>
      </w:pPr>
      <w:r>
        <w:rPr>
          <w:b/>
          <w:color w:val="274A74"/>
          <w:sz w:val="28"/>
        </w:rPr>
        <w:t>1.3 Intended users</w:t>
      </w:r>
    </w:p>
    <w:p w14:paraId="6A2F5C14" w14:textId="77777777" w:rsidR="00F56A6C" w:rsidRDefault="004E05EB">
      <w:pPr>
        <w:spacing w:after="140"/>
        <w:ind w:left="403" w:hanging="288"/>
      </w:pPr>
      <w:r>
        <w:rPr>
          <w:color w:val="232D3F"/>
        </w:rPr>
        <w:t>-  Students preparing for internships, placements or graduate roles.</w:t>
      </w:r>
    </w:p>
    <w:p w14:paraId="35EC5763" w14:textId="77777777" w:rsidR="00F56A6C" w:rsidRDefault="004E05EB">
      <w:pPr>
        <w:spacing w:after="140"/>
        <w:ind w:left="403" w:hanging="288"/>
      </w:pPr>
      <w:r>
        <w:rPr>
          <w:color w:val="232D3F"/>
        </w:rPr>
        <w:t>-  Early-career applicants who want to organize practice around a job posting.</w:t>
      </w:r>
    </w:p>
    <w:p w14:paraId="46E14EED" w14:textId="77777777" w:rsidR="00F56A6C" w:rsidRDefault="004E05EB">
      <w:pPr>
        <w:spacing w:after="140"/>
        <w:ind w:left="403" w:hanging="288"/>
      </w:pPr>
      <w:r>
        <w:rPr>
          <w:color w:val="232D3F"/>
        </w:rPr>
        <w:lastRenderedPageBreak/>
        <w:t>-  Candidates seeking question prompts and an actionable preparation sequence.</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57C51E9A" w14:textId="77777777">
        <w:tc>
          <w:tcPr>
            <w:tcW w:w="8309" w:type="dxa"/>
            <w:shd w:val="clear" w:color="auto" w:fill="EEF2F7"/>
            <w:tcMar>
              <w:top w:w="100" w:type="dxa"/>
              <w:left w:w="120" w:type="dxa"/>
              <w:bottom w:w="100" w:type="dxa"/>
              <w:right w:w="120" w:type="dxa"/>
            </w:tcMar>
          </w:tcPr>
          <w:p w14:paraId="4C9DAB65" w14:textId="77777777" w:rsidR="00F56A6C" w:rsidRDefault="004E05EB">
            <w:pPr>
              <w:spacing w:after="0"/>
            </w:pPr>
            <w:r>
              <w:rPr>
                <w:b/>
                <w:color w:val="1F416E"/>
              </w:rPr>
              <w:t xml:space="preserve">RESPONSIBLE USE: </w:t>
            </w:r>
            <w:r>
              <w:rPr>
                <w:color w:val="232D3F"/>
              </w:rPr>
              <w:t>The tool supports preparation; it is not an applicant-screening system and should not make hiring decisions.</w:t>
            </w:r>
          </w:p>
        </w:tc>
      </w:tr>
    </w:tbl>
    <w:p w14:paraId="4033DCC7" w14:textId="77777777" w:rsidR="00F56A6C" w:rsidRDefault="00F56A6C">
      <w:pPr>
        <w:spacing w:after="40" w:line="240" w:lineRule="auto"/>
      </w:pPr>
    </w:p>
    <w:p w14:paraId="20A9882D" w14:textId="77777777" w:rsidR="00F56A6C" w:rsidRDefault="004E05EB">
      <w:pPr>
        <w:keepNext/>
        <w:spacing w:after="160" w:line="240" w:lineRule="auto"/>
      </w:pPr>
      <w:r>
        <w:rPr>
          <w:b/>
          <w:color w:val="1F3252"/>
          <w:sz w:val="32"/>
          <w:u w:val="single"/>
        </w:rPr>
        <w:t>CHAPTER 1 - PROBLEM, AIM, OBJECTIVES AND SCOPE</w:t>
      </w:r>
    </w:p>
    <w:p w14:paraId="22D9DD92" w14:textId="77777777" w:rsidR="00F56A6C" w:rsidRDefault="004E05EB">
      <w:pPr>
        <w:keepNext/>
        <w:spacing w:before="100" w:after="60" w:line="240" w:lineRule="auto"/>
      </w:pPr>
      <w:r>
        <w:rPr>
          <w:b/>
          <w:color w:val="274A74"/>
          <w:sz w:val="28"/>
        </w:rPr>
        <w:t>1.4 Problem statement</w:t>
      </w:r>
    </w:p>
    <w:p w14:paraId="1B15FEDC" w14:textId="77777777" w:rsidR="00F56A6C" w:rsidRDefault="004E05EB">
      <w:pPr>
        <w:spacing w:after="140"/>
      </w:pPr>
      <w:r>
        <w:rPr>
          <w:color w:val="232D3F"/>
        </w:rPr>
        <w:t>Candidates often receive a long job description but lack a concise method to map its requirements to their experience. Generic interview resources may not reflect the target role, while informal preparation can omit prioritization and a clear sequence of practice. A useful preparation workflow needs to connect role expectations to a candidate’s own context and present the result in a form that can be acted upon.</w:t>
      </w:r>
    </w:p>
    <w:p w14:paraId="35DF0913" w14:textId="77777777" w:rsidR="00F56A6C" w:rsidRDefault="004E05EB">
      <w:pPr>
        <w:keepNext/>
        <w:spacing w:before="100" w:after="60" w:line="240" w:lineRule="auto"/>
      </w:pPr>
      <w:r>
        <w:rPr>
          <w:b/>
          <w:color w:val="274A74"/>
          <w:sz w:val="28"/>
        </w:rPr>
        <w:t>1.5 Aim</w:t>
      </w:r>
    </w:p>
    <w:p w14:paraId="486BFEDC" w14:textId="77777777" w:rsidR="00F56A6C" w:rsidRDefault="004E05EB">
      <w:pPr>
        <w:spacing w:after="140"/>
      </w:pPr>
      <w:r>
        <w:rPr>
          <w:color w:val="232D3F"/>
        </w:rPr>
        <w:t>To design and implement a web application that uses a candidate profile and a job description to generate structured, role-specific interview preparation guidance.</w:t>
      </w:r>
    </w:p>
    <w:p w14:paraId="721D1968" w14:textId="77777777" w:rsidR="00F56A6C" w:rsidRDefault="004E05EB">
      <w:pPr>
        <w:keepNext/>
        <w:spacing w:before="100" w:after="60" w:line="240" w:lineRule="auto"/>
      </w:pPr>
      <w:r>
        <w:rPr>
          <w:b/>
          <w:color w:val="274A74"/>
          <w:sz w:val="28"/>
        </w:rPr>
        <w:t>1.6 Objectives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750"/>
        <w:gridCol w:w="2838"/>
        <w:gridCol w:w="4980"/>
      </w:tblGrid>
      <w:tr w:rsidR="00F56A6C" w14:paraId="3256AC2A" w14:textId="77777777">
        <w:trPr>
          <w:jc w:val="center"/>
        </w:trPr>
        <w:tc>
          <w:tcPr>
            <w:tcW w:w="750" w:type="dxa"/>
            <w:shd w:val="clear" w:color="auto" w:fill="E8EDF5"/>
            <w:tcMar>
              <w:top w:w="35" w:type="dxa"/>
              <w:left w:w="55" w:type="dxa"/>
              <w:bottom w:w="35" w:type="dxa"/>
              <w:right w:w="55" w:type="dxa"/>
            </w:tcMar>
            <w:vAlign w:val="center"/>
          </w:tcPr>
          <w:p w14:paraId="6164A2AA" w14:textId="77777777" w:rsidR="00F56A6C" w:rsidRDefault="004E05EB">
            <w:pPr>
              <w:spacing w:after="0"/>
            </w:pPr>
            <w:r>
              <w:rPr>
                <w:b/>
                <w:color w:val="1F3252"/>
              </w:rPr>
              <w:t>NO.</w:t>
            </w:r>
          </w:p>
        </w:tc>
        <w:tc>
          <w:tcPr>
            <w:tcW w:w="2838" w:type="dxa"/>
            <w:shd w:val="clear" w:color="auto" w:fill="E8EDF5"/>
            <w:tcMar>
              <w:top w:w="35" w:type="dxa"/>
              <w:left w:w="55" w:type="dxa"/>
              <w:bottom w:w="35" w:type="dxa"/>
              <w:right w:w="55" w:type="dxa"/>
            </w:tcMar>
            <w:vAlign w:val="center"/>
          </w:tcPr>
          <w:p w14:paraId="6CC14592" w14:textId="77777777" w:rsidR="00F56A6C" w:rsidRDefault="004E05EB">
            <w:pPr>
              <w:spacing w:after="0"/>
            </w:pPr>
            <w:r>
              <w:rPr>
                <w:b/>
                <w:color w:val="1F3252"/>
              </w:rPr>
              <w:t>OBJECTIVE</w:t>
            </w:r>
          </w:p>
        </w:tc>
        <w:tc>
          <w:tcPr>
            <w:tcW w:w="4980" w:type="dxa"/>
            <w:shd w:val="clear" w:color="auto" w:fill="E8EDF5"/>
            <w:tcMar>
              <w:top w:w="35" w:type="dxa"/>
              <w:left w:w="55" w:type="dxa"/>
              <w:bottom w:w="35" w:type="dxa"/>
              <w:right w:w="55" w:type="dxa"/>
            </w:tcMar>
            <w:vAlign w:val="center"/>
          </w:tcPr>
          <w:p w14:paraId="4D96EEDE" w14:textId="77777777" w:rsidR="00F56A6C" w:rsidRDefault="004E05EB">
            <w:pPr>
              <w:spacing w:after="0"/>
            </w:pPr>
            <w:r>
              <w:rPr>
                <w:b/>
                <w:color w:val="1F3252"/>
              </w:rPr>
              <w:t>SUCCESS INDICATOR</w:t>
            </w:r>
          </w:p>
        </w:tc>
      </w:tr>
      <w:tr w:rsidR="00F56A6C" w14:paraId="436BAC5A" w14:textId="77777777">
        <w:trPr>
          <w:jc w:val="center"/>
        </w:trPr>
        <w:tc>
          <w:tcPr>
            <w:tcW w:w="750" w:type="dxa"/>
            <w:tcMar>
              <w:top w:w="35" w:type="dxa"/>
              <w:left w:w="55" w:type="dxa"/>
              <w:bottom w:w="35" w:type="dxa"/>
              <w:right w:w="55" w:type="dxa"/>
            </w:tcMar>
            <w:vAlign w:val="center"/>
          </w:tcPr>
          <w:p w14:paraId="4217A837" w14:textId="77777777" w:rsidR="00F56A6C" w:rsidRDefault="004E05EB">
            <w:pPr>
              <w:spacing w:after="0"/>
            </w:pPr>
            <w:r>
              <w:rPr>
                <w:color w:val="232D3F"/>
              </w:rPr>
              <w:t>1</w:t>
            </w:r>
          </w:p>
        </w:tc>
        <w:tc>
          <w:tcPr>
            <w:tcW w:w="2838" w:type="dxa"/>
            <w:tcMar>
              <w:top w:w="35" w:type="dxa"/>
              <w:left w:w="55" w:type="dxa"/>
              <w:bottom w:w="35" w:type="dxa"/>
              <w:right w:w="55" w:type="dxa"/>
            </w:tcMar>
            <w:vAlign w:val="center"/>
          </w:tcPr>
          <w:p w14:paraId="209D2178" w14:textId="77777777" w:rsidR="00F56A6C" w:rsidRDefault="004E05EB">
            <w:pPr>
              <w:spacing w:after="0"/>
            </w:pPr>
            <w:r>
              <w:rPr>
                <w:color w:val="232D3F"/>
              </w:rPr>
              <w:t>Accept role and candidate context.</w:t>
            </w:r>
          </w:p>
        </w:tc>
        <w:tc>
          <w:tcPr>
            <w:tcW w:w="4980" w:type="dxa"/>
            <w:tcMar>
              <w:top w:w="35" w:type="dxa"/>
              <w:left w:w="55" w:type="dxa"/>
              <w:bottom w:w="35" w:type="dxa"/>
              <w:right w:w="55" w:type="dxa"/>
            </w:tcMar>
            <w:vAlign w:val="center"/>
          </w:tcPr>
          <w:p w14:paraId="4719CA1E" w14:textId="77777777" w:rsidR="00F56A6C" w:rsidRDefault="004E05EB">
            <w:pPr>
              <w:spacing w:after="0"/>
            </w:pPr>
            <w:r>
              <w:rPr>
                <w:color w:val="232D3F"/>
              </w:rPr>
              <w:t>Job description plus resume or self-description can be submitted.</w:t>
            </w:r>
          </w:p>
        </w:tc>
      </w:tr>
      <w:tr w:rsidR="00F56A6C" w14:paraId="78E84726" w14:textId="77777777">
        <w:trPr>
          <w:jc w:val="center"/>
        </w:trPr>
        <w:tc>
          <w:tcPr>
            <w:tcW w:w="750" w:type="dxa"/>
            <w:shd w:val="clear" w:color="auto" w:fill="F7F8FA"/>
            <w:tcMar>
              <w:top w:w="35" w:type="dxa"/>
              <w:left w:w="55" w:type="dxa"/>
              <w:bottom w:w="35" w:type="dxa"/>
              <w:right w:w="55" w:type="dxa"/>
            </w:tcMar>
            <w:vAlign w:val="center"/>
          </w:tcPr>
          <w:p w14:paraId="14BFCF2A" w14:textId="77777777" w:rsidR="00F56A6C" w:rsidRDefault="004E05EB">
            <w:pPr>
              <w:spacing w:after="0"/>
            </w:pPr>
            <w:r>
              <w:rPr>
                <w:color w:val="232D3F"/>
              </w:rPr>
              <w:t>2</w:t>
            </w:r>
          </w:p>
        </w:tc>
        <w:tc>
          <w:tcPr>
            <w:tcW w:w="2838" w:type="dxa"/>
            <w:shd w:val="clear" w:color="auto" w:fill="F7F8FA"/>
            <w:tcMar>
              <w:top w:w="35" w:type="dxa"/>
              <w:left w:w="55" w:type="dxa"/>
              <w:bottom w:w="35" w:type="dxa"/>
              <w:right w:w="55" w:type="dxa"/>
            </w:tcMar>
            <w:vAlign w:val="center"/>
          </w:tcPr>
          <w:p w14:paraId="1D7B4943" w14:textId="77777777" w:rsidR="00F56A6C" w:rsidRDefault="004E05EB">
            <w:pPr>
              <w:spacing w:after="0"/>
            </w:pPr>
            <w:r>
              <w:rPr>
                <w:color w:val="232D3F"/>
              </w:rPr>
              <w:t>Generate structured guidance.</w:t>
            </w:r>
          </w:p>
        </w:tc>
        <w:tc>
          <w:tcPr>
            <w:tcW w:w="4980" w:type="dxa"/>
            <w:shd w:val="clear" w:color="auto" w:fill="F7F8FA"/>
            <w:tcMar>
              <w:top w:w="35" w:type="dxa"/>
              <w:left w:w="55" w:type="dxa"/>
              <w:bottom w:w="35" w:type="dxa"/>
              <w:right w:w="55" w:type="dxa"/>
            </w:tcMar>
            <w:vAlign w:val="center"/>
          </w:tcPr>
          <w:p w14:paraId="1DB6625D" w14:textId="77777777" w:rsidR="00F56A6C" w:rsidRDefault="004E05EB">
            <w:pPr>
              <w:spacing w:after="0"/>
            </w:pPr>
            <w:r>
              <w:rPr>
                <w:color w:val="232D3F"/>
              </w:rPr>
              <w:t>Report includes configured score, questions, gaps and plan sections.</w:t>
            </w:r>
          </w:p>
        </w:tc>
      </w:tr>
      <w:tr w:rsidR="00F56A6C" w14:paraId="1FF03EE4" w14:textId="77777777">
        <w:trPr>
          <w:jc w:val="center"/>
        </w:trPr>
        <w:tc>
          <w:tcPr>
            <w:tcW w:w="750" w:type="dxa"/>
            <w:tcMar>
              <w:top w:w="35" w:type="dxa"/>
              <w:left w:w="55" w:type="dxa"/>
              <w:bottom w:w="35" w:type="dxa"/>
              <w:right w:w="55" w:type="dxa"/>
            </w:tcMar>
            <w:vAlign w:val="center"/>
          </w:tcPr>
          <w:p w14:paraId="01FE73F2" w14:textId="77777777" w:rsidR="00F56A6C" w:rsidRDefault="004E05EB">
            <w:pPr>
              <w:spacing w:after="0"/>
            </w:pPr>
            <w:r>
              <w:rPr>
                <w:color w:val="232D3F"/>
              </w:rPr>
              <w:t>3</w:t>
            </w:r>
          </w:p>
        </w:tc>
        <w:tc>
          <w:tcPr>
            <w:tcW w:w="2838" w:type="dxa"/>
            <w:tcMar>
              <w:top w:w="35" w:type="dxa"/>
              <w:left w:w="55" w:type="dxa"/>
              <w:bottom w:w="35" w:type="dxa"/>
              <w:right w:w="55" w:type="dxa"/>
            </w:tcMar>
            <w:vAlign w:val="center"/>
          </w:tcPr>
          <w:p w14:paraId="19B2B733" w14:textId="77777777" w:rsidR="00F56A6C" w:rsidRDefault="004E05EB">
            <w:pPr>
              <w:spacing w:after="0"/>
            </w:pPr>
            <w:r>
              <w:rPr>
                <w:color w:val="232D3F"/>
              </w:rPr>
              <w:t>Protect personal reports.</w:t>
            </w:r>
          </w:p>
        </w:tc>
        <w:tc>
          <w:tcPr>
            <w:tcW w:w="4980" w:type="dxa"/>
            <w:tcMar>
              <w:top w:w="35" w:type="dxa"/>
              <w:left w:w="55" w:type="dxa"/>
              <w:bottom w:w="35" w:type="dxa"/>
              <w:right w:w="55" w:type="dxa"/>
            </w:tcMar>
            <w:vAlign w:val="center"/>
          </w:tcPr>
          <w:p w14:paraId="782AE06A" w14:textId="77777777" w:rsidR="00F56A6C" w:rsidRDefault="004E05EB">
            <w:pPr>
              <w:spacing w:after="0"/>
            </w:pPr>
            <w:r>
              <w:rPr>
                <w:color w:val="232D3F"/>
              </w:rPr>
              <w:t>Protected endpoints associate report access with the signed-in user.</w:t>
            </w:r>
          </w:p>
        </w:tc>
      </w:tr>
      <w:tr w:rsidR="00F56A6C" w14:paraId="4E071777" w14:textId="77777777">
        <w:trPr>
          <w:jc w:val="center"/>
        </w:trPr>
        <w:tc>
          <w:tcPr>
            <w:tcW w:w="750" w:type="dxa"/>
            <w:shd w:val="clear" w:color="auto" w:fill="F7F8FA"/>
            <w:tcMar>
              <w:top w:w="35" w:type="dxa"/>
              <w:left w:w="55" w:type="dxa"/>
              <w:bottom w:w="35" w:type="dxa"/>
              <w:right w:w="55" w:type="dxa"/>
            </w:tcMar>
            <w:vAlign w:val="center"/>
          </w:tcPr>
          <w:p w14:paraId="5EA97862" w14:textId="77777777" w:rsidR="00F56A6C" w:rsidRDefault="004E05EB">
            <w:pPr>
              <w:spacing w:after="0"/>
            </w:pPr>
            <w:r>
              <w:rPr>
                <w:color w:val="232D3F"/>
              </w:rPr>
              <w:t>4</w:t>
            </w:r>
          </w:p>
        </w:tc>
        <w:tc>
          <w:tcPr>
            <w:tcW w:w="2838" w:type="dxa"/>
            <w:shd w:val="clear" w:color="auto" w:fill="F7F8FA"/>
            <w:tcMar>
              <w:top w:w="35" w:type="dxa"/>
              <w:left w:w="55" w:type="dxa"/>
              <w:bottom w:w="35" w:type="dxa"/>
              <w:right w:w="55" w:type="dxa"/>
            </w:tcMar>
            <w:vAlign w:val="center"/>
          </w:tcPr>
          <w:p w14:paraId="267C335A" w14:textId="77777777" w:rsidR="00F56A6C" w:rsidRDefault="004E05EB">
            <w:pPr>
              <w:spacing w:after="0"/>
            </w:pPr>
            <w:r>
              <w:rPr>
                <w:color w:val="232D3F"/>
              </w:rPr>
              <w:t>Enable review and export.</w:t>
            </w:r>
          </w:p>
        </w:tc>
        <w:tc>
          <w:tcPr>
            <w:tcW w:w="4980" w:type="dxa"/>
            <w:shd w:val="clear" w:color="auto" w:fill="F7F8FA"/>
            <w:tcMar>
              <w:top w:w="35" w:type="dxa"/>
              <w:left w:w="55" w:type="dxa"/>
              <w:bottom w:w="35" w:type="dxa"/>
              <w:right w:w="55" w:type="dxa"/>
            </w:tcMar>
            <w:vAlign w:val="center"/>
          </w:tcPr>
          <w:p w14:paraId="05CABED1" w14:textId="77777777" w:rsidR="00F56A6C" w:rsidRDefault="004E05EB">
            <w:pPr>
              <w:spacing w:after="0"/>
            </w:pPr>
            <w:r>
              <w:rPr>
                <w:color w:val="232D3F"/>
              </w:rPr>
              <w:t>A saved report can be reopened and PDF outputs can be requested.</w:t>
            </w:r>
          </w:p>
        </w:tc>
      </w:tr>
    </w:tbl>
    <w:p w14:paraId="011C0B46" w14:textId="77777777" w:rsidR="00F56A6C" w:rsidRDefault="00F56A6C">
      <w:pPr>
        <w:spacing w:after="40" w:line="240" w:lineRule="auto"/>
      </w:pPr>
    </w:p>
    <w:p w14:paraId="2BE92425" w14:textId="77777777" w:rsidR="00F56A6C" w:rsidRDefault="004E05EB">
      <w:pPr>
        <w:keepNext/>
        <w:spacing w:before="100" w:after="60" w:line="240" w:lineRule="auto"/>
      </w:pPr>
      <w:r>
        <w:rPr>
          <w:b/>
          <w:color w:val="274A74"/>
          <w:sz w:val="28"/>
        </w:rPr>
        <w:t>1.7 Scope and assumptions</w:t>
      </w:r>
    </w:p>
    <w:p w14:paraId="2A1C5D43" w14:textId="77777777" w:rsidR="00F56A6C" w:rsidRDefault="004E05EB">
      <w:pPr>
        <w:spacing w:after="140"/>
      </w:pPr>
      <w:r>
        <w:rPr>
          <w:color w:val="232D3F"/>
        </w:rPr>
        <w:t xml:space="preserve">The scope includes account flows, profile input, report generation, report history and PDF export. It assumes network access to the API, database and Gemini service, valid server configuration and user review of recommendations. Recruitment integrations, </w:t>
      </w:r>
      <w:r>
        <w:rPr>
          <w:color w:val="232D3F"/>
        </w:rPr>
        <w:lastRenderedPageBreak/>
        <w:t>verified job-market data, guaranteed scoring accuracy and professional career counseling are outside the current scope.</w:t>
      </w:r>
    </w:p>
    <w:p w14:paraId="1D328CB3" w14:textId="77777777" w:rsidR="00F56A6C" w:rsidRDefault="004E05EB">
      <w:pPr>
        <w:keepNext/>
        <w:spacing w:before="100" w:after="60" w:line="240" w:lineRule="auto"/>
      </w:pPr>
      <w:r>
        <w:rPr>
          <w:b/>
          <w:color w:val="274A74"/>
          <w:sz w:val="28"/>
        </w:rPr>
        <w:t>1.8 Acceptance criteria</w:t>
      </w:r>
    </w:p>
    <w:p w14:paraId="374C7772" w14:textId="77777777" w:rsidR="00F56A6C" w:rsidRDefault="004E05EB">
      <w:pPr>
        <w:spacing w:after="140"/>
      </w:pPr>
      <w:r>
        <w:rPr>
          <w:color w:val="232D3F"/>
        </w:rPr>
        <w:t>The minimum acceptance criteria are that a new user can register and sign in; the authenticated user can submit a job description with a resume or profile summary; the service either returns a structured report or a clear error; saved reports are available only through the intended account flow; and the user can review or export the resulting preparation material. These criteria describe observable behavior, not a claim that the generated score or advice is objectively correct. Each should be exercised with valid, invalid and boundary inputs before a release.</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0EA6BD91" w14:textId="77777777">
        <w:tc>
          <w:tcPr>
            <w:tcW w:w="8309" w:type="dxa"/>
            <w:shd w:val="clear" w:color="auto" w:fill="EEF2F7"/>
            <w:tcMar>
              <w:top w:w="100" w:type="dxa"/>
              <w:left w:w="120" w:type="dxa"/>
              <w:bottom w:w="100" w:type="dxa"/>
              <w:right w:w="120" w:type="dxa"/>
            </w:tcMar>
          </w:tcPr>
          <w:p w14:paraId="0B8F2C64" w14:textId="77777777" w:rsidR="00F56A6C" w:rsidRDefault="004E05EB">
            <w:pPr>
              <w:spacing w:after="0"/>
            </w:pPr>
            <w:r>
              <w:rPr>
                <w:b/>
                <w:color w:val="1F416E"/>
              </w:rPr>
              <w:t xml:space="preserve">INPUT CONSTRAINTS: </w:t>
            </w:r>
            <w:r>
              <w:rPr>
                <w:color w:val="232D3F"/>
              </w:rPr>
              <w:t>The interface indicates a 5,000-character job-description limit and a 3 MB resume-upload limit.</w:t>
            </w:r>
          </w:p>
        </w:tc>
      </w:tr>
    </w:tbl>
    <w:p w14:paraId="2DC310DC" w14:textId="77777777" w:rsidR="00F56A6C" w:rsidRDefault="00F56A6C">
      <w:pPr>
        <w:spacing w:after="40" w:line="240" w:lineRule="auto"/>
      </w:pPr>
    </w:p>
    <w:p w14:paraId="2F6A8FB4" w14:textId="77777777" w:rsidR="00F56A6C" w:rsidRDefault="004E05EB">
      <w:pPr>
        <w:keepNext/>
        <w:pageBreakBefore/>
        <w:spacing w:after="160" w:line="240" w:lineRule="auto"/>
      </w:pPr>
      <w:r>
        <w:rPr>
          <w:b/>
          <w:color w:val="1F3252"/>
          <w:sz w:val="32"/>
          <w:u w:val="single"/>
        </w:rPr>
        <w:lastRenderedPageBreak/>
        <w:t>CHAPTER 2 - BACKGROUND AND PROPOSED SYSTEM</w:t>
      </w:r>
    </w:p>
    <w:p w14:paraId="2617C6AE" w14:textId="77777777" w:rsidR="00F56A6C" w:rsidRDefault="004E05EB">
      <w:pPr>
        <w:keepNext/>
        <w:spacing w:before="100" w:after="60" w:line="240" w:lineRule="auto"/>
      </w:pPr>
      <w:r>
        <w:rPr>
          <w:b/>
          <w:color w:val="274A74"/>
          <w:sz w:val="28"/>
        </w:rPr>
        <w:t>2.1 Background</w:t>
      </w:r>
    </w:p>
    <w:p w14:paraId="792DD654" w14:textId="77777777" w:rsidR="00F56A6C" w:rsidRDefault="004E05EB">
      <w:pPr>
        <w:spacing w:after="140"/>
      </w:pPr>
      <w:r>
        <w:rPr>
          <w:color w:val="232D3F"/>
        </w:rPr>
        <w:t>Generative AI systems can transform natural-language context into structured content. In Resume Analyser, the model is instructed to act as an interview coach and return JSON matching a defined schema. Schema-shaped output helps the frontend render predictable sections, although it does not prove that the advice is factual, unbiased or suitable for every candidate.</w:t>
      </w:r>
    </w:p>
    <w:p w14:paraId="6E843B8A" w14:textId="77777777" w:rsidR="00F56A6C" w:rsidRDefault="004E05EB">
      <w:pPr>
        <w:keepNext/>
        <w:spacing w:before="100" w:after="60" w:line="240" w:lineRule="auto"/>
      </w:pPr>
      <w:r>
        <w:rPr>
          <w:b/>
          <w:color w:val="274A74"/>
          <w:sz w:val="28"/>
        </w:rPr>
        <w:t>2.2 Existing preparation approaches</w:t>
      </w:r>
    </w:p>
    <w:p w14:paraId="61ED140B" w14:textId="77777777" w:rsidR="00F56A6C" w:rsidRDefault="004E05EB">
      <w:pPr>
        <w:spacing w:after="140"/>
        <w:ind w:left="403" w:hanging="288"/>
      </w:pPr>
      <w:r>
        <w:rPr>
          <w:color w:val="232D3F"/>
        </w:rPr>
        <w:t>-  Manual comparison of resume and role requirements can be thorough but takes effort.</w:t>
      </w:r>
    </w:p>
    <w:p w14:paraId="5F26CE06" w14:textId="77777777" w:rsidR="00F56A6C" w:rsidRDefault="004E05EB">
      <w:pPr>
        <w:spacing w:after="140"/>
        <w:ind w:left="403" w:hanging="288"/>
      </w:pPr>
      <w:r>
        <w:rPr>
          <w:color w:val="232D3F"/>
        </w:rPr>
        <w:t>-  Static question banks are reusable but may not reflect an individual candidate.</w:t>
      </w:r>
    </w:p>
    <w:p w14:paraId="6EBAA8D3" w14:textId="77777777" w:rsidR="00F56A6C" w:rsidRDefault="004E05EB">
      <w:pPr>
        <w:spacing w:after="140"/>
        <w:ind w:left="403" w:hanging="288"/>
      </w:pPr>
      <w:r>
        <w:rPr>
          <w:color w:val="232D3F"/>
        </w:rPr>
        <w:t>-  Spreadsheets can organize tasks but require users to perform their own analysis.</w:t>
      </w:r>
    </w:p>
    <w:p w14:paraId="09EB8F08" w14:textId="77777777" w:rsidR="00F56A6C" w:rsidRDefault="004E05EB">
      <w:pPr>
        <w:spacing w:after="140"/>
        <w:ind w:left="403" w:hanging="288"/>
      </w:pPr>
      <w:r>
        <w:rPr>
          <w:color w:val="232D3F"/>
        </w:rPr>
        <w:t>-  General-purpose chat tools can return inconsistent response formats and require users to structure the output.</w:t>
      </w:r>
    </w:p>
    <w:p w14:paraId="2CDADA6F" w14:textId="77777777" w:rsidR="00F56A6C" w:rsidRDefault="004E05EB">
      <w:pPr>
        <w:keepNext/>
        <w:spacing w:before="100" w:after="60" w:line="240" w:lineRule="auto"/>
      </w:pPr>
      <w:r>
        <w:rPr>
          <w:b/>
          <w:color w:val="274A74"/>
          <w:sz w:val="28"/>
        </w:rPr>
        <w:t>2.3 Proposed solution</w:t>
      </w:r>
    </w:p>
    <w:p w14:paraId="62FA9476" w14:textId="77777777" w:rsidR="00F56A6C" w:rsidRDefault="004E05EB">
      <w:pPr>
        <w:spacing w:after="140"/>
      </w:pPr>
      <w:r>
        <w:rPr>
          <w:color w:val="232D3F"/>
        </w:rPr>
        <w:t>Resume Analyser combines profile input, a job target and AI-generated structure. It provides tailored technical and behavioral prompts, answer guidance, gap-severity labels, a match score and a day-by-day preparation plan. Reports are saved against an account and can be exported for later study.</w:t>
      </w:r>
    </w:p>
    <w:p w14:paraId="421E5F4A" w14:textId="77777777" w:rsidR="00F56A6C" w:rsidRDefault="004E05EB">
      <w:pPr>
        <w:keepNext/>
        <w:spacing w:before="100" w:after="60" w:line="240" w:lineRule="auto"/>
      </w:pPr>
      <w:r>
        <w:rPr>
          <w:b/>
          <w:color w:val="274A74"/>
          <w:sz w:val="28"/>
        </w:rPr>
        <w:t>2.4 Differentiating characteristics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142"/>
        <w:gridCol w:w="6426"/>
      </w:tblGrid>
      <w:tr w:rsidR="00F56A6C" w14:paraId="33CED56C" w14:textId="77777777">
        <w:trPr>
          <w:jc w:val="center"/>
        </w:trPr>
        <w:tc>
          <w:tcPr>
            <w:tcW w:w="2142" w:type="dxa"/>
            <w:shd w:val="clear" w:color="auto" w:fill="E8EDF5"/>
            <w:tcMar>
              <w:top w:w="35" w:type="dxa"/>
              <w:left w:w="55" w:type="dxa"/>
              <w:bottom w:w="35" w:type="dxa"/>
              <w:right w:w="55" w:type="dxa"/>
            </w:tcMar>
            <w:vAlign w:val="center"/>
          </w:tcPr>
          <w:p w14:paraId="223A6D5B" w14:textId="77777777" w:rsidR="00F56A6C" w:rsidRDefault="004E05EB">
            <w:pPr>
              <w:spacing w:after="0"/>
            </w:pPr>
            <w:r>
              <w:rPr>
                <w:b/>
                <w:color w:val="1F3252"/>
              </w:rPr>
              <w:t>CAPABILITY</w:t>
            </w:r>
          </w:p>
        </w:tc>
        <w:tc>
          <w:tcPr>
            <w:tcW w:w="6426" w:type="dxa"/>
            <w:shd w:val="clear" w:color="auto" w:fill="E8EDF5"/>
            <w:tcMar>
              <w:top w:w="35" w:type="dxa"/>
              <w:left w:w="55" w:type="dxa"/>
              <w:bottom w:w="35" w:type="dxa"/>
              <w:right w:w="55" w:type="dxa"/>
            </w:tcMar>
            <w:vAlign w:val="center"/>
          </w:tcPr>
          <w:p w14:paraId="3681FCDF" w14:textId="77777777" w:rsidR="00F56A6C" w:rsidRDefault="004E05EB">
            <w:pPr>
              <w:spacing w:after="0"/>
            </w:pPr>
            <w:r>
              <w:rPr>
                <w:b/>
                <w:color w:val="1F3252"/>
              </w:rPr>
              <w:t>PROJECT APPROACH</w:t>
            </w:r>
          </w:p>
        </w:tc>
      </w:tr>
      <w:tr w:rsidR="00F56A6C" w14:paraId="113EBC3B" w14:textId="77777777">
        <w:trPr>
          <w:jc w:val="center"/>
        </w:trPr>
        <w:tc>
          <w:tcPr>
            <w:tcW w:w="2142" w:type="dxa"/>
            <w:tcMar>
              <w:top w:w="35" w:type="dxa"/>
              <w:left w:w="55" w:type="dxa"/>
              <w:bottom w:w="35" w:type="dxa"/>
              <w:right w:w="55" w:type="dxa"/>
            </w:tcMar>
            <w:vAlign w:val="center"/>
          </w:tcPr>
          <w:p w14:paraId="20DE64FB" w14:textId="77777777" w:rsidR="00F56A6C" w:rsidRDefault="004E05EB">
            <w:pPr>
              <w:spacing w:after="0"/>
            </w:pPr>
            <w:r>
              <w:rPr>
                <w:color w:val="232D3F"/>
              </w:rPr>
              <w:t>Context</w:t>
            </w:r>
          </w:p>
        </w:tc>
        <w:tc>
          <w:tcPr>
            <w:tcW w:w="6426" w:type="dxa"/>
            <w:tcMar>
              <w:top w:w="35" w:type="dxa"/>
              <w:left w:w="55" w:type="dxa"/>
              <w:bottom w:w="35" w:type="dxa"/>
              <w:right w:w="55" w:type="dxa"/>
            </w:tcMar>
            <w:vAlign w:val="center"/>
          </w:tcPr>
          <w:p w14:paraId="0ED4B55F" w14:textId="77777777" w:rsidR="00F56A6C" w:rsidRDefault="004E05EB">
            <w:pPr>
              <w:spacing w:after="0"/>
            </w:pPr>
            <w:r>
              <w:rPr>
                <w:color w:val="232D3F"/>
              </w:rPr>
              <w:t>Both the target job and candidate background are included.</w:t>
            </w:r>
          </w:p>
        </w:tc>
      </w:tr>
      <w:tr w:rsidR="00F56A6C" w14:paraId="51EA56F5" w14:textId="77777777">
        <w:trPr>
          <w:jc w:val="center"/>
        </w:trPr>
        <w:tc>
          <w:tcPr>
            <w:tcW w:w="2142" w:type="dxa"/>
            <w:shd w:val="clear" w:color="auto" w:fill="F7F8FA"/>
            <w:tcMar>
              <w:top w:w="35" w:type="dxa"/>
              <w:left w:w="55" w:type="dxa"/>
              <w:bottom w:w="35" w:type="dxa"/>
              <w:right w:w="55" w:type="dxa"/>
            </w:tcMar>
            <w:vAlign w:val="center"/>
          </w:tcPr>
          <w:p w14:paraId="2EC7D82F" w14:textId="77777777" w:rsidR="00F56A6C" w:rsidRDefault="004E05EB">
            <w:pPr>
              <w:spacing w:after="0"/>
            </w:pPr>
            <w:r>
              <w:rPr>
                <w:color w:val="232D3F"/>
              </w:rPr>
              <w:t>Structure</w:t>
            </w:r>
          </w:p>
        </w:tc>
        <w:tc>
          <w:tcPr>
            <w:tcW w:w="6426" w:type="dxa"/>
            <w:shd w:val="clear" w:color="auto" w:fill="F7F8FA"/>
            <w:tcMar>
              <w:top w:w="35" w:type="dxa"/>
              <w:left w:w="55" w:type="dxa"/>
              <w:bottom w:w="35" w:type="dxa"/>
              <w:right w:w="55" w:type="dxa"/>
            </w:tcMar>
            <w:vAlign w:val="center"/>
          </w:tcPr>
          <w:p w14:paraId="43BD581E" w14:textId="77777777" w:rsidR="00F56A6C" w:rsidRDefault="004E05EB">
            <w:pPr>
              <w:spacing w:after="0"/>
            </w:pPr>
            <w:r>
              <w:rPr>
                <w:color w:val="232D3F"/>
              </w:rPr>
              <w:t>A Zod response shape is converted to a JSON schema for Gemini.</w:t>
            </w:r>
          </w:p>
        </w:tc>
      </w:tr>
      <w:tr w:rsidR="00F56A6C" w14:paraId="7859781E" w14:textId="77777777">
        <w:trPr>
          <w:jc w:val="center"/>
        </w:trPr>
        <w:tc>
          <w:tcPr>
            <w:tcW w:w="2142" w:type="dxa"/>
            <w:tcMar>
              <w:top w:w="35" w:type="dxa"/>
              <w:left w:w="55" w:type="dxa"/>
              <w:bottom w:w="35" w:type="dxa"/>
              <w:right w:w="55" w:type="dxa"/>
            </w:tcMar>
            <w:vAlign w:val="center"/>
          </w:tcPr>
          <w:p w14:paraId="2616C99A" w14:textId="77777777" w:rsidR="00F56A6C" w:rsidRDefault="004E05EB">
            <w:pPr>
              <w:spacing w:after="0"/>
            </w:pPr>
            <w:r>
              <w:rPr>
                <w:color w:val="232D3F"/>
              </w:rPr>
              <w:t>Continuity</w:t>
            </w:r>
          </w:p>
        </w:tc>
        <w:tc>
          <w:tcPr>
            <w:tcW w:w="6426" w:type="dxa"/>
            <w:tcMar>
              <w:top w:w="35" w:type="dxa"/>
              <w:left w:w="55" w:type="dxa"/>
              <w:bottom w:w="35" w:type="dxa"/>
              <w:right w:w="55" w:type="dxa"/>
            </w:tcMar>
            <w:vAlign w:val="center"/>
          </w:tcPr>
          <w:p w14:paraId="5340CF31" w14:textId="77777777" w:rsidR="00F56A6C" w:rsidRDefault="004E05EB">
            <w:pPr>
              <w:spacing w:after="0"/>
            </w:pPr>
            <w:r>
              <w:rPr>
                <w:color w:val="232D3F"/>
              </w:rPr>
              <w:t>A signed-in user can retrieve report history.</w:t>
            </w:r>
          </w:p>
        </w:tc>
      </w:tr>
      <w:tr w:rsidR="00F56A6C" w14:paraId="033F8745" w14:textId="77777777">
        <w:trPr>
          <w:jc w:val="center"/>
        </w:trPr>
        <w:tc>
          <w:tcPr>
            <w:tcW w:w="2142" w:type="dxa"/>
            <w:shd w:val="clear" w:color="auto" w:fill="F7F8FA"/>
            <w:tcMar>
              <w:top w:w="35" w:type="dxa"/>
              <w:left w:w="55" w:type="dxa"/>
              <w:bottom w:w="35" w:type="dxa"/>
              <w:right w:w="55" w:type="dxa"/>
            </w:tcMar>
            <w:vAlign w:val="center"/>
          </w:tcPr>
          <w:p w14:paraId="1B6217A1" w14:textId="77777777" w:rsidR="00F56A6C" w:rsidRDefault="004E05EB">
            <w:pPr>
              <w:spacing w:after="0"/>
            </w:pPr>
            <w:r>
              <w:rPr>
                <w:color w:val="232D3F"/>
              </w:rPr>
              <w:t>Export</w:t>
            </w:r>
          </w:p>
        </w:tc>
        <w:tc>
          <w:tcPr>
            <w:tcW w:w="6426" w:type="dxa"/>
            <w:shd w:val="clear" w:color="auto" w:fill="F7F8FA"/>
            <w:tcMar>
              <w:top w:w="35" w:type="dxa"/>
              <w:left w:w="55" w:type="dxa"/>
              <w:bottom w:w="35" w:type="dxa"/>
              <w:right w:w="55" w:type="dxa"/>
            </w:tcMar>
            <w:vAlign w:val="center"/>
          </w:tcPr>
          <w:p w14:paraId="1D31315D" w14:textId="77777777" w:rsidR="00F56A6C" w:rsidRDefault="004E05EB">
            <w:pPr>
              <w:spacing w:after="0"/>
            </w:pPr>
            <w:r>
              <w:rPr>
                <w:color w:val="232D3F"/>
              </w:rPr>
              <w:t>The backend can render a plan PDF and generate a resume PDF.</w:t>
            </w:r>
          </w:p>
        </w:tc>
      </w:tr>
      <w:tr w:rsidR="00F56A6C" w14:paraId="15DC0A2A" w14:textId="77777777">
        <w:trPr>
          <w:jc w:val="center"/>
        </w:trPr>
        <w:tc>
          <w:tcPr>
            <w:tcW w:w="2142" w:type="dxa"/>
            <w:tcMar>
              <w:top w:w="35" w:type="dxa"/>
              <w:left w:w="55" w:type="dxa"/>
              <w:bottom w:w="35" w:type="dxa"/>
              <w:right w:w="55" w:type="dxa"/>
            </w:tcMar>
            <w:vAlign w:val="center"/>
          </w:tcPr>
          <w:p w14:paraId="3735044F" w14:textId="77777777" w:rsidR="00F56A6C" w:rsidRDefault="004E05EB">
            <w:pPr>
              <w:spacing w:after="0"/>
            </w:pPr>
            <w:r>
              <w:rPr>
                <w:color w:val="232D3F"/>
              </w:rPr>
              <w:t>Transparency</w:t>
            </w:r>
          </w:p>
        </w:tc>
        <w:tc>
          <w:tcPr>
            <w:tcW w:w="6426" w:type="dxa"/>
            <w:tcMar>
              <w:top w:w="35" w:type="dxa"/>
              <w:left w:w="55" w:type="dxa"/>
              <w:bottom w:w="35" w:type="dxa"/>
              <w:right w:w="55" w:type="dxa"/>
            </w:tcMar>
            <w:vAlign w:val="center"/>
          </w:tcPr>
          <w:p w14:paraId="07F324EB" w14:textId="77777777" w:rsidR="00F56A6C" w:rsidRDefault="004E05EB">
            <w:pPr>
              <w:spacing w:after="0"/>
            </w:pPr>
            <w:r>
              <w:rPr>
                <w:color w:val="232D3F"/>
              </w:rPr>
              <w:t>The score and recommendations are AI-assisted, not verified.</w:t>
            </w:r>
          </w:p>
        </w:tc>
      </w:tr>
    </w:tbl>
    <w:p w14:paraId="357EA8FA" w14:textId="77777777" w:rsidR="00F56A6C" w:rsidRDefault="00F56A6C">
      <w:pPr>
        <w:spacing w:after="40" w:line="240" w:lineRule="auto"/>
      </w:pPr>
    </w:p>
    <w:p w14:paraId="57254FBE" w14:textId="77777777" w:rsidR="00F56A6C" w:rsidRDefault="004E05EB">
      <w:pPr>
        <w:spacing w:after="140"/>
      </w:pPr>
      <w:r>
        <w:rPr>
          <w:color w:val="232D3F"/>
        </w:rPr>
        <w:t>The system does not independently verify work history, skill proficiency, job validity or model-generated facts.</w:t>
      </w:r>
    </w:p>
    <w:p w14:paraId="4D710C75" w14:textId="77777777" w:rsidR="00F56A6C" w:rsidRDefault="004E05EB">
      <w:pPr>
        <w:keepNext/>
        <w:pageBreakBefore/>
        <w:spacing w:after="160" w:line="240" w:lineRule="auto"/>
      </w:pPr>
      <w:r>
        <w:rPr>
          <w:b/>
          <w:color w:val="1F3252"/>
          <w:sz w:val="32"/>
          <w:u w:val="single"/>
        </w:rPr>
        <w:lastRenderedPageBreak/>
        <w:t>CHAPTER 3 - REQUIREMENTS ANALYSIS</w:t>
      </w:r>
    </w:p>
    <w:p w14:paraId="04F7B595" w14:textId="77777777" w:rsidR="00F56A6C" w:rsidRDefault="004E05EB">
      <w:pPr>
        <w:keepNext/>
        <w:spacing w:before="100" w:after="60" w:line="240" w:lineRule="auto"/>
      </w:pPr>
      <w:r>
        <w:rPr>
          <w:b/>
          <w:color w:val="274A74"/>
          <w:sz w:val="28"/>
        </w:rPr>
        <w:t>3.1 Functional requirements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910"/>
        <w:gridCol w:w="6694"/>
        <w:gridCol w:w="964"/>
      </w:tblGrid>
      <w:tr w:rsidR="00F56A6C" w14:paraId="0BA9AE73" w14:textId="77777777">
        <w:trPr>
          <w:jc w:val="center"/>
        </w:trPr>
        <w:tc>
          <w:tcPr>
            <w:tcW w:w="910" w:type="dxa"/>
            <w:shd w:val="clear" w:color="auto" w:fill="E8EDF5"/>
            <w:tcMar>
              <w:top w:w="35" w:type="dxa"/>
              <w:left w:w="55" w:type="dxa"/>
              <w:bottom w:w="35" w:type="dxa"/>
              <w:right w:w="55" w:type="dxa"/>
            </w:tcMar>
            <w:vAlign w:val="center"/>
          </w:tcPr>
          <w:p w14:paraId="2DFDB6C6" w14:textId="77777777" w:rsidR="00F56A6C" w:rsidRDefault="004E05EB">
            <w:pPr>
              <w:spacing w:after="0"/>
            </w:pPr>
            <w:r>
              <w:rPr>
                <w:b/>
                <w:color w:val="1F3252"/>
              </w:rPr>
              <w:t>ID</w:t>
            </w:r>
          </w:p>
        </w:tc>
        <w:tc>
          <w:tcPr>
            <w:tcW w:w="6694" w:type="dxa"/>
            <w:shd w:val="clear" w:color="auto" w:fill="E8EDF5"/>
            <w:tcMar>
              <w:top w:w="35" w:type="dxa"/>
              <w:left w:w="55" w:type="dxa"/>
              <w:bottom w:w="35" w:type="dxa"/>
              <w:right w:w="55" w:type="dxa"/>
            </w:tcMar>
            <w:vAlign w:val="center"/>
          </w:tcPr>
          <w:p w14:paraId="795992C2" w14:textId="77777777" w:rsidR="00F56A6C" w:rsidRDefault="004E05EB">
            <w:pPr>
              <w:spacing w:after="0"/>
            </w:pPr>
            <w:r>
              <w:rPr>
                <w:b/>
                <w:color w:val="1F3252"/>
              </w:rPr>
              <w:t>REQUIREMENT</w:t>
            </w:r>
          </w:p>
        </w:tc>
        <w:tc>
          <w:tcPr>
            <w:tcW w:w="964" w:type="dxa"/>
            <w:shd w:val="clear" w:color="auto" w:fill="E8EDF5"/>
            <w:tcMar>
              <w:top w:w="35" w:type="dxa"/>
              <w:left w:w="55" w:type="dxa"/>
              <w:bottom w:w="35" w:type="dxa"/>
              <w:right w:w="55" w:type="dxa"/>
            </w:tcMar>
            <w:vAlign w:val="center"/>
          </w:tcPr>
          <w:p w14:paraId="7C600B98" w14:textId="77777777" w:rsidR="00F56A6C" w:rsidRDefault="004E05EB">
            <w:pPr>
              <w:spacing w:after="0"/>
            </w:pPr>
            <w:r>
              <w:rPr>
                <w:b/>
                <w:color w:val="1F3252"/>
              </w:rPr>
              <w:t>PRIORITY</w:t>
            </w:r>
          </w:p>
        </w:tc>
      </w:tr>
      <w:tr w:rsidR="00F56A6C" w14:paraId="5283DAFE" w14:textId="77777777">
        <w:trPr>
          <w:jc w:val="center"/>
        </w:trPr>
        <w:tc>
          <w:tcPr>
            <w:tcW w:w="910" w:type="dxa"/>
            <w:tcMar>
              <w:top w:w="35" w:type="dxa"/>
              <w:left w:w="55" w:type="dxa"/>
              <w:bottom w:w="35" w:type="dxa"/>
              <w:right w:w="55" w:type="dxa"/>
            </w:tcMar>
            <w:vAlign w:val="center"/>
          </w:tcPr>
          <w:p w14:paraId="0796185F" w14:textId="77777777" w:rsidR="00F56A6C" w:rsidRDefault="004E05EB">
            <w:pPr>
              <w:spacing w:after="0"/>
            </w:pPr>
            <w:r>
              <w:rPr>
                <w:color w:val="232D3F"/>
              </w:rPr>
              <w:t>FR-01</w:t>
            </w:r>
          </w:p>
        </w:tc>
        <w:tc>
          <w:tcPr>
            <w:tcW w:w="6694" w:type="dxa"/>
            <w:tcMar>
              <w:top w:w="35" w:type="dxa"/>
              <w:left w:w="55" w:type="dxa"/>
              <w:bottom w:w="35" w:type="dxa"/>
              <w:right w:w="55" w:type="dxa"/>
            </w:tcMar>
            <w:vAlign w:val="center"/>
          </w:tcPr>
          <w:p w14:paraId="24319688" w14:textId="77777777" w:rsidR="00F56A6C" w:rsidRDefault="004E05EB">
            <w:pPr>
              <w:spacing w:after="0"/>
            </w:pPr>
            <w:r>
              <w:rPr>
                <w:color w:val="232D3F"/>
              </w:rPr>
              <w:t>Register an account and store a password hash.</w:t>
            </w:r>
          </w:p>
        </w:tc>
        <w:tc>
          <w:tcPr>
            <w:tcW w:w="964" w:type="dxa"/>
            <w:tcMar>
              <w:top w:w="35" w:type="dxa"/>
              <w:left w:w="55" w:type="dxa"/>
              <w:bottom w:w="35" w:type="dxa"/>
              <w:right w:w="55" w:type="dxa"/>
            </w:tcMar>
            <w:vAlign w:val="center"/>
          </w:tcPr>
          <w:p w14:paraId="1D68A4B8" w14:textId="77777777" w:rsidR="00F56A6C" w:rsidRDefault="004E05EB">
            <w:pPr>
              <w:spacing w:after="0"/>
            </w:pPr>
            <w:r>
              <w:rPr>
                <w:color w:val="232D3F"/>
              </w:rPr>
              <w:t>High</w:t>
            </w:r>
          </w:p>
        </w:tc>
      </w:tr>
      <w:tr w:rsidR="00F56A6C" w14:paraId="69B81BF6" w14:textId="77777777">
        <w:trPr>
          <w:jc w:val="center"/>
        </w:trPr>
        <w:tc>
          <w:tcPr>
            <w:tcW w:w="910" w:type="dxa"/>
            <w:shd w:val="clear" w:color="auto" w:fill="F7F8FA"/>
            <w:tcMar>
              <w:top w:w="35" w:type="dxa"/>
              <w:left w:w="55" w:type="dxa"/>
              <w:bottom w:w="35" w:type="dxa"/>
              <w:right w:w="55" w:type="dxa"/>
            </w:tcMar>
            <w:vAlign w:val="center"/>
          </w:tcPr>
          <w:p w14:paraId="27752C4C" w14:textId="77777777" w:rsidR="00F56A6C" w:rsidRDefault="004E05EB">
            <w:pPr>
              <w:spacing w:after="0"/>
            </w:pPr>
            <w:r>
              <w:rPr>
                <w:color w:val="232D3F"/>
              </w:rPr>
              <w:t>FR-02</w:t>
            </w:r>
          </w:p>
        </w:tc>
        <w:tc>
          <w:tcPr>
            <w:tcW w:w="6694" w:type="dxa"/>
            <w:shd w:val="clear" w:color="auto" w:fill="F7F8FA"/>
            <w:tcMar>
              <w:top w:w="35" w:type="dxa"/>
              <w:left w:w="55" w:type="dxa"/>
              <w:bottom w:w="35" w:type="dxa"/>
              <w:right w:w="55" w:type="dxa"/>
            </w:tcMar>
            <w:vAlign w:val="center"/>
          </w:tcPr>
          <w:p w14:paraId="55313A46" w14:textId="77777777" w:rsidR="00F56A6C" w:rsidRDefault="004E05EB">
            <w:pPr>
              <w:spacing w:after="0"/>
            </w:pPr>
            <w:r>
              <w:rPr>
                <w:color w:val="232D3F"/>
              </w:rPr>
              <w:t>Authenticate a user and maintain a cookie-based session.</w:t>
            </w:r>
          </w:p>
        </w:tc>
        <w:tc>
          <w:tcPr>
            <w:tcW w:w="964" w:type="dxa"/>
            <w:shd w:val="clear" w:color="auto" w:fill="F7F8FA"/>
            <w:tcMar>
              <w:top w:w="35" w:type="dxa"/>
              <w:left w:w="55" w:type="dxa"/>
              <w:bottom w:w="35" w:type="dxa"/>
              <w:right w:w="55" w:type="dxa"/>
            </w:tcMar>
            <w:vAlign w:val="center"/>
          </w:tcPr>
          <w:p w14:paraId="5C956106" w14:textId="77777777" w:rsidR="00F56A6C" w:rsidRDefault="004E05EB">
            <w:pPr>
              <w:spacing w:after="0"/>
            </w:pPr>
            <w:r>
              <w:rPr>
                <w:color w:val="232D3F"/>
              </w:rPr>
              <w:t>High</w:t>
            </w:r>
          </w:p>
        </w:tc>
      </w:tr>
      <w:tr w:rsidR="00F56A6C" w14:paraId="42F25640" w14:textId="77777777">
        <w:trPr>
          <w:jc w:val="center"/>
        </w:trPr>
        <w:tc>
          <w:tcPr>
            <w:tcW w:w="910" w:type="dxa"/>
            <w:tcMar>
              <w:top w:w="35" w:type="dxa"/>
              <w:left w:w="55" w:type="dxa"/>
              <w:bottom w:w="35" w:type="dxa"/>
              <w:right w:w="55" w:type="dxa"/>
            </w:tcMar>
            <w:vAlign w:val="center"/>
          </w:tcPr>
          <w:p w14:paraId="5715A513" w14:textId="77777777" w:rsidR="00F56A6C" w:rsidRDefault="004E05EB">
            <w:pPr>
              <w:spacing w:after="0"/>
            </w:pPr>
            <w:r>
              <w:rPr>
                <w:color w:val="232D3F"/>
              </w:rPr>
              <w:t>FR-03</w:t>
            </w:r>
          </w:p>
        </w:tc>
        <w:tc>
          <w:tcPr>
            <w:tcW w:w="6694" w:type="dxa"/>
            <w:tcMar>
              <w:top w:w="35" w:type="dxa"/>
              <w:left w:w="55" w:type="dxa"/>
              <w:bottom w:w="35" w:type="dxa"/>
              <w:right w:w="55" w:type="dxa"/>
            </w:tcMar>
            <w:vAlign w:val="center"/>
          </w:tcPr>
          <w:p w14:paraId="746ABBA4" w14:textId="77777777" w:rsidR="00F56A6C" w:rsidRDefault="004E05EB">
            <w:pPr>
              <w:spacing w:after="0"/>
            </w:pPr>
            <w:r>
              <w:rPr>
                <w:color w:val="232D3F"/>
              </w:rPr>
              <w:t>Accept a job description and resume upload or self-description.</w:t>
            </w:r>
          </w:p>
        </w:tc>
        <w:tc>
          <w:tcPr>
            <w:tcW w:w="964" w:type="dxa"/>
            <w:tcMar>
              <w:top w:w="35" w:type="dxa"/>
              <w:left w:w="55" w:type="dxa"/>
              <w:bottom w:w="35" w:type="dxa"/>
              <w:right w:w="55" w:type="dxa"/>
            </w:tcMar>
            <w:vAlign w:val="center"/>
          </w:tcPr>
          <w:p w14:paraId="3DAD7871" w14:textId="77777777" w:rsidR="00F56A6C" w:rsidRDefault="004E05EB">
            <w:pPr>
              <w:spacing w:after="0"/>
            </w:pPr>
            <w:r>
              <w:rPr>
                <w:color w:val="232D3F"/>
              </w:rPr>
              <w:t>High</w:t>
            </w:r>
          </w:p>
        </w:tc>
      </w:tr>
      <w:tr w:rsidR="00F56A6C" w14:paraId="0E79AE72" w14:textId="77777777">
        <w:trPr>
          <w:jc w:val="center"/>
        </w:trPr>
        <w:tc>
          <w:tcPr>
            <w:tcW w:w="910" w:type="dxa"/>
            <w:shd w:val="clear" w:color="auto" w:fill="F7F8FA"/>
            <w:tcMar>
              <w:top w:w="35" w:type="dxa"/>
              <w:left w:w="55" w:type="dxa"/>
              <w:bottom w:w="35" w:type="dxa"/>
              <w:right w:w="55" w:type="dxa"/>
            </w:tcMar>
            <w:vAlign w:val="center"/>
          </w:tcPr>
          <w:p w14:paraId="65E3AEDD" w14:textId="77777777" w:rsidR="00F56A6C" w:rsidRDefault="004E05EB">
            <w:pPr>
              <w:spacing w:after="0"/>
            </w:pPr>
            <w:r>
              <w:rPr>
                <w:color w:val="232D3F"/>
              </w:rPr>
              <w:t>FR-04</w:t>
            </w:r>
          </w:p>
        </w:tc>
        <w:tc>
          <w:tcPr>
            <w:tcW w:w="6694" w:type="dxa"/>
            <w:shd w:val="clear" w:color="auto" w:fill="F7F8FA"/>
            <w:tcMar>
              <w:top w:w="35" w:type="dxa"/>
              <w:left w:w="55" w:type="dxa"/>
              <w:bottom w:w="35" w:type="dxa"/>
              <w:right w:w="55" w:type="dxa"/>
            </w:tcMar>
            <w:vAlign w:val="center"/>
          </w:tcPr>
          <w:p w14:paraId="6AB8376A" w14:textId="77777777" w:rsidR="00F56A6C" w:rsidRDefault="004E05EB">
            <w:pPr>
              <w:spacing w:after="0"/>
            </w:pPr>
            <w:r>
              <w:rPr>
                <w:color w:val="232D3F"/>
              </w:rPr>
              <w:t>Generate a structured AI interview report.</w:t>
            </w:r>
          </w:p>
        </w:tc>
        <w:tc>
          <w:tcPr>
            <w:tcW w:w="964" w:type="dxa"/>
            <w:shd w:val="clear" w:color="auto" w:fill="F7F8FA"/>
            <w:tcMar>
              <w:top w:w="35" w:type="dxa"/>
              <w:left w:w="55" w:type="dxa"/>
              <w:bottom w:w="35" w:type="dxa"/>
              <w:right w:w="55" w:type="dxa"/>
            </w:tcMar>
            <w:vAlign w:val="center"/>
          </w:tcPr>
          <w:p w14:paraId="3832C343" w14:textId="77777777" w:rsidR="00F56A6C" w:rsidRDefault="004E05EB">
            <w:pPr>
              <w:spacing w:after="0"/>
            </w:pPr>
            <w:r>
              <w:rPr>
                <w:color w:val="232D3F"/>
              </w:rPr>
              <w:t>High</w:t>
            </w:r>
          </w:p>
        </w:tc>
      </w:tr>
      <w:tr w:rsidR="00F56A6C" w14:paraId="51F97C65" w14:textId="77777777">
        <w:trPr>
          <w:jc w:val="center"/>
        </w:trPr>
        <w:tc>
          <w:tcPr>
            <w:tcW w:w="910" w:type="dxa"/>
            <w:tcMar>
              <w:top w:w="35" w:type="dxa"/>
              <w:left w:w="55" w:type="dxa"/>
              <w:bottom w:w="35" w:type="dxa"/>
              <w:right w:w="55" w:type="dxa"/>
            </w:tcMar>
            <w:vAlign w:val="center"/>
          </w:tcPr>
          <w:p w14:paraId="6D25FB5E" w14:textId="77777777" w:rsidR="00F56A6C" w:rsidRDefault="004E05EB">
            <w:pPr>
              <w:spacing w:after="0"/>
            </w:pPr>
            <w:r>
              <w:rPr>
                <w:color w:val="232D3F"/>
              </w:rPr>
              <w:t>FR-05</w:t>
            </w:r>
          </w:p>
        </w:tc>
        <w:tc>
          <w:tcPr>
            <w:tcW w:w="6694" w:type="dxa"/>
            <w:tcMar>
              <w:top w:w="35" w:type="dxa"/>
              <w:left w:w="55" w:type="dxa"/>
              <w:bottom w:w="35" w:type="dxa"/>
              <w:right w:w="55" w:type="dxa"/>
            </w:tcMar>
            <w:vAlign w:val="center"/>
          </w:tcPr>
          <w:p w14:paraId="65292894" w14:textId="77777777" w:rsidR="00F56A6C" w:rsidRDefault="004E05EB">
            <w:pPr>
              <w:spacing w:after="0"/>
            </w:pPr>
            <w:r>
              <w:rPr>
                <w:color w:val="232D3F"/>
              </w:rPr>
              <w:t>Save reports and retrieve a user’s report history.</w:t>
            </w:r>
          </w:p>
        </w:tc>
        <w:tc>
          <w:tcPr>
            <w:tcW w:w="964" w:type="dxa"/>
            <w:tcMar>
              <w:top w:w="35" w:type="dxa"/>
              <w:left w:w="55" w:type="dxa"/>
              <w:bottom w:w="35" w:type="dxa"/>
              <w:right w:w="55" w:type="dxa"/>
            </w:tcMar>
            <w:vAlign w:val="center"/>
          </w:tcPr>
          <w:p w14:paraId="7706911A" w14:textId="77777777" w:rsidR="00F56A6C" w:rsidRDefault="004E05EB">
            <w:pPr>
              <w:spacing w:after="0"/>
            </w:pPr>
            <w:r>
              <w:rPr>
                <w:color w:val="232D3F"/>
              </w:rPr>
              <w:t>High</w:t>
            </w:r>
          </w:p>
        </w:tc>
      </w:tr>
      <w:tr w:rsidR="00F56A6C" w14:paraId="04DA55C8" w14:textId="77777777">
        <w:trPr>
          <w:jc w:val="center"/>
        </w:trPr>
        <w:tc>
          <w:tcPr>
            <w:tcW w:w="910" w:type="dxa"/>
            <w:shd w:val="clear" w:color="auto" w:fill="F7F8FA"/>
            <w:tcMar>
              <w:top w:w="35" w:type="dxa"/>
              <w:left w:w="55" w:type="dxa"/>
              <w:bottom w:w="35" w:type="dxa"/>
              <w:right w:w="55" w:type="dxa"/>
            </w:tcMar>
            <w:vAlign w:val="center"/>
          </w:tcPr>
          <w:p w14:paraId="6B260289" w14:textId="77777777" w:rsidR="00F56A6C" w:rsidRDefault="004E05EB">
            <w:pPr>
              <w:spacing w:after="0"/>
            </w:pPr>
            <w:r>
              <w:rPr>
                <w:color w:val="232D3F"/>
              </w:rPr>
              <w:t>FR-06</w:t>
            </w:r>
          </w:p>
        </w:tc>
        <w:tc>
          <w:tcPr>
            <w:tcW w:w="6694" w:type="dxa"/>
            <w:shd w:val="clear" w:color="auto" w:fill="F7F8FA"/>
            <w:tcMar>
              <w:top w:w="35" w:type="dxa"/>
              <w:left w:w="55" w:type="dxa"/>
              <w:bottom w:w="35" w:type="dxa"/>
              <w:right w:w="55" w:type="dxa"/>
            </w:tcMar>
            <w:vAlign w:val="center"/>
          </w:tcPr>
          <w:p w14:paraId="2C3C256D" w14:textId="77777777" w:rsidR="00F56A6C" w:rsidRDefault="004E05EB">
            <w:pPr>
              <w:spacing w:after="0"/>
            </w:pPr>
            <w:r>
              <w:rPr>
                <w:color w:val="232D3F"/>
              </w:rPr>
              <w:t>Retrieve a specific report subject to authentication.</w:t>
            </w:r>
          </w:p>
        </w:tc>
        <w:tc>
          <w:tcPr>
            <w:tcW w:w="964" w:type="dxa"/>
            <w:shd w:val="clear" w:color="auto" w:fill="F7F8FA"/>
            <w:tcMar>
              <w:top w:w="35" w:type="dxa"/>
              <w:left w:w="55" w:type="dxa"/>
              <w:bottom w:w="35" w:type="dxa"/>
              <w:right w:w="55" w:type="dxa"/>
            </w:tcMar>
            <w:vAlign w:val="center"/>
          </w:tcPr>
          <w:p w14:paraId="1A74908E" w14:textId="77777777" w:rsidR="00F56A6C" w:rsidRDefault="004E05EB">
            <w:pPr>
              <w:spacing w:after="0"/>
            </w:pPr>
            <w:r>
              <w:rPr>
                <w:color w:val="232D3F"/>
              </w:rPr>
              <w:t>High</w:t>
            </w:r>
          </w:p>
        </w:tc>
      </w:tr>
      <w:tr w:rsidR="00F56A6C" w14:paraId="08975488" w14:textId="77777777">
        <w:trPr>
          <w:jc w:val="center"/>
        </w:trPr>
        <w:tc>
          <w:tcPr>
            <w:tcW w:w="910" w:type="dxa"/>
            <w:tcMar>
              <w:top w:w="35" w:type="dxa"/>
              <w:left w:w="55" w:type="dxa"/>
              <w:bottom w:w="35" w:type="dxa"/>
              <w:right w:w="55" w:type="dxa"/>
            </w:tcMar>
            <w:vAlign w:val="center"/>
          </w:tcPr>
          <w:p w14:paraId="471983FE" w14:textId="77777777" w:rsidR="00F56A6C" w:rsidRDefault="004E05EB">
            <w:pPr>
              <w:spacing w:after="0"/>
            </w:pPr>
            <w:r>
              <w:rPr>
                <w:color w:val="232D3F"/>
              </w:rPr>
              <w:t>FR-07</w:t>
            </w:r>
          </w:p>
        </w:tc>
        <w:tc>
          <w:tcPr>
            <w:tcW w:w="6694" w:type="dxa"/>
            <w:tcMar>
              <w:top w:w="35" w:type="dxa"/>
              <w:left w:w="55" w:type="dxa"/>
              <w:bottom w:w="35" w:type="dxa"/>
              <w:right w:w="55" w:type="dxa"/>
            </w:tcMar>
            <w:vAlign w:val="center"/>
          </w:tcPr>
          <w:p w14:paraId="38E972CD" w14:textId="77777777" w:rsidR="00F56A6C" w:rsidRDefault="004E05EB">
            <w:pPr>
              <w:spacing w:after="0"/>
            </w:pPr>
            <w:r>
              <w:rPr>
                <w:color w:val="232D3F"/>
              </w:rPr>
              <w:t>Generate PDF output for an interview plan and resume.</w:t>
            </w:r>
          </w:p>
        </w:tc>
        <w:tc>
          <w:tcPr>
            <w:tcW w:w="964" w:type="dxa"/>
            <w:tcMar>
              <w:top w:w="35" w:type="dxa"/>
              <w:left w:w="55" w:type="dxa"/>
              <w:bottom w:w="35" w:type="dxa"/>
              <w:right w:w="55" w:type="dxa"/>
            </w:tcMar>
            <w:vAlign w:val="center"/>
          </w:tcPr>
          <w:p w14:paraId="6EE5FFE8" w14:textId="77777777" w:rsidR="00F56A6C" w:rsidRDefault="004E05EB">
            <w:pPr>
              <w:spacing w:after="0"/>
            </w:pPr>
            <w:r>
              <w:rPr>
                <w:color w:val="232D3F"/>
              </w:rPr>
              <w:t>Medium</w:t>
            </w:r>
          </w:p>
        </w:tc>
      </w:tr>
      <w:tr w:rsidR="00F56A6C" w14:paraId="55B676FC" w14:textId="77777777">
        <w:trPr>
          <w:jc w:val="center"/>
        </w:trPr>
        <w:tc>
          <w:tcPr>
            <w:tcW w:w="910" w:type="dxa"/>
            <w:shd w:val="clear" w:color="auto" w:fill="F7F8FA"/>
            <w:tcMar>
              <w:top w:w="35" w:type="dxa"/>
              <w:left w:w="55" w:type="dxa"/>
              <w:bottom w:w="35" w:type="dxa"/>
              <w:right w:w="55" w:type="dxa"/>
            </w:tcMar>
            <w:vAlign w:val="center"/>
          </w:tcPr>
          <w:p w14:paraId="30929297" w14:textId="77777777" w:rsidR="00F56A6C" w:rsidRDefault="004E05EB">
            <w:pPr>
              <w:spacing w:after="0"/>
            </w:pPr>
            <w:r>
              <w:rPr>
                <w:color w:val="232D3F"/>
              </w:rPr>
              <w:t>FR-08</w:t>
            </w:r>
          </w:p>
        </w:tc>
        <w:tc>
          <w:tcPr>
            <w:tcW w:w="6694" w:type="dxa"/>
            <w:shd w:val="clear" w:color="auto" w:fill="F7F8FA"/>
            <w:tcMar>
              <w:top w:w="35" w:type="dxa"/>
              <w:left w:w="55" w:type="dxa"/>
              <w:bottom w:w="35" w:type="dxa"/>
              <w:right w:w="55" w:type="dxa"/>
            </w:tcMar>
            <w:vAlign w:val="center"/>
          </w:tcPr>
          <w:p w14:paraId="020E72A4" w14:textId="77777777" w:rsidR="00F56A6C" w:rsidRDefault="004E05EB">
            <w:pPr>
              <w:spacing w:after="0"/>
            </w:pPr>
            <w:r>
              <w:rPr>
                <w:color w:val="232D3F"/>
              </w:rPr>
              <w:t>Allow switching between light and dark themes.</w:t>
            </w:r>
          </w:p>
        </w:tc>
        <w:tc>
          <w:tcPr>
            <w:tcW w:w="964" w:type="dxa"/>
            <w:shd w:val="clear" w:color="auto" w:fill="F7F8FA"/>
            <w:tcMar>
              <w:top w:w="35" w:type="dxa"/>
              <w:left w:w="55" w:type="dxa"/>
              <w:bottom w:w="35" w:type="dxa"/>
              <w:right w:w="55" w:type="dxa"/>
            </w:tcMar>
            <w:vAlign w:val="center"/>
          </w:tcPr>
          <w:p w14:paraId="7F50B180" w14:textId="77777777" w:rsidR="00F56A6C" w:rsidRDefault="004E05EB">
            <w:pPr>
              <w:spacing w:after="0"/>
            </w:pPr>
            <w:r>
              <w:rPr>
                <w:color w:val="232D3F"/>
              </w:rPr>
              <w:t>Medium</w:t>
            </w:r>
          </w:p>
        </w:tc>
      </w:tr>
    </w:tbl>
    <w:p w14:paraId="53FF7949" w14:textId="77777777" w:rsidR="00F56A6C" w:rsidRDefault="00F56A6C">
      <w:pPr>
        <w:spacing w:after="40" w:line="240" w:lineRule="auto"/>
      </w:pPr>
    </w:p>
    <w:p w14:paraId="0ADCDA43" w14:textId="77777777" w:rsidR="00F56A6C" w:rsidRDefault="004E05EB">
      <w:pPr>
        <w:keepNext/>
        <w:spacing w:before="100" w:after="60" w:line="240" w:lineRule="auto"/>
      </w:pPr>
      <w:r>
        <w:rPr>
          <w:b/>
          <w:color w:val="274A74"/>
          <w:sz w:val="28"/>
        </w:rPr>
        <w:t>3.2 Non-functional requirements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874"/>
        <w:gridCol w:w="6694"/>
      </w:tblGrid>
      <w:tr w:rsidR="00F56A6C" w14:paraId="2AD55131" w14:textId="77777777">
        <w:trPr>
          <w:jc w:val="center"/>
        </w:trPr>
        <w:tc>
          <w:tcPr>
            <w:tcW w:w="1874" w:type="dxa"/>
            <w:shd w:val="clear" w:color="auto" w:fill="E8EDF5"/>
            <w:tcMar>
              <w:top w:w="35" w:type="dxa"/>
              <w:left w:w="55" w:type="dxa"/>
              <w:bottom w:w="35" w:type="dxa"/>
              <w:right w:w="55" w:type="dxa"/>
            </w:tcMar>
            <w:vAlign w:val="center"/>
          </w:tcPr>
          <w:p w14:paraId="55ADEFAA" w14:textId="77777777" w:rsidR="00F56A6C" w:rsidRDefault="004E05EB">
            <w:pPr>
              <w:spacing w:after="0"/>
            </w:pPr>
            <w:r>
              <w:rPr>
                <w:b/>
                <w:color w:val="1F3252"/>
              </w:rPr>
              <w:t>AREA</w:t>
            </w:r>
          </w:p>
        </w:tc>
        <w:tc>
          <w:tcPr>
            <w:tcW w:w="6694" w:type="dxa"/>
            <w:shd w:val="clear" w:color="auto" w:fill="E8EDF5"/>
            <w:tcMar>
              <w:top w:w="35" w:type="dxa"/>
              <w:left w:w="55" w:type="dxa"/>
              <w:bottom w:w="35" w:type="dxa"/>
              <w:right w:w="55" w:type="dxa"/>
            </w:tcMar>
            <w:vAlign w:val="center"/>
          </w:tcPr>
          <w:p w14:paraId="0CD036DC" w14:textId="77777777" w:rsidR="00F56A6C" w:rsidRDefault="004E05EB">
            <w:pPr>
              <w:spacing w:after="0"/>
            </w:pPr>
            <w:r>
              <w:rPr>
                <w:b/>
                <w:color w:val="1F3252"/>
              </w:rPr>
              <w:t>REQUIREMENT / DESIGN CONSIDERATION</w:t>
            </w:r>
          </w:p>
        </w:tc>
      </w:tr>
      <w:tr w:rsidR="00F56A6C" w14:paraId="6BC1EFAD" w14:textId="77777777">
        <w:trPr>
          <w:jc w:val="center"/>
        </w:trPr>
        <w:tc>
          <w:tcPr>
            <w:tcW w:w="1874" w:type="dxa"/>
            <w:tcMar>
              <w:top w:w="35" w:type="dxa"/>
              <w:left w:w="55" w:type="dxa"/>
              <w:bottom w:w="35" w:type="dxa"/>
              <w:right w:w="55" w:type="dxa"/>
            </w:tcMar>
            <w:vAlign w:val="center"/>
          </w:tcPr>
          <w:p w14:paraId="54989247" w14:textId="77777777" w:rsidR="00F56A6C" w:rsidRDefault="004E05EB">
            <w:pPr>
              <w:spacing w:after="0"/>
            </w:pPr>
            <w:r>
              <w:rPr>
                <w:color w:val="232D3F"/>
              </w:rPr>
              <w:t>Usability</w:t>
            </w:r>
          </w:p>
        </w:tc>
        <w:tc>
          <w:tcPr>
            <w:tcW w:w="6694" w:type="dxa"/>
            <w:tcMar>
              <w:top w:w="35" w:type="dxa"/>
              <w:left w:w="55" w:type="dxa"/>
              <w:bottom w:w="35" w:type="dxa"/>
              <w:right w:w="55" w:type="dxa"/>
            </w:tcMar>
            <w:vAlign w:val="center"/>
          </w:tcPr>
          <w:p w14:paraId="7C308096" w14:textId="77777777" w:rsidR="00F56A6C" w:rsidRDefault="004E05EB">
            <w:pPr>
              <w:spacing w:after="0"/>
            </w:pPr>
            <w:r>
              <w:rPr>
                <w:color w:val="232D3F"/>
              </w:rPr>
              <w:t>Responsive layout, form guidance and understandable error feedback.</w:t>
            </w:r>
          </w:p>
        </w:tc>
      </w:tr>
      <w:tr w:rsidR="00F56A6C" w14:paraId="10B90325" w14:textId="77777777">
        <w:trPr>
          <w:jc w:val="center"/>
        </w:trPr>
        <w:tc>
          <w:tcPr>
            <w:tcW w:w="1874" w:type="dxa"/>
            <w:shd w:val="clear" w:color="auto" w:fill="F7F8FA"/>
            <w:tcMar>
              <w:top w:w="35" w:type="dxa"/>
              <w:left w:w="55" w:type="dxa"/>
              <w:bottom w:w="35" w:type="dxa"/>
              <w:right w:w="55" w:type="dxa"/>
            </w:tcMar>
            <w:vAlign w:val="center"/>
          </w:tcPr>
          <w:p w14:paraId="0A14C35A" w14:textId="77777777" w:rsidR="00F56A6C" w:rsidRDefault="004E05EB">
            <w:pPr>
              <w:spacing w:after="0"/>
            </w:pPr>
            <w:r>
              <w:rPr>
                <w:color w:val="232D3F"/>
              </w:rPr>
              <w:t>Security</w:t>
            </w:r>
          </w:p>
        </w:tc>
        <w:tc>
          <w:tcPr>
            <w:tcW w:w="6694" w:type="dxa"/>
            <w:shd w:val="clear" w:color="auto" w:fill="F7F8FA"/>
            <w:tcMar>
              <w:top w:w="35" w:type="dxa"/>
              <w:left w:w="55" w:type="dxa"/>
              <w:bottom w:w="35" w:type="dxa"/>
              <w:right w:w="55" w:type="dxa"/>
            </w:tcMar>
            <w:vAlign w:val="center"/>
          </w:tcPr>
          <w:p w14:paraId="5996FEC7" w14:textId="77777777" w:rsidR="00F56A6C" w:rsidRDefault="004E05EB">
            <w:pPr>
              <w:spacing w:after="0"/>
            </w:pPr>
            <w:r>
              <w:rPr>
                <w:color w:val="232D3F"/>
              </w:rPr>
              <w:t>Password hashing, signed JWT, HTTP-only cookie and protected routes.</w:t>
            </w:r>
          </w:p>
        </w:tc>
      </w:tr>
      <w:tr w:rsidR="00F56A6C" w14:paraId="3DA5A44B" w14:textId="77777777">
        <w:trPr>
          <w:jc w:val="center"/>
        </w:trPr>
        <w:tc>
          <w:tcPr>
            <w:tcW w:w="1874" w:type="dxa"/>
            <w:tcMar>
              <w:top w:w="35" w:type="dxa"/>
              <w:left w:w="55" w:type="dxa"/>
              <w:bottom w:w="35" w:type="dxa"/>
              <w:right w:w="55" w:type="dxa"/>
            </w:tcMar>
            <w:vAlign w:val="center"/>
          </w:tcPr>
          <w:p w14:paraId="24BA56AB" w14:textId="77777777" w:rsidR="00F56A6C" w:rsidRDefault="004E05EB">
            <w:pPr>
              <w:spacing w:after="0"/>
            </w:pPr>
            <w:r>
              <w:rPr>
                <w:color w:val="232D3F"/>
              </w:rPr>
              <w:t>Privacy</w:t>
            </w:r>
          </w:p>
        </w:tc>
        <w:tc>
          <w:tcPr>
            <w:tcW w:w="6694" w:type="dxa"/>
            <w:tcMar>
              <w:top w:w="35" w:type="dxa"/>
              <w:left w:w="55" w:type="dxa"/>
              <w:bottom w:w="35" w:type="dxa"/>
              <w:right w:w="55" w:type="dxa"/>
            </w:tcMar>
            <w:vAlign w:val="center"/>
          </w:tcPr>
          <w:p w14:paraId="1B9BA8C1" w14:textId="77777777" w:rsidR="00F56A6C" w:rsidRDefault="004E05EB">
            <w:pPr>
              <w:spacing w:after="0"/>
            </w:pPr>
            <w:r>
              <w:rPr>
                <w:color w:val="232D3F"/>
              </w:rPr>
              <w:t>Resume and report data are sensitive; do not log submitted content.</w:t>
            </w:r>
          </w:p>
        </w:tc>
      </w:tr>
      <w:tr w:rsidR="00F56A6C" w14:paraId="19AEB0A1" w14:textId="77777777">
        <w:trPr>
          <w:jc w:val="center"/>
        </w:trPr>
        <w:tc>
          <w:tcPr>
            <w:tcW w:w="1874" w:type="dxa"/>
            <w:shd w:val="clear" w:color="auto" w:fill="F7F8FA"/>
            <w:tcMar>
              <w:top w:w="35" w:type="dxa"/>
              <w:left w:w="55" w:type="dxa"/>
              <w:bottom w:w="35" w:type="dxa"/>
              <w:right w:w="55" w:type="dxa"/>
            </w:tcMar>
            <w:vAlign w:val="center"/>
          </w:tcPr>
          <w:p w14:paraId="169CA338" w14:textId="77777777" w:rsidR="00F56A6C" w:rsidRDefault="004E05EB">
            <w:pPr>
              <w:spacing w:after="0"/>
            </w:pPr>
            <w:r>
              <w:rPr>
                <w:color w:val="232D3F"/>
              </w:rPr>
              <w:t>Reliability</w:t>
            </w:r>
          </w:p>
        </w:tc>
        <w:tc>
          <w:tcPr>
            <w:tcW w:w="6694" w:type="dxa"/>
            <w:shd w:val="clear" w:color="auto" w:fill="F7F8FA"/>
            <w:tcMar>
              <w:top w:w="35" w:type="dxa"/>
              <w:left w:w="55" w:type="dxa"/>
              <w:bottom w:w="35" w:type="dxa"/>
              <w:right w:w="55" w:type="dxa"/>
            </w:tcMar>
            <w:vAlign w:val="center"/>
          </w:tcPr>
          <w:p w14:paraId="122E6A3F" w14:textId="77777777" w:rsidR="00F56A6C" w:rsidRDefault="004E05EB">
            <w:pPr>
              <w:spacing w:after="0"/>
            </w:pPr>
            <w:r>
              <w:rPr>
                <w:color w:val="232D3F"/>
              </w:rPr>
              <w:t>AI, database and PDF operations can fail and need explicit handling.</w:t>
            </w:r>
          </w:p>
        </w:tc>
      </w:tr>
      <w:tr w:rsidR="00F56A6C" w14:paraId="070D0F33" w14:textId="77777777">
        <w:trPr>
          <w:jc w:val="center"/>
        </w:trPr>
        <w:tc>
          <w:tcPr>
            <w:tcW w:w="1874" w:type="dxa"/>
            <w:tcMar>
              <w:top w:w="35" w:type="dxa"/>
              <w:left w:w="55" w:type="dxa"/>
              <w:bottom w:w="35" w:type="dxa"/>
              <w:right w:w="55" w:type="dxa"/>
            </w:tcMar>
            <w:vAlign w:val="center"/>
          </w:tcPr>
          <w:p w14:paraId="5DBADDBD" w14:textId="77777777" w:rsidR="00F56A6C" w:rsidRDefault="004E05EB">
            <w:pPr>
              <w:spacing w:after="0"/>
            </w:pPr>
            <w:r>
              <w:rPr>
                <w:color w:val="232D3F"/>
              </w:rPr>
              <w:t>Performance</w:t>
            </w:r>
          </w:p>
        </w:tc>
        <w:tc>
          <w:tcPr>
            <w:tcW w:w="6694" w:type="dxa"/>
            <w:tcMar>
              <w:top w:w="35" w:type="dxa"/>
              <w:left w:w="55" w:type="dxa"/>
              <w:bottom w:w="35" w:type="dxa"/>
              <w:right w:w="55" w:type="dxa"/>
            </w:tcMar>
            <w:vAlign w:val="center"/>
          </w:tcPr>
          <w:p w14:paraId="64D97FEA" w14:textId="77777777" w:rsidR="00F56A6C" w:rsidRDefault="004E05EB">
            <w:pPr>
              <w:spacing w:after="0"/>
            </w:pPr>
            <w:r>
              <w:rPr>
                <w:color w:val="232D3F"/>
              </w:rPr>
              <w:t>AI generation can take time; show progress and status.</w:t>
            </w:r>
          </w:p>
        </w:tc>
      </w:tr>
      <w:tr w:rsidR="00F56A6C" w14:paraId="7D78AC7C" w14:textId="77777777">
        <w:trPr>
          <w:jc w:val="center"/>
        </w:trPr>
        <w:tc>
          <w:tcPr>
            <w:tcW w:w="1874" w:type="dxa"/>
            <w:shd w:val="clear" w:color="auto" w:fill="F7F8FA"/>
            <w:tcMar>
              <w:top w:w="35" w:type="dxa"/>
              <w:left w:w="55" w:type="dxa"/>
              <w:bottom w:w="35" w:type="dxa"/>
              <w:right w:w="55" w:type="dxa"/>
            </w:tcMar>
            <w:vAlign w:val="center"/>
          </w:tcPr>
          <w:p w14:paraId="1B0CCD2E" w14:textId="77777777" w:rsidR="00F56A6C" w:rsidRDefault="004E05EB">
            <w:pPr>
              <w:spacing w:after="0"/>
            </w:pPr>
            <w:r>
              <w:rPr>
                <w:color w:val="232D3F"/>
              </w:rPr>
              <w:t>Maintainability</w:t>
            </w:r>
          </w:p>
        </w:tc>
        <w:tc>
          <w:tcPr>
            <w:tcW w:w="6694" w:type="dxa"/>
            <w:shd w:val="clear" w:color="auto" w:fill="F7F8FA"/>
            <w:tcMar>
              <w:top w:w="35" w:type="dxa"/>
              <w:left w:w="55" w:type="dxa"/>
              <w:bottom w:w="35" w:type="dxa"/>
              <w:right w:w="55" w:type="dxa"/>
            </w:tcMar>
            <w:vAlign w:val="center"/>
          </w:tcPr>
          <w:p w14:paraId="55281349" w14:textId="77777777" w:rsidR="00F56A6C" w:rsidRDefault="004E05EB">
            <w:pPr>
              <w:spacing w:after="0"/>
            </w:pPr>
            <w:r>
              <w:rPr>
                <w:color w:val="232D3F"/>
              </w:rPr>
              <w:t>Separate frontend features, backend routes, models and AI service.</w:t>
            </w:r>
          </w:p>
        </w:tc>
      </w:tr>
      <w:tr w:rsidR="00F56A6C" w14:paraId="3C8F1517" w14:textId="77777777">
        <w:trPr>
          <w:jc w:val="center"/>
        </w:trPr>
        <w:tc>
          <w:tcPr>
            <w:tcW w:w="1874" w:type="dxa"/>
            <w:tcMar>
              <w:top w:w="35" w:type="dxa"/>
              <w:left w:w="55" w:type="dxa"/>
              <w:bottom w:w="35" w:type="dxa"/>
              <w:right w:w="55" w:type="dxa"/>
            </w:tcMar>
            <w:vAlign w:val="center"/>
          </w:tcPr>
          <w:p w14:paraId="197E1081" w14:textId="77777777" w:rsidR="00F56A6C" w:rsidRDefault="004E05EB">
            <w:pPr>
              <w:spacing w:after="0"/>
            </w:pPr>
            <w:r>
              <w:rPr>
                <w:color w:val="232D3F"/>
              </w:rPr>
              <w:t>Compatibility</w:t>
            </w:r>
          </w:p>
        </w:tc>
        <w:tc>
          <w:tcPr>
            <w:tcW w:w="6694" w:type="dxa"/>
            <w:tcMar>
              <w:top w:w="35" w:type="dxa"/>
              <w:left w:w="55" w:type="dxa"/>
              <w:bottom w:w="35" w:type="dxa"/>
              <w:right w:w="55" w:type="dxa"/>
            </w:tcMar>
            <w:vAlign w:val="center"/>
          </w:tcPr>
          <w:p w14:paraId="144BD74B" w14:textId="77777777" w:rsidR="00F56A6C" w:rsidRDefault="004E05EB">
            <w:pPr>
              <w:spacing w:after="0"/>
            </w:pPr>
            <w:r>
              <w:rPr>
                <w:color w:val="232D3F"/>
              </w:rPr>
              <w:t>Modern browser and Node.js runtime with deployment configuration.</w:t>
            </w:r>
          </w:p>
        </w:tc>
      </w:tr>
    </w:tbl>
    <w:p w14:paraId="5828D9B6" w14:textId="77777777" w:rsidR="00F56A6C" w:rsidRDefault="00F56A6C">
      <w:pPr>
        <w:spacing w:after="40" w:line="240" w:lineRule="auto"/>
      </w:pPr>
    </w:p>
    <w:p w14:paraId="32350A76" w14:textId="77777777" w:rsidR="00F56A6C" w:rsidRDefault="004E05EB">
      <w:pPr>
        <w:keepNext/>
        <w:spacing w:before="100" w:after="60" w:line="240" w:lineRule="auto"/>
      </w:pPr>
      <w:r>
        <w:rPr>
          <w:b/>
          <w:color w:val="274A74"/>
          <w:sz w:val="28"/>
        </w:rPr>
        <w:t>3.3 Constraints</w:t>
      </w:r>
    </w:p>
    <w:p w14:paraId="37DF278F" w14:textId="77777777" w:rsidR="00F56A6C" w:rsidRDefault="004E05EB">
      <w:pPr>
        <w:spacing w:after="140"/>
      </w:pPr>
      <w:r>
        <w:rPr>
          <w:color w:val="232D3F"/>
        </w:rPr>
        <w:t xml:space="preserve">The service depends on third-party availability, API quotas and correctly configured secrets. AI output can vary between runs. Uploaded-file processing has a configured 3 </w:t>
      </w:r>
      <w:r>
        <w:rPr>
          <w:color w:val="232D3F"/>
        </w:rPr>
        <w:lastRenderedPageBreak/>
        <w:t>MB limit, and the current backend parsing path is PDF-oriented. The inspected frontend package defines build and lint scripts but no dedicated automated test script.</w:t>
      </w:r>
    </w:p>
    <w:p w14:paraId="06FD78DC" w14:textId="77777777" w:rsidR="00F56A6C" w:rsidRDefault="004E05EB">
      <w:pPr>
        <w:spacing w:after="140"/>
      </w:pPr>
      <w:r>
        <w:rPr>
          <w:color w:val="232D3F"/>
        </w:rPr>
        <w:t>Acceptance demonstration: sign in, generate a report with valid inputs, retrieve the saved report and download a PDF.</w:t>
      </w:r>
    </w:p>
    <w:p w14:paraId="45125694" w14:textId="77777777" w:rsidR="00F56A6C" w:rsidRDefault="004E05EB">
      <w:pPr>
        <w:keepNext/>
        <w:spacing w:after="160" w:line="240" w:lineRule="auto"/>
      </w:pPr>
      <w:r>
        <w:rPr>
          <w:b/>
          <w:color w:val="1F3252"/>
          <w:sz w:val="32"/>
          <w:u w:val="single"/>
        </w:rPr>
        <w:t>CHAPTER 3 - FEASIBILITY AND DEVELOPMENT METHOD</w:t>
      </w:r>
    </w:p>
    <w:p w14:paraId="6B90509E" w14:textId="77777777" w:rsidR="00F56A6C" w:rsidRDefault="004E05EB">
      <w:pPr>
        <w:keepNext/>
        <w:spacing w:before="100" w:after="60" w:line="240" w:lineRule="auto"/>
      </w:pPr>
      <w:r>
        <w:rPr>
          <w:b/>
          <w:color w:val="274A74"/>
          <w:sz w:val="28"/>
        </w:rPr>
        <w:t>3.4 Technical feasibility</w:t>
      </w:r>
    </w:p>
    <w:p w14:paraId="1A71A9F9" w14:textId="77777777" w:rsidR="00F56A6C" w:rsidRDefault="004E05EB">
      <w:pPr>
        <w:spacing w:after="140"/>
      </w:pPr>
      <w:r>
        <w:rPr>
          <w:color w:val="232D3F"/>
        </w:rPr>
        <w:t>The selected tools support a conventional browser-to-REST architecture. React and Vite support frontend development and bundling; Express exposes API routes; Mongoose provides MongoDB models; the Gemini SDK handles model requests; Puppeteer and pdf-parse support document processing. The app is deployed on Vercel and Render, with separate database and AI dependencies.</w:t>
      </w:r>
    </w:p>
    <w:p w14:paraId="15927094" w14:textId="77777777" w:rsidR="00F56A6C" w:rsidRDefault="004E05EB">
      <w:pPr>
        <w:keepNext/>
        <w:spacing w:before="100" w:after="60" w:line="240" w:lineRule="auto"/>
      </w:pPr>
      <w:r>
        <w:rPr>
          <w:b/>
          <w:color w:val="274A74"/>
          <w:sz w:val="28"/>
        </w:rPr>
        <w:t>3.5 Operational feasibility</w:t>
      </w:r>
    </w:p>
    <w:p w14:paraId="2DF59D4E" w14:textId="77777777" w:rsidR="00F56A6C" w:rsidRDefault="004E05EB">
      <w:pPr>
        <w:spacing w:after="140"/>
      </w:pPr>
      <w:r>
        <w:rPr>
          <w:color w:val="232D3F"/>
        </w:rPr>
        <w:t>The workflow is designed for ordinary applicants: paste a job description, choose a profile source and review an organized report. Users need an account for report functionality. Clear notices are appropriate for sensitive resume data, third-party AI processing and generated advice. A short demonstration can show the home page, authentication, generated report and download flow.</w:t>
      </w:r>
    </w:p>
    <w:p w14:paraId="42A09460" w14:textId="77777777" w:rsidR="00F56A6C" w:rsidRDefault="004E05EB">
      <w:pPr>
        <w:keepNext/>
        <w:spacing w:before="100" w:after="60" w:line="240" w:lineRule="auto"/>
      </w:pPr>
      <w:r>
        <w:rPr>
          <w:b/>
          <w:color w:val="274A74"/>
          <w:sz w:val="28"/>
        </w:rPr>
        <w:t>3.6 Economic feasibility</w:t>
      </w:r>
    </w:p>
    <w:p w14:paraId="2568F4F4" w14:textId="77777777" w:rsidR="00F56A6C" w:rsidRDefault="004E05EB">
      <w:pPr>
        <w:spacing w:after="140"/>
      </w:pPr>
      <w:r>
        <w:rPr>
          <w:color w:val="232D3F"/>
        </w:rPr>
        <w:t>The project uses widely available developer tooling and hosted services. Operational costs may arise from AI usage, database hosting, web hosting, file processing and bandwidth. Actual cost depends on provider plans and request volume; this report does not assume free or unlimited production capacity. A college demonstration can use test data and controlled requests.</w:t>
      </w:r>
    </w:p>
    <w:p w14:paraId="4689F275" w14:textId="77777777" w:rsidR="00F56A6C" w:rsidRDefault="004E05EB">
      <w:pPr>
        <w:keepNext/>
        <w:spacing w:before="100" w:after="60" w:line="240" w:lineRule="auto"/>
      </w:pPr>
      <w:r>
        <w:rPr>
          <w:b/>
          <w:color w:val="274A74"/>
          <w:sz w:val="28"/>
        </w:rPr>
        <w:t>3.7 Development method</w:t>
      </w:r>
    </w:p>
    <w:p w14:paraId="352746B9" w14:textId="77777777" w:rsidR="00F56A6C" w:rsidRDefault="004E05EB">
      <w:pPr>
        <w:spacing w:after="140"/>
      </w:pPr>
      <w:r>
        <w:rPr>
          <w:color w:val="232D3F"/>
        </w:rPr>
        <w:t>An iterative workflow is suitable: inspect requirements, implement one end-to-end feature, validate UI and API, then improve usability and deployment. The final evaluation should record the date, test data, environment, outcomes and failures rather than relying on informal impressions.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410"/>
        <w:gridCol w:w="6158"/>
      </w:tblGrid>
      <w:tr w:rsidR="00F56A6C" w14:paraId="28C2FA1D" w14:textId="77777777">
        <w:trPr>
          <w:jc w:val="center"/>
        </w:trPr>
        <w:tc>
          <w:tcPr>
            <w:tcW w:w="2410" w:type="dxa"/>
            <w:shd w:val="clear" w:color="auto" w:fill="E8EDF5"/>
            <w:tcMar>
              <w:top w:w="35" w:type="dxa"/>
              <w:left w:w="55" w:type="dxa"/>
              <w:bottom w:w="35" w:type="dxa"/>
              <w:right w:w="55" w:type="dxa"/>
            </w:tcMar>
            <w:vAlign w:val="center"/>
          </w:tcPr>
          <w:p w14:paraId="3ED10757" w14:textId="77777777" w:rsidR="00F56A6C" w:rsidRDefault="004E05EB">
            <w:pPr>
              <w:spacing w:after="0"/>
            </w:pPr>
            <w:r>
              <w:rPr>
                <w:b/>
                <w:color w:val="1F3252"/>
              </w:rPr>
              <w:t>PHASE</w:t>
            </w:r>
          </w:p>
        </w:tc>
        <w:tc>
          <w:tcPr>
            <w:tcW w:w="6158" w:type="dxa"/>
            <w:shd w:val="clear" w:color="auto" w:fill="E8EDF5"/>
            <w:tcMar>
              <w:top w:w="35" w:type="dxa"/>
              <w:left w:w="55" w:type="dxa"/>
              <w:bottom w:w="35" w:type="dxa"/>
              <w:right w:w="55" w:type="dxa"/>
            </w:tcMar>
            <w:vAlign w:val="center"/>
          </w:tcPr>
          <w:p w14:paraId="7413702A" w14:textId="77777777" w:rsidR="00F56A6C" w:rsidRDefault="004E05EB">
            <w:pPr>
              <w:spacing w:after="0"/>
            </w:pPr>
            <w:r>
              <w:rPr>
                <w:b/>
                <w:color w:val="1F3252"/>
              </w:rPr>
              <w:t>OUTPUT</w:t>
            </w:r>
          </w:p>
        </w:tc>
      </w:tr>
      <w:tr w:rsidR="00F56A6C" w14:paraId="739B1B25" w14:textId="77777777">
        <w:trPr>
          <w:jc w:val="center"/>
        </w:trPr>
        <w:tc>
          <w:tcPr>
            <w:tcW w:w="2410" w:type="dxa"/>
            <w:tcMar>
              <w:top w:w="35" w:type="dxa"/>
              <w:left w:w="55" w:type="dxa"/>
              <w:bottom w:w="35" w:type="dxa"/>
              <w:right w:w="55" w:type="dxa"/>
            </w:tcMar>
            <w:vAlign w:val="center"/>
          </w:tcPr>
          <w:p w14:paraId="5B01F1F1" w14:textId="77777777" w:rsidR="00F56A6C" w:rsidRDefault="004E05EB">
            <w:pPr>
              <w:spacing w:after="0"/>
            </w:pPr>
            <w:r>
              <w:rPr>
                <w:color w:val="232D3F"/>
              </w:rPr>
              <w:t>Analysis</w:t>
            </w:r>
          </w:p>
        </w:tc>
        <w:tc>
          <w:tcPr>
            <w:tcW w:w="6158" w:type="dxa"/>
            <w:tcMar>
              <w:top w:w="35" w:type="dxa"/>
              <w:left w:w="55" w:type="dxa"/>
              <w:bottom w:w="35" w:type="dxa"/>
              <w:right w:w="55" w:type="dxa"/>
            </w:tcMar>
            <w:vAlign w:val="center"/>
          </w:tcPr>
          <w:p w14:paraId="74AB885C" w14:textId="77777777" w:rsidR="00F56A6C" w:rsidRDefault="004E05EB">
            <w:pPr>
              <w:spacing w:after="0"/>
            </w:pPr>
            <w:r>
              <w:rPr>
                <w:color w:val="232D3F"/>
              </w:rPr>
              <w:t>Feature and constraint list</w:t>
            </w:r>
          </w:p>
        </w:tc>
      </w:tr>
      <w:tr w:rsidR="00F56A6C" w14:paraId="4EB580A8" w14:textId="77777777">
        <w:trPr>
          <w:jc w:val="center"/>
        </w:trPr>
        <w:tc>
          <w:tcPr>
            <w:tcW w:w="2410" w:type="dxa"/>
            <w:shd w:val="clear" w:color="auto" w:fill="F7F8FA"/>
            <w:tcMar>
              <w:top w:w="35" w:type="dxa"/>
              <w:left w:w="55" w:type="dxa"/>
              <w:bottom w:w="35" w:type="dxa"/>
              <w:right w:w="55" w:type="dxa"/>
            </w:tcMar>
            <w:vAlign w:val="center"/>
          </w:tcPr>
          <w:p w14:paraId="206D3FAC" w14:textId="77777777" w:rsidR="00F56A6C" w:rsidRDefault="004E05EB">
            <w:pPr>
              <w:spacing w:after="0"/>
            </w:pPr>
            <w:r>
              <w:rPr>
                <w:color w:val="232D3F"/>
              </w:rPr>
              <w:lastRenderedPageBreak/>
              <w:t>Design</w:t>
            </w:r>
          </w:p>
        </w:tc>
        <w:tc>
          <w:tcPr>
            <w:tcW w:w="6158" w:type="dxa"/>
            <w:shd w:val="clear" w:color="auto" w:fill="F7F8FA"/>
            <w:tcMar>
              <w:top w:w="35" w:type="dxa"/>
              <w:left w:w="55" w:type="dxa"/>
              <w:bottom w:w="35" w:type="dxa"/>
              <w:right w:w="55" w:type="dxa"/>
            </w:tcMar>
            <w:vAlign w:val="center"/>
          </w:tcPr>
          <w:p w14:paraId="1A306C40" w14:textId="77777777" w:rsidR="00F56A6C" w:rsidRDefault="004E05EB">
            <w:pPr>
              <w:spacing w:after="0"/>
            </w:pPr>
            <w:r>
              <w:rPr>
                <w:color w:val="232D3F"/>
              </w:rPr>
              <w:t>Architecture, data and API contracts</w:t>
            </w:r>
          </w:p>
        </w:tc>
      </w:tr>
      <w:tr w:rsidR="00F56A6C" w14:paraId="6922CCCF" w14:textId="77777777">
        <w:trPr>
          <w:jc w:val="center"/>
        </w:trPr>
        <w:tc>
          <w:tcPr>
            <w:tcW w:w="2410" w:type="dxa"/>
            <w:tcMar>
              <w:top w:w="35" w:type="dxa"/>
              <w:left w:w="55" w:type="dxa"/>
              <w:bottom w:w="35" w:type="dxa"/>
              <w:right w:w="55" w:type="dxa"/>
            </w:tcMar>
            <w:vAlign w:val="center"/>
          </w:tcPr>
          <w:p w14:paraId="241589B8" w14:textId="77777777" w:rsidR="00F56A6C" w:rsidRDefault="004E05EB">
            <w:pPr>
              <w:spacing w:after="0"/>
            </w:pPr>
            <w:r>
              <w:rPr>
                <w:color w:val="232D3F"/>
              </w:rPr>
              <w:t>Implementation</w:t>
            </w:r>
          </w:p>
        </w:tc>
        <w:tc>
          <w:tcPr>
            <w:tcW w:w="6158" w:type="dxa"/>
            <w:tcMar>
              <w:top w:w="35" w:type="dxa"/>
              <w:left w:w="55" w:type="dxa"/>
              <w:bottom w:w="35" w:type="dxa"/>
              <w:right w:w="55" w:type="dxa"/>
            </w:tcMar>
            <w:vAlign w:val="center"/>
          </w:tcPr>
          <w:p w14:paraId="695125C4" w14:textId="77777777" w:rsidR="00F56A6C" w:rsidRDefault="004E05EB">
            <w:pPr>
              <w:spacing w:after="0"/>
            </w:pPr>
            <w:r>
              <w:rPr>
                <w:color w:val="232D3F"/>
              </w:rPr>
              <w:t>Frontend, API, model and AI integration</w:t>
            </w:r>
          </w:p>
        </w:tc>
      </w:tr>
      <w:tr w:rsidR="00F56A6C" w14:paraId="1E1583FA" w14:textId="77777777">
        <w:trPr>
          <w:jc w:val="center"/>
        </w:trPr>
        <w:tc>
          <w:tcPr>
            <w:tcW w:w="2410" w:type="dxa"/>
            <w:shd w:val="clear" w:color="auto" w:fill="F7F8FA"/>
            <w:tcMar>
              <w:top w:w="35" w:type="dxa"/>
              <w:left w:w="55" w:type="dxa"/>
              <w:bottom w:w="35" w:type="dxa"/>
              <w:right w:w="55" w:type="dxa"/>
            </w:tcMar>
            <w:vAlign w:val="center"/>
          </w:tcPr>
          <w:p w14:paraId="7717FDA8" w14:textId="77777777" w:rsidR="00F56A6C" w:rsidRDefault="004E05EB">
            <w:pPr>
              <w:spacing w:after="0"/>
            </w:pPr>
            <w:r>
              <w:rPr>
                <w:color w:val="232D3F"/>
              </w:rPr>
              <w:t>Verification</w:t>
            </w:r>
          </w:p>
        </w:tc>
        <w:tc>
          <w:tcPr>
            <w:tcW w:w="6158" w:type="dxa"/>
            <w:shd w:val="clear" w:color="auto" w:fill="F7F8FA"/>
            <w:tcMar>
              <w:top w:w="35" w:type="dxa"/>
              <w:left w:w="55" w:type="dxa"/>
              <w:bottom w:w="35" w:type="dxa"/>
              <w:right w:w="55" w:type="dxa"/>
            </w:tcMar>
            <w:vAlign w:val="center"/>
          </w:tcPr>
          <w:p w14:paraId="6E6B1BC7" w14:textId="77777777" w:rsidR="00F56A6C" w:rsidRDefault="004E05EB">
            <w:pPr>
              <w:spacing w:after="0"/>
            </w:pPr>
            <w:r>
              <w:rPr>
                <w:color w:val="232D3F"/>
              </w:rPr>
              <w:t>Build plus repeatable scenario tests</w:t>
            </w:r>
          </w:p>
        </w:tc>
      </w:tr>
      <w:tr w:rsidR="00F56A6C" w14:paraId="3D449515" w14:textId="77777777">
        <w:trPr>
          <w:jc w:val="center"/>
        </w:trPr>
        <w:tc>
          <w:tcPr>
            <w:tcW w:w="2410" w:type="dxa"/>
            <w:tcMar>
              <w:top w:w="35" w:type="dxa"/>
              <w:left w:w="55" w:type="dxa"/>
              <w:bottom w:w="35" w:type="dxa"/>
              <w:right w:w="55" w:type="dxa"/>
            </w:tcMar>
            <w:vAlign w:val="center"/>
          </w:tcPr>
          <w:p w14:paraId="3A74C9D7" w14:textId="77777777" w:rsidR="00F56A6C" w:rsidRDefault="004E05EB">
            <w:pPr>
              <w:spacing w:after="0"/>
            </w:pPr>
            <w:r>
              <w:rPr>
                <w:color w:val="232D3F"/>
              </w:rPr>
              <w:t>Delivery</w:t>
            </w:r>
          </w:p>
        </w:tc>
        <w:tc>
          <w:tcPr>
            <w:tcW w:w="6158" w:type="dxa"/>
            <w:tcMar>
              <w:top w:w="35" w:type="dxa"/>
              <w:left w:w="55" w:type="dxa"/>
              <w:bottom w:w="35" w:type="dxa"/>
              <w:right w:w="55" w:type="dxa"/>
            </w:tcMar>
            <w:vAlign w:val="center"/>
          </w:tcPr>
          <w:p w14:paraId="2D70038A" w14:textId="77777777" w:rsidR="00F56A6C" w:rsidRDefault="004E05EB">
            <w:pPr>
              <w:spacing w:after="0"/>
            </w:pPr>
            <w:r>
              <w:rPr>
                <w:color w:val="232D3F"/>
              </w:rPr>
              <w:t>Deployment, report and demonstration</w:t>
            </w:r>
          </w:p>
        </w:tc>
      </w:tr>
    </w:tbl>
    <w:p w14:paraId="0B181934" w14:textId="77777777" w:rsidR="00F56A6C" w:rsidRDefault="00F56A6C">
      <w:pPr>
        <w:spacing w:after="40" w:line="240" w:lineRule="auto"/>
      </w:pPr>
    </w:p>
    <w:p w14:paraId="368B99D0" w14:textId="77777777" w:rsidR="00F56A6C" w:rsidRDefault="004E05EB">
      <w:pPr>
        <w:spacing w:after="140"/>
      </w:pPr>
      <w:r>
        <w:rPr>
          <w:color w:val="232D3F"/>
        </w:rPr>
        <w:t>A staged workflow limits rework: agree on the scope first, implement an observable user journey, test it with representative data, and then record both successful and unsuccessful outcomes.</w:t>
      </w:r>
    </w:p>
    <w:p w14:paraId="249883B3" w14:textId="77777777" w:rsidR="00F56A6C" w:rsidRDefault="004E05EB">
      <w:pPr>
        <w:keepNext/>
        <w:spacing w:after="160" w:line="240" w:lineRule="auto"/>
      </w:pPr>
      <w:r>
        <w:rPr>
          <w:b/>
          <w:color w:val="1F3252"/>
          <w:sz w:val="32"/>
          <w:u w:val="single"/>
        </w:rPr>
        <w:t>CHAPTER 4 - SYSTEM ARCHITECTURE</w:t>
      </w:r>
    </w:p>
    <w:p w14:paraId="0A013A47" w14:textId="77777777" w:rsidR="00F56A6C" w:rsidRDefault="004E05EB">
      <w:pPr>
        <w:keepNext/>
        <w:spacing w:before="100" w:after="60" w:line="240" w:lineRule="auto"/>
      </w:pPr>
      <w:r>
        <w:rPr>
          <w:b/>
          <w:color w:val="274A74"/>
          <w:sz w:val="28"/>
        </w:rPr>
        <w:t>4.1 Logical architecture</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499"/>
        <w:gridCol w:w="2945"/>
        <w:gridCol w:w="4123"/>
      </w:tblGrid>
      <w:tr w:rsidR="00F56A6C" w14:paraId="380239A8" w14:textId="77777777">
        <w:trPr>
          <w:jc w:val="center"/>
        </w:trPr>
        <w:tc>
          <w:tcPr>
            <w:tcW w:w="1499" w:type="dxa"/>
            <w:shd w:val="clear" w:color="auto" w:fill="E8EDF5"/>
            <w:tcMar>
              <w:top w:w="35" w:type="dxa"/>
              <w:left w:w="55" w:type="dxa"/>
              <w:bottom w:w="35" w:type="dxa"/>
              <w:right w:w="55" w:type="dxa"/>
            </w:tcMar>
            <w:vAlign w:val="center"/>
          </w:tcPr>
          <w:p w14:paraId="6C257DDF" w14:textId="77777777" w:rsidR="00F56A6C" w:rsidRDefault="004E05EB">
            <w:pPr>
              <w:spacing w:after="0"/>
            </w:pPr>
            <w:r>
              <w:rPr>
                <w:b/>
                <w:color w:val="1F3252"/>
              </w:rPr>
              <w:t>LAYER</w:t>
            </w:r>
          </w:p>
        </w:tc>
        <w:tc>
          <w:tcPr>
            <w:tcW w:w="2945" w:type="dxa"/>
            <w:shd w:val="clear" w:color="auto" w:fill="E8EDF5"/>
            <w:tcMar>
              <w:top w:w="35" w:type="dxa"/>
              <w:left w:w="55" w:type="dxa"/>
              <w:bottom w:w="35" w:type="dxa"/>
              <w:right w:w="55" w:type="dxa"/>
            </w:tcMar>
            <w:vAlign w:val="center"/>
          </w:tcPr>
          <w:p w14:paraId="755ACA2C" w14:textId="77777777" w:rsidR="00F56A6C" w:rsidRDefault="004E05EB">
            <w:pPr>
              <w:spacing w:after="0"/>
            </w:pPr>
            <w:r>
              <w:rPr>
                <w:b/>
                <w:color w:val="1F3252"/>
              </w:rPr>
              <w:t>COMPONENTS</w:t>
            </w:r>
          </w:p>
        </w:tc>
        <w:tc>
          <w:tcPr>
            <w:tcW w:w="4123" w:type="dxa"/>
            <w:shd w:val="clear" w:color="auto" w:fill="E8EDF5"/>
            <w:tcMar>
              <w:top w:w="35" w:type="dxa"/>
              <w:left w:w="55" w:type="dxa"/>
              <w:bottom w:w="35" w:type="dxa"/>
              <w:right w:w="55" w:type="dxa"/>
            </w:tcMar>
            <w:vAlign w:val="center"/>
          </w:tcPr>
          <w:p w14:paraId="370AE50F" w14:textId="77777777" w:rsidR="00F56A6C" w:rsidRDefault="004E05EB">
            <w:pPr>
              <w:spacing w:after="0"/>
            </w:pPr>
            <w:r>
              <w:rPr>
                <w:b/>
                <w:color w:val="1F3252"/>
              </w:rPr>
              <w:t>RESPONSIBILITY</w:t>
            </w:r>
          </w:p>
        </w:tc>
      </w:tr>
      <w:tr w:rsidR="00F56A6C" w14:paraId="64DBF731" w14:textId="77777777">
        <w:trPr>
          <w:jc w:val="center"/>
        </w:trPr>
        <w:tc>
          <w:tcPr>
            <w:tcW w:w="1499" w:type="dxa"/>
            <w:tcMar>
              <w:top w:w="35" w:type="dxa"/>
              <w:left w:w="55" w:type="dxa"/>
              <w:bottom w:w="35" w:type="dxa"/>
              <w:right w:w="55" w:type="dxa"/>
            </w:tcMar>
            <w:vAlign w:val="center"/>
          </w:tcPr>
          <w:p w14:paraId="486AA744" w14:textId="77777777" w:rsidR="00F56A6C" w:rsidRDefault="004E05EB">
            <w:pPr>
              <w:spacing w:after="0"/>
            </w:pPr>
            <w:r>
              <w:rPr>
                <w:color w:val="232D3F"/>
              </w:rPr>
              <w:t>Presentation</w:t>
            </w:r>
          </w:p>
        </w:tc>
        <w:tc>
          <w:tcPr>
            <w:tcW w:w="2945" w:type="dxa"/>
            <w:tcMar>
              <w:top w:w="35" w:type="dxa"/>
              <w:left w:w="55" w:type="dxa"/>
              <w:bottom w:w="35" w:type="dxa"/>
              <w:right w:w="55" w:type="dxa"/>
            </w:tcMar>
            <w:vAlign w:val="center"/>
          </w:tcPr>
          <w:p w14:paraId="3E9FAF40" w14:textId="77777777" w:rsidR="00F56A6C" w:rsidRDefault="004E05EB">
            <w:pPr>
              <w:spacing w:after="0"/>
            </w:pPr>
            <w:r>
              <w:rPr>
                <w:color w:val="232D3F"/>
              </w:rPr>
              <w:t>React; Vite; SCSS</w:t>
            </w:r>
          </w:p>
        </w:tc>
        <w:tc>
          <w:tcPr>
            <w:tcW w:w="4123" w:type="dxa"/>
            <w:tcMar>
              <w:top w:w="35" w:type="dxa"/>
              <w:left w:w="55" w:type="dxa"/>
              <w:bottom w:w="35" w:type="dxa"/>
              <w:right w:w="55" w:type="dxa"/>
            </w:tcMar>
            <w:vAlign w:val="center"/>
          </w:tcPr>
          <w:p w14:paraId="0F12F209" w14:textId="77777777" w:rsidR="00F56A6C" w:rsidRDefault="004E05EB">
            <w:pPr>
              <w:spacing w:after="0"/>
            </w:pPr>
            <w:r>
              <w:rPr>
                <w:color w:val="232D3F"/>
              </w:rPr>
              <w:t>Collect input, manage session UI, display reports and start downloads.</w:t>
            </w:r>
          </w:p>
        </w:tc>
      </w:tr>
      <w:tr w:rsidR="00F56A6C" w14:paraId="3F54A5D9" w14:textId="77777777">
        <w:trPr>
          <w:jc w:val="center"/>
        </w:trPr>
        <w:tc>
          <w:tcPr>
            <w:tcW w:w="1499" w:type="dxa"/>
            <w:shd w:val="clear" w:color="auto" w:fill="F7F8FA"/>
            <w:tcMar>
              <w:top w:w="35" w:type="dxa"/>
              <w:left w:w="55" w:type="dxa"/>
              <w:bottom w:w="35" w:type="dxa"/>
              <w:right w:w="55" w:type="dxa"/>
            </w:tcMar>
            <w:vAlign w:val="center"/>
          </w:tcPr>
          <w:p w14:paraId="65A70E48" w14:textId="77777777" w:rsidR="00F56A6C" w:rsidRDefault="004E05EB">
            <w:pPr>
              <w:spacing w:after="0"/>
            </w:pPr>
            <w:r>
              <w:rPr>
                <w:color w:val="232D3F"/>
              </w:rPr>
              <w:t>API</w:t>
            </w:r>
          </w:p>
        </w:tc>
        <w:tc>
          <w:tcPr>
            <w:tcW w:w="2945" w:type="dxa"/>
            <w:shd w:val="clear" w:color="auto" w:fill="F7F8FA"/>
            <w:tcMar>
              <w:top w:w="35" w:type="dxa"/>
              <w:left w:w="55" w:type="dxa"/>
              <w:bottom w:w="35" w:type="dxa"/>
              <w:right w:w="55" w:type="dxa"/>
            </w:tcMar>
            <w:vAlign w:val="center"/>
          </w:tcPr>
          <w:p w14:paraId="54DBC72F" w14:textId="77777777" w:rsidR="00F56A6C" w:rsidRDefault="004E05EB">
            <w:pPr>
              <w:spacing w:after="0"/>
            </w:pPr>
            <w:r>
              <w:rPr>
                <w:color w:val="232D3F"/>
              </w:rPr>
              <w:t>Node.js; Express routers/controllers</w:t>
            </w:r>
          </w:p>
        </w:tc>
        <w:tc>
          <w:tcPr>
            <w:tcW w:w="4123" w:type="dxa"/>
            <w:shd w:val="clear" w:color="auto" w:fill="F7F8FA"/>
            <w:tcMar>
              <w:top w:w="35" w:type="dxa"/>
              <w:left w:w="55" w:type="dxa"/>
              <w:bottom w:w="35" w:type="dxa"/>
              <w:right w:w="55" w:type="dxa"/>
            </w:tcMar>
            <w:vAlign w:val="center"/>
          </w:tcPr>
          <w:p w14:paraId="0E75268D" w14:textId="77777777" w:rsidR="00F56A6C" w:rsidRDefault="004E05EB">
            <w:pPr>
              <w:spacing w:after="0"/>
            </w:pPr>
            <w:r>
              <w:rPr>
                <w:color w:val="232D3F"/>
              </w:rPr>
              <w:t>Authenticate users, coordinate services and return responses.</w:t>
            </w:r>
          </w:p>
        </w:tc>
      </w:tr>
      <w:tr w:rsidR="00F56A6C" w14:paraId="70267D54" w14:textId="77777777">
        <w:trPr>
          <w:jc w:val="center"/>
        </w:trPr>
        <w:tc>
          <w:tcPr>
            <w:tcW w:w="1499" w:type="dxa"/>
            <w:tcMar>
              <w:top w:w="35" w:type="dxa"/>
              <w:left w:w="55" w:type="dxa"/>
              <w:bottom w:w="35" w:type="dxa"/>
              <w:right w:w="55" w:type="dxa"/>
            </w:tcMar>
            <w:vAlign w:val="center"/>
          </w:tcPr>
          <w:p w14:paraId="2D6B3945" w14:textId="77777777" w:rsidR="00F56A6C" w:rsidRDefault="004E05EB">
            <w:pPr>
              <w:spacing w:after="0"/>
            </w:pPr>
            <w:r>
              <w:rPr>
                <w:color w:val="232D3F"/>
              </w:rPr>
              <w:t>AI service</w:t>
            </w:r>
          </w:p>
        </w:tc>
        <w:tc>
          <w:tcPr>
            <w:tcW w:w="2945" w:type="dxa"/>
            <w:tcMar>
              <w:top w:w="35" w:type="dxa"/>
              <w:left w:w="55" w:type="dxa"/>
              <w:bottom w:w="35" w:type="dxa"/>
              <w:right w:w="55" w:type="dxa"/>
            </w:tcMar>
            <w:vAlign w:val="center"/>
          </w:tcPr>
          <w:p w14:paraId="0580D1D4" w14:textId="77777777" w:rsidR="00F56A6C" w:rsidRDefault="004E05EB">
            <w:pPr>
              <w:spacing w:after="0"/>
            </w:pPr>
            <w:r>
              <w:rPr>
                <w:color w:val="232D3F"/>
              </w:rPr>
              <w:t>Gemini SDK; Zod schema</w:t>
            </w:r>
          </w:p>
        </w:tc>
        <w:tc>
          <w:tcPr>
            <w:tcW w:w="4123" w:type="dxa"/>
            <w:tcMar>
              <w:top w:w="35" w:type="dxa"/>
              <w:left w:w="55" w:type="dxa"/>
              <w:bottom w:w="35" w:type="dxa"/>
              <w:right w:w="55" w:type="dxa"/>
            </w:tcMar>
            <w:vAlign w:val="center"/>
          </w:tcPr>
          <w:p w14:paraId="39FE699D" w14:textId="77777777" w:rsidR="00F56A6C" w:rsidRDefault="004E05EB">
            <w:pPr>
              <w:spacing w:after="0"/>
            </w:pPr>
            <w:r>
              <w:rPr>
                <w:color w:val="232D3F"/>
              </w:rPr>
              <w:t>Request structured candidate-specific report or resume content.</w:t>
            </w:r>
          </w:p>
        </w:tc>
      </w:tr>
      <w:tr w:rsidR="00F56A6C" w14:paraId="6804D2A8" w14:textId="77777777">
        <w:trPr>
          <w:jc w:val="center"/>
        </w:trPr>
        <w:tc>
          <w:tcPr>
            <w:tcW w:w="1499" w:type="dxa"/>
            <w:shd w:val="clear" w:color="auto" w:fill="F7F8FA"/>
            <w:tcMar>
              <w:top w:w="35" w:type="dxa"/>
              <w:left w:w="55" w:type="dxa"/>
              <w:bottom w:w="35" w:type="dxa"/>
              <w:right w:w="55" w:type="dxa"/>
            </w:tcMar>
            <w:vAlign w:val="center"/>
          </w:tcPr>
          <w:p w14:paraId="0FA302CB" w14:textId="77777777" w:rsidR="00F56A6C" w:rsidRDefault="004E05EB">
            <w:pPr>
              <w:spacing w:after="0"/>
            </w:pPr>
            <w:r>
              <w:rPr>
                <w:color w:val="232D3F"/>
              </w:rPr>
              <w:t>Persistence</w:t>
            </w:r>
          </w:p>
        </w:tc>
        <w:tc>
          <w:tcPr>
            <w:tcW w:w="2945" w:type="dxa"/>
            <w:shd w:val="clear" w:color="auto" w:fill="F7F8FA"/>
            <w:tcMar>
              <w:top w:w="35" w:type="dxa"/>
              <w:left w:w="55" w:type="dxa"/>
              <w:bottom w:w="35" w:type="dxa"/>
              <w:right w:w="55" w:type="dxa"/>
            </w:tcMar>
            <w:vAlign w:val="center"/>
          </w:tcPr>
          <w:p w14:paraId="7BAEE236" w14:textId="77777777" w:rsidR="00F56A6C" w:rsidRDefault="004E05EB">
            <w:pPr>
              <w:spacing w:after="0"/>
            </w:pPr>
            <w:r>
              <w:rPr>
                <w:color w:val="232D3F"/>
              </w:rPr>
              <w:t>MongoDB; Mongoose</w:t>
            </w:r>
          </w:p>
        </w:tc>
        <w:tc>
          <w:tcPr>
            <w:tcW w:w="4123" w:type="dxa"/>
            <w:shd w:val="clear" w:color="auto" w:fill="F7F8FA"/>
            <w:tcMar>
              <w:top w:w="35" w:type="dxa"/>
              <w:left w:w="55" w:type="dxa"/>
              <w:bottom w:w="35" w:type="dxa"/>
              <w:right w:w="55" w:type="dxa"/>
            </w:tcMar>
            <w:vAlign w:val="center"/>
          </w:tcPr>
          <w:p w14:paraId="7F2921DB" w14:textId="77777777" w:rsidR="00F56A6C" w:rsidRDefault="004E05EB">
            <w:pPr>
              <w:spacing w:after="0"/>
            </w:pPr>
            <w:r>
              <w:rPr>
                <w:color w:val="232D3F"/>
              </w:rPr>
              <w:t>Store account, blacklist and interview-report data.</w:t>
            </w:r>
          </w:p>
        </w:tc>
      </w:tr>
      <w:tr w:rsidR="00F56A6C" w14:paraId="5949A049" w14:textId="77777777">
        <w:trPr>
          <w:jc w:val="center"/>
        </w:trPr>
        <w:tc>
          <w:tcPr>
            <w:tcW w:w="1499" w:type="dxa"/>
            <w:tcMar>
              <w:top w:w="35" w:type="dxa"/>
              <w:left w:w="55" w:type="dxa"/>
              <w:bottom w:w="35" w:type="dxa"/>
              <w:right w:w="55" w:type="dxa"/>
            </w:tcMar>
            <w:vAlign w:val="center"/>
          </w:tcPr>
          <w:p w14:paraId="1C1259DD" w14:textId="77777777" w:rsidR="00F56A6C" w:rsidRDefault="004E05EB">
            <w:pPr>
              <w:spacing w:after="0"/>
            </w:pPr>
            <w:r>
              <w:rPr>
                <w:color w:val="232D3F"/>
              </w:rPr>
              <w:t>Documents</w:t>
            </w:r>
          </w:p>
        </w:tc>
        <w:tc>
          <w:tcPr>
            <w:tcW w:w="2945" w:type="dxa"/>
            <w:tcMar>
              <w:top w:w="35" w:type="dxa"/>
              <w:left w:w="55" w:type="dxa"/>
              <w:bottom w:w="35" w:type="dxa"/>
              <w:right w:w="55" w:type="dxa"/>
            </w:tcMar>
            <w:vAlign w:val="center"/>
          </w:tcPr>
          <w:p w14:paraId="070E3D2B" w14:textId="77777777" w:rsidR="00F56A6C" w:rsidRDefault="004E05EB">
            <w:pPr>
              <w:spacing w:after="0"/>
            </w:pPr>
            <w:r>
              <w:rPr>
                <w:color w:val="232D3F"/>
              </w:rPr>
              <w:t>pdf-parse; Puppeteer</w:t>
            </w:r>
          </w:p>
        </w:tc>
        <w:tc>
          <w:tcPr>
            <w:tcW w:w="4123" w:type="dxa"/>
            <w:tcMar>
              <w:top w:w="35" w:type="dxa"/>
              <w:left w:w="55" w:type="dxa"/>
              <w:bottom w:w="35" w:type="dxa"/>
              <w:right w:w="55" w:type="dxa"/>
            </w:tcMar>
            <w:vAlign w:val="center"/>
          </w:tcPr>
          <w:p w14:paraId="484D51D8" w14:textId="77777777" w:rsidR="00F56A6C" w:rsidRDefault="004E05EB">
            <w:pPr>
              <w:spacing w:after="0"/>
            </w:pPr>
            <w:r>
              <w:rPr>
                <w:color w:val="232D3F"/>
              </w:rPr>
              <w:t>Extract uploaded PDF text and render HTML into PDFs.</w:t>
            </w:r>
          </w:p>
        </w:tc>
      </w:tr>
      <w:tr w:rsidR="00F56A6C" w14:paraId="24446F37" w14:textId="77777777">
        <w:trPr>
          <w:jc w:val="center"/>
        </w:trPr>
        <w:tc>
          <w:tcPr>
            <w:tcW w:w="1499" w:type="dxa"/>
            <w:shd w:val="clear" w:color="auto" w:fill="F7F8FA"/>
            <w:tcMar>
              <w:top w:w="35" w:type="dxa"/>
              <w:left w:w="55" w:type="dxa"/>
              <w:bottom w:w="35" w:type="dxa"/>
              <w:right w:w="55" w:type="dxa"/>
            </w:tcMar>
            <w:vAlign w:val="center"/>
          </w:tcPr>
          <w:p w14:paraId="78970208" w14:textId="77777777" w:rsidR="00F56A6C" w:rsidRDefault="004E05EB">
            <w:pPr>
              <w:spacing w:after="0"/>
            </w:pPr>
            <w:r>
              <w:rPr>
                <w:color w:val="232D3F"/>
              </w:rPr>
              <w:t>Hosting</w:t>
            </w:r>
          </w:p>
        </w:tc>
        <w:tc>
          <w:tcPr>
            <w:tcW w:w="2945" w:type="dxa"/>
            <w:shd w:val="clear" w:color="auto" w:fill="F7F8FA"/>
            <w:tcMar>
              <w:top w:w="35" w:type="dxa"/>
              <w:left w:w="55" w:type="dxa"/>
              <w:bottom w:w="35" w:type="dxa"/>
              <w:right w:w="55" w:type="dxa"/>
            </w:tcMar>
            <w:vAlign w:val="center"/>
          </w:tcPr>
          <w:p w14:paraId="5435F43A" w14:textId="77777777" w:rsidR="00F56A6C" w:rsidRDefault="004E05EB">
            <w:pPr>
              <w:spacing w:after="0"/>
            </w:pPr>
            <w:r>
              <w:rPr>
                <w:color w:val="232D3F"/>
              </w:rPr>
              <w:t>Vercel; Render</w:t>
            </w:r>
          </w:p>
        </w:tc>
        <w:tc>
          <w:tcPr>
            <w:tcW w:w="4123" w:type="dxa"/>
            <w:shd w:val="clear" w:color="auto" w:fill="F7F8FA"/>
            <w:tcMar>
              <w:top w:w="35" w:type="dxa"/>
              <w:left w:w="55" w:type="dxa"/>
              <w:bottom w:w="35" w:type="dxa"/>
              <w:right w:w="55" w:type="dxa"/>
            </w:tcMar>
            <w:vAlign w:val="center"/>
          </w:tcPr>
          <w:p w14:paraId="34E730B5" w14:textId="77777777" w:rsidR="00F56A6C" w:rsidRDefault="004E05EB">
            <w:pPr>
              <w:spacing w:after="0"/>
            </w:pPr>
            <w:r>
              <w:rPr>
                <w:color w:val="232D3F"/>
              </w:rPr>
              <w:t>Serve browser application and backend API separately.</w:t>
            </w:r>
          </w:p>
        </w:tc>
      </w:tr>
    </w:tbl>
    <w:p w14:paraId="706B5430" w14:textId="77777777" w:rsidR="00F56A6C" w:rsidRDefault="00F56A6C">
      <w:pPr>
        <w:spacing w:after="40" w:line="240" w:lineRule="auto"/>
      </w:pPr>
    </w:p>
    <w:p w14:paraId="6089B304" w14:textId="77777777" w:rsidR="00F56A6C" w:rsidRDefault="004E05EB">
      <w:pPr>
        <w:keepNext/>
        <w:spacing w:before="100" w:after="60" w:line="240" w:lineRule="auto"/>
      </w:pPr>
      <w:r>
        <w:rPr>
          <w:b/>
          <w:color w:val="274A74"/>
          <w:sz w:val="28"/>
        </w:rPr>
        <w:t>4.2 Request and response path</w:t>
      </w:r>
    </w:p>
    <w:p w14:paraId="1DA58AC7" w14:textId="77777777" w:rsidR="00F56A6C" w:rsidRDefault="004E05EB">
      <w:pPr>
        <w:spacing w:after="140"/>
      </w:pPr>
      <w:r>
        <w:rPr>
          <w:color w:val="232D3F"/>
        </w:rPr>
        <w:t>The browser sends HTTPS requests to the backend using Axios with credentials enabled. Protected requests include the authentication cookie. Express routes run authentication middleware, invoke controllers, and call Mongoose or the AI service as required. The controller returns JSON or a generated PDF. The database and AI model are reached from the server, so their credentials should not be exposed in the browser.</w:t>
      </w:r>
    </w:p>
    <w:p w14:paraId="72C9C477" w14:textId="77777777" w:rsidR="00F56A6C" w:rsidRDefault="004E05EB">
      <w:pPr>
        <w:keepNext/>
        <w:spacing w:before="100" w:after="60" w:line="240" w:lineRule="auto"/>
      </w:pPr>
      <w:r>
        <w:rPr>
          <w:b/>
          <w:color w:val="274A74"/>
          <w:sz w:val="28"/>
        </w:rPr>
        <w:lastRenderedPageBreak/>
        <w:t>4.3 Logical communication map</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570"/>
        <w:gridCol w:w="3106"/>
        <w:gridCol w:w="2892"/>
      </w:tblGrid>
      <w:tr w:rsidR="00F56A6C" w14:paraId="257F29BF" w14:textId="77777777">
        <w:trPr>
          <w:jc w:val="center"/>
        </w:trPr>
        <w:tc>
          <w:tcPr>
            <w:tcW w:w="2570" w:type="dxa"/>
            <w:shd w:val="clear" w:color="auto" w:fill="E8EDF5"/>
            <w:tcMar>
              <w:top w:w="35" w:type="dxa"/>
              <w:left w:w="55" w:type="dxa"/>
              <w:bottom w:w="35" w:type="dxa"/>
              <w:right w:w="55" w:type="dxa"/>
            </w:tcMar>
            <w:vAlign w:val="center"/>
          </w:tcPr>
          <w:p w14:paraId="4182F0B5" w14:textId="77777777" w:rsidR="00F56A6C" w:rsidRDefault="004E05EB">
            <w:pPr>
              <w:spacing w:after="0"/>
            </w:pPr>
            <w:r>
              <w:rPr>
                <w:b/>
                <w:color w:val="1F3252"/>
              </w:rPr>
              <w:t>ACTOR / SERVICE</w:t>
            </w:r>
          </w:p>
        </w:tc>
        <w:tc>
          <w:tcPr>
            <w:tcW w:w="3106" w:type="dxa"/>
            <w:shd w:val="clear" w:color="auto" w:fill="E8EDF5"/>
            <w:tcMar>
              <w:top w:w="35" w:type="dxa"/>
              <w:left w:w="55" w:type="dxa"/>
              <w:bottom w:w="35" w:type="dxa"/>
              <w:right w:w="55" w:type="dxa"/>
            </w:tcMar>
            <w:vAlign w:val="center"/>
          </w:tcPr>
          <w:p w14:paraId="575923BF" w14:textId="77777777" w:rsidR="00F56A6C" w:rsidRDefault="004E05EB">
            <w:pPr>
              <w:spacing w:after="0"/>
            </w:pPr>
            <w:r>
              <w:rPr>
                <w:b/>
                <w:color w:val="1F3252"/>
              </w:rPr>
              <w:t>COMMUNICATION</w:t>
            </w:r>
          </w:p>
        </w:tc>
        <w:tc>
          <w:tcPr>
            <w:tcW w:w="2892" w:type="dxa"/>
            <w:shd w:val="clear" w:color="auto" w:fill="E8EDF5"/>
            <w:tcMar>
              <w:top w:w="35" w:type="dxa"/>
              <w:left w:w="55" w:type="dxa"/>
              <w:bottom w:w="35" w:type="dxa"/>
              <w:right w:w="55" w:type="dxa"/>
            </w:tcMar>
            <w:vAlign w:val="center"/>
          </w:tcPr>
          <w:p w14:paraId="11BD47FB" w14:textId="77777777" w:rsidR="00F56A6C" w:rsidRDefault="004E05EB">
            <w:pPr>
              <w:spacing w:after="0"/>
            </w:pPr>
            <w:r>
              <w:rPr>
                <w:b/>
                <w:color w:val="1F3252"/>
              </w:rPr>
              <w:t>ACTOR / SERVICE</w:t>
            </w:r>
          </w:p>
        </w:tc>
      </w:tr>
      <w:tr w:rsidR="00F56A6C" w14:paraId="60F90C0A" w14:textId="77777777">
        <w:trPr>
          <w:jc w:val="center"/>
        </w:trPr>
        <w:tc>
          <w:tcPr>
            <w:tcW w:w="2570" w:type="dxa"/>
            <w:tcMar>
              <w:top w:w="35" w:type="dxa"/>
              <w:left w:w="55" w:type="dxa"/>
              <w:bottom w:w="35" w:type="dxa"/>
              <w:right w:w="55" w:type="dxa"/>
            </w:tcMar>
            <w:vAlign w:val="center"/>
          </w:tcPr>
          <w:p w14:paraId="1A715BC1" w14:textId="77777777" w:rsidR="00F56A6C" w:rsidRDefault="004E05EB">
            <w:pPr>
              <w:spacing w:after="0"/>
            </w:pPr>
            <w:r>
              <w:rPr>
                <w:color w:val="232D3F"/>
              </w:rPr>
              <w:t>Browser (React)</w:t>
            </w:r>
          </w:p>
        </w:tc>
        <w:tc>
          <w:tcPr>
            <w:tcW w:w="3106" w:type="dxa"/>
            <w:tcMar>
              <w:top w:w="35" w:type="dxa"/>
              <w:left w:w="55" w:type="dxa"/>
              <w:bottom w:w="35" w:type="dxa"/>
              <w:right w:w="55" w:type="dxa"/>
            </w:tcMar>
            <w:vAlign w:val="center"/>
          </w:tcPr>
          <w:p w14:paraId="09D9CD03" w14:textId="77777777" w:rsidR="00F56A6C" w:rsidRDefault="004E05EB">
            <w:pPr>
              <w:spacing w:after="0"/>
            </w:pPr>
            <w:r>
              <w:rPr>
                <w:color w:val="232D3F"/>
              </w:rPr>
              <w:t>HTTPS REST + cookie</w:t>
            </w:r>
          </w:p>
        </w:tc>
        <w:tc>
          <w:tcPr>
            <w:tcW w:w="2892" w:type="dxa"/>
            <w:tcMar>
              <w:top w:w="35" w:type="dxa"/>
              <w:left w:w="55" w:type="dxa"/>
              <w:bottom w:w="35" w:type="dxa"/>
              <w:right w:w="55" w:type="dxa"/>
            </w:tcMar>
            <w:vAlign w:val="center"/>
          </w:tcPr>
          <w:p w14:paraId="039AB406" w14:textId="77777777" w:rsidR="00F56A6C" w:rsidRDefault="004E05EB">
            <w:pPr>
              <w:spacing w:after="0"/>
            </w:pPr>
            <w:r>
              <w:rPr>
                <w:color w:val="232D3F"/>
              </w:rPr>
              <w:t>Express API</w:t>
            </w:r>
          </w:p>
        </w:tc>
      </w:tr>
      <w:tr w:rsidR="00F56A6C" w14:paraId="3B4B83B4" w14:textId="77777777">
        <w:trPr>
          <w:jc w:val="center"/>
        </w:trPr>
        <w:tc>
          <w:tcPr>
            <w:tcW w:w="2570" w:type="dxa"/>
            <w:shd w:val="clear" w:color="auto" w:fill="F7F8FA"/>
            <w:tcMar>
              <w:top w:w="35" w:type="dxa"/>
              <w:left w:w="55" w:type="dxa"/>
              <w:bottom w:w="35" w:type="dxa"/>
              <w:right w:w="55" w:type="dxa"/>
            </w:tcMar>
            <w:vAlign w:val="center"/>
          </w:tcPr>
          <w:p w14:paraId="4D4FCEDF" w14:textId="77777777" w:rsidR="00F56A6C" w:rsidRDefault="004E05EB">
            <w:pPr>
              <w:spacing w:after="0"/>
            </w:pPr>
            <w:r>
              <w:rPr>
                <w:color w:val="232D3F"/>
              </w:rPr>
              <w:t>Express API</w:t>
            </w:r>
          </w:p>
        </w:tc>
        <w:tc>
          <w:tcPr>
            <w:tcW w:w="3106" w:type="dxa"/>
            <w:shd w:val="clear" w:color="auto" w:fill="F7F8FA"/>
            <w:tcMar>
              <w:top w:w="35" w:type="dxa"/>
              <w:left w:w="55" w:type="dxa"/>
              <w:bottom w:w="35" w:type="dxa"/>
              <w:right w:w="55" w:type="dxa"/>
            </w:tcMar>
            <w:vAlign w:val="center"/>
          </w:tcPr>
          <w:p w14:paraId="09C028CB" w14:textId="77777777" w:rsidR="00F56A6C" w:rsidRDefault="004E05EB">
            <w:pPr>
              <w:spacing w:after="0"/>
            </w:pPr>
            <w:r>
              <w:rPr>
                <w:color w:val="232D3F"/>
              </w:rPr>
              <w:t>Gemini SDK request</w:t>
            </w:r>
          </w:p>
        </w:tc>
        <w:tc>
          <w:tcPr>
            <w:tcW w:w="2892" w:type="dxa"/>
            <w:shd w:val="clear" w:color="auto" w:fill="F7F8FA"/>
            <w:tcMar>
              <w:top w:w="35" w:type="dxa"/>
              <w:left w:w="55" w:type="dxa"/>
              <w:bottom w:w="35" w:type="dxa"/>
              <w:right w:w="55" w:type="dxa"/>
            </w:tcMar>
            <w:vAlign w:val="center"/>
          </w:tcPr>
          <w:p w14:paraId="2BE996D0" w14:textId="77777777" w:rsidR="00F56A6C" w:rsidRDefault="004E05EB">
            <w:pPr>
              <w:spacing w:after="0"/>
            </w:pPr>
            <w:r>
              <w:rPr>
                <w:color w:val="232D3F"/>
              </w:rPr>
              <w:t>Google Gemini API</w:t>
            </w:r>
          </w:p>
        </w:tc>
      </w:tr>
      <w:tr w:rsidR="00F56A6C" w14:paraId="4DBC6443" w14:textId="77777777">
        <w:trPr>
          <w:jc w:val="center"/>
        </w:trPr>
        <w:tc>
          <w:tcPr>
            <w:tcW w:w="2570" w:type="dxa"/>
            <w:tcMar>
              <w:top w:w="35" w:type="dxa"/>
              <w:left w:w="55" w:type="dxa"/>
              <w:bottom w:w="35" w:type="dxa"/>
              <w:right w:w="55" w:type="dxa"/>
            </w:tcMar>
            <w:vAlign w:val="center"/>
          </w:tcPr>
          <w:p w14:paraId="5B085792" w14:textId="77777777" w:rsidR="00F56A6C" w:rsidRDefault="004E05EB">
            <w:pPr>
              <w:spacing w:after="0"/>
            </w:pPr>
            <w:r>
              <w:rPr>
                <w:color w:val="232D3F"/>
              </w:rPr>
              <w:t>Express API</w:t>
            </w:r>
          </w:p>
        </w:tc>
        <w:tc>
          <w:tcPr>
            <w:tcW w:w="3106" w:type="dxa"/>
            <w:tcMar>
              <w:top w:w="35" w:type="dxa"/>
              <w:left w:w="55" w:type="dxa"/>
              <w:bottom w:w="35" w:type="dxa"/>
              <w:right w:w="55" w:type="dxa"/>
            </w:tcMar>
            <w:vAlign w:val="center"/>
          </w:tcPr>
          <w:p w14:paraId="6A146B4E" w14:textId="77777777" w:rsidR="00F56A6C" w:rsidRDefault="004E05EB">
            <w:pPr>
              <w:spacing w:after="0"/>
            </w:pPr>
            <w:r>
              <w:rPr>
                <w:color w:val="232D3F"/>
              </w:rPr>
              <w:t>Mongoose queries</w:t>
            </w:r>
          </w:p>
        </w:tc>
        <w:tc>
          <w:tcPr>
            <w:tcW w:w="2892" w:type="dxa"/>
            <w:tcMar>
              <w:top w:w="35" w:type="dxa"/>
              <w:left w:w="55" w:type="dxa"/>
              <w:bottom w:w="35" w:type="dxa"/>
              <w:right w:w="55" w:type="dxa"/>
            </w:tcMar>
            <w:vAlign w:val="center"/>
          </w:tcPr>
          <w:p w14:paraId="2C65856D" w14:textId="77777777" w:rsidR="00F56A6C" w:rsidRDefault="004E05EB">
            <w:pPr>
              <w:spacing w:after="0"/>
            </w:pPr>
            <w:r>
              <w:rPr>
                <w:color w:val="232D3F"/>
              </w:rPr>
              <w:t>MongoDB</w:t>
            </w:r>
          </w:p>
        </w:tc>
      </w:tr>
      <w:tr w:rsidR="00F56A6C" w14:paraId="78A9E764" w14:textId="77777777">
        <w:trPr>
          <w:jc w:val="center"/>
        </w:trPr>
        <w:tc>
          <w:tcPr>
            <w:tcW w:w="2570" w:type="dxa"/>
            <w:shd w:val="clear" w:color="auto" w:fill="F7F8FA"/>
            <w:tcMar>
              <w:top w:w="35" w:type="dxa"/>
              <w:left w:w="55" w:type="dxa"/>
              <w:bottom w:w="35" w:type="dxa"/>
              <w:right w:w="55" w:type="dxa"/>
            </w:tcMar>
            <w:vAlign w:val="center"/>
          </w:tcPr>
          <w:p w14:paraId="4F5F4AFC" w14:textId="77777777" w:rsidR="00F56A6C" w:rsidRDefault="004E05EB">
            <w:pPr>
              <w:spacing w:after="0"/>
            </w:pPr>
            <w:r>
              <w:rPr>
                <w:color w:val="232D3F"/>
              </w:rPr>
              <w:t>Express API</w:t>
            </w:r>
          </w:p>
        </w:tc>
        <w:tc>
          <w:tcPr>
            <w:tcW w:w="3106" w:type="dxa"/>
            <w:shd w:val="clear" w:color="auto" w:fill="F7F8FA"/>
            <w:tcMar>
              <w:top w:w="35" w:type="dxa"/>
              <w:left w:w="55" w:type="dxa"/>
              <w:bottom w:w="35" w:type="dxa"/>
              <w:right w:w="55" w:type="dxa"/>
            </w:tcMar>
            <w:vAlign w:val="center"/>
          </w:tcPr>
          <w:p w14:paraId="15CC8DED" w14:textId="77777777" w:rsidR="00F56A6C" w:rsidRDefault="004E05EB">
            <w:pPr>
              <w:spacing w:after="0"/>
            </w:pPr>
            <w:r>
              <w:rPr>
                <w:color w:val="232D3F"/>
              </w:rPr>
              <w:t>HTML to PDF</w:t>
            </w:r>
          </w:p>
        </w:tc>
        <w:tc>
          <w:tcPr>
            <w:tcW w:w="2892" w:type="dxa"/>
            <w:shd w:val="clear" w:color="auto" w:fill="F7F8FA"/>
            <w:tcMar>
              <w:top w:w="35" w:type="dxa"/>
              <w:left w:w="55" w:type="dxa"/>
              <w:bottom w:w="35" w:type="dxa"/>
              <w:right w:w="55" w:type="dxa"/>
            </w:tcMar>
            <w:vAlign w:val="center"/>
          </w:tcPr>
          <w:p w14:paraId="636D718C" w14:textId="77777777" w:rsidR="00F56A6C" w:rsidRDefault="004E05EB">
            <w:pPr>
              <w:spacing w:after="0"/>
            </w:pPr>
            <w:r>
              <w:rPr>
                <w:color w:val="232D3F"/>
              </w:rPr>
              <w:t>Puppeteer renderer</w:t>
            </w:r>
          </w:p>
        </w:tc>
      </w:tr>
      <w:tr w:rsidR="00F56A6C" w14:paraId="29015AA9" w14:textId="77777777">
        <w:trPr>
          <w:jc w:val="center"/>
        </w:trPr>
        <w:tc>
          <w:tcPr>
            <w:tcW w:w="2570" w:type="dxa"/>
            <w:tcMar>
              <w:top w:w="35" w:type="dxa"/>
              <w:left w:w="55" w:type="dxa"/>
              <w:bottom w:w="35" w:type="dxa"/>
              <w:right w:w="55" w:type="dxa"/>
            </w:tcMar>
            <w:vAlign w:val="center"/>
          </w:tcPr>
          <w:p w14:paraId="291ED7DF" w14:textId="77777777" w:rsidR="00F56A6C" w:rsidRDefault="004E05EB">
            <w:pPr>
              <w:spacing w:after="0"/>
            </w:pPr>
            <w:r>
              <w:rPr>
                <w:color w:val="232D3F"/>
              </w:rPr>
              <w:t>Browser</w:t>
            </w:r>
          </w:p>
        </w:tc>
        <w:tc>
          <w:tcPr>
            <w:tcW w:w="3106" w:type="dxa"/>
            <w:tcMar>
              <w:top w:w="35" w:type="dxa"/>
              <w:left w:w="55" w:type="dxa"/>
              <w:bottom w:w="35" w:type="dxa"/>
              <w:right w:w="55" w:type="dxa"/>
            </w:tcMar>
            <w:vAlign w:val="center"/>
          </w:tcPr>
          <w:p w14:paraId="1F4C5942" w14:textId="77777777" w:rsidR="00F56A6C" w:rsidRDefault="004E05EB">
            <w:pPr>
              <w:spacing w:after="0"/>
            </w:pPr>
            <w:r>
              <w:rPr>
                <w:color w:val="232D3F"/>
              </w:rPr>
              <w:t>Static assets</w:t>
            </w:r>
          </w:p>
        </w:tc>
        <w:tc>
          <w:tcPr>
            <w:tcW w:w="2892" w:type="dxa"/>
            <w:tcMar>
              <w:top w:w="35" w:type="dxa"/>
              <w:left w:w="55" w:type="dxa"/>
              <w:bottom w:w="35" w:type="dxa"/>
              <w:right w:w="55" w:type="dxa"/>
            </w:tcMar>
            <w:vAlign w:val="center"/>
          </w:tcPr>
          <w:p w14:paraId="4F090B3F" w14:textId="77777777" w:rsidR="00F56A6C" w:rsidRDefault="004E05EB">
            <w:pPr>
              <w:spacing w:after="0"/>
            </w:pPr>
            <w:r>
              <w:rPr>
                <w:color w:val="232D3F"/>
              </w:rPr>
              <w:t>Vercel hosting</w:t>
            </w:r>
          </w:p>
        </w:tc>
      </w:tr>
      <w:tr w:rsidR="00F56A6C" w14:paraId="7D497717" w14:textId="77777777">
        <w:trPr>
          <w:jc w:val="center"/>
        </w:trPr>
        <w:tc>
          <w:tcPr>
            <w:tcW w:w="2570" w:type="dxa"/>
            <w:shd w:val="clear" w:color="auto" w:fill="F7F8FA"/>
            <w:tcMar>
              <w:top w:w="35" w:type="dxa"/>
              <w:left w:w="55" w:type="dxa"/>
              <w:bottom w:w="35" w:type="dxa"/>
              <w:right w:w="55" w:type="dxa"/>
            </w:tcMar>
            <w:vAlign w:val="center"/>
          </w:tcPr>
          <w:p w14:paraId="33FFD904" w14:textId="77777777" w:rsidR="00F56A6C" w:rsidRDefault="004E05EB">
            <w:pPr>
              <w:spacing w:after="0"/>
            </w:pPr>
            <w:r>
              <w:rPr>
                <w:color w:val="232D3F"/>
              </w:rPr>
              <w:t>Browser / API</w:t>
            </w:r>
          </w:p>
        </w:tc>
        <w:tc>
          <w:tcPr>
            <w:tcW w:w="3106" w:type="dxa"/>
            <w:shd w:val="clear" w:color="auto" w:fill="F7F8FA"/>
            <w:tcMar>
              <w:top w:w="35" w:type="dxa"/>
              <w:left w:w="55" w:type="dxa"/>
              <w:bottom w:w="35" w:type="dxa"/>
              <w:right w:w="55" w:type="dxa"/>
            </w:tcMar>
            <w:vAlign w:val="center"/>
          </w:tcPr>
          <w:p w14:paraId="79353D33" w14:textId="77777777" w:rsidR="00F56A6C" w:rsidRDefault="004E05EB">
            <w:pPr>
              <w:spacing w:after="0"/>
            </w:pPr>
            <w:r>
              <w:rPr>
                <w:color w:val="232D3F"/>
              </w:rPr>
              <w:t>Cross-origin HTTPS</w:t>
            </w:r>
          </w:p>
        </w:tc>
        <w:tc>
          <w:tcPr>
            <w:tcW w:w="2892" w:type="dxa"/>
            <w:shd w:val="clear" w:color="auto" w:fill="F7F8FA"/>
            <w:tcMar>
              <w:top w:w="35" w:type="dxa"/>
              <w:left w:w="55" w:type="dxa"/>
              <w:bottom w:w="35" w:type="dxa"/>
              <w:right w:w="55" w:type="dxa"/>
            </w:tcMar>
            <w:vAlign w:val="center"/>
          </w:tcPr>
          <w:p w14:paraId="0A79CA10" w14:textId="77777777" w:rsidR="00F56A6C" w:rsidRDefault="004E05EB">
            <w:pPr>
              <w:spacing w:after="0"/>
            </w:pPr>
            <w:r>
              <w:rPr>
                <w:color w:val="232D3F"/>
              </w:rPr>
              <w:t>Vercel / Render</w:t>
            </w:r>
          </w:p>
        </w:tc>
      </w:tr>
    </w:tbl>
    <w:p w14:paraId="066A9ECD" w14:textId="77777777" w:rsidR="00F56A6C" w:rsidRDefault="00F56A6C">
      <w:pPr>
        <w:spacing w:after="40" w:line="240" w:lineRule="auto"/>
      </w:pPr>
    </w:p>
    <w:p w14:paraId="435AD240" w14:textId="77777777" w:rsidR="00F56A6C" w:rsidRDefault="004E05EB">
      <w:pPr>
        <w:spacing w:after="140"/>
      </w:pPr>
      <w:r>
        <w:rPr>
          <w:color w:val="232D3F"/>
        </w:rPr>
        <w:t>The UI and API are independently deployed. CORS and cross-site cookie settings are therefore part of the production request path.</w:t>
      </w:r>
    </w:p>
    <w:p w14:paraId="0E40A86F" w14:textId="77777777" w:rsidR="00F56A6C" w:rsidRDefault="004E05EB">
      <w:pPr>
        <w:keepNext/>
        <w:spacing w:after="160" w:line="240" w:lineRule="auto"/>
      </w:pPr>
      <w:r>
        <w:rPr>
          <w:b/>
          <w:color w:val="1F3252"/>
          <w:sz w:val="32"/>
          <w:u w:val="single"/>
        </w:rPr>
        <w:t>CHAPTER 4 - TECHNOLOGY STACK</w:t>
      </w:r>
    </w:p>
    <w:p w14:paraId="618A733A" w14:textId="77777777" w:rsidR="00F56A6C" w:rsidRDefault="004E05EB">
      <w:pPr>
        <w:keepNext/>
        <w:spacing w:before="100" w:after="60" w:line="240" w:lineRule="auto"/>
      </w:pPr>
      <w:r>
        <w:rPr>
          <w:b/>
          <w:color w:val="274A74"/>
          <w:sz w:val="28"/>
        </w:rPr>
        <w:t>4.4 Frontend</w:t>
      </w:r>
    </w:p>
    <w:p w14:paraId="17736E29" w14:textId="77777777" w:rsidR="00F56A6C" w:rsidRDefault="004E05EB">
      <w:pPr>
        <w:spacing w:after="140"/>
      </w:pPr>
      <w:r>
        <w:rPr>
          <w:color w:val="232D3F"/>
        </w:rPr>
        <w:t>React 19 provides component-based UI. Vite 7 runs the development server and builds production assets. SCSS styles the application, including light and dark themes. Axios provides HTTP calls; React Router provides navigation; React Hot Toast presents notifications. The frontend feature folders separate authentication and interview-preparation screens.</w:t>
      </w:r>
    </w:p>
    <w:p w14:paraId="4255D890" w14:textId="77777777" w:rsidR="00F56A6C" w:rsidRDefault="004E05EB">
      <w:pPr>
        <w:keepNext/>
        <w:spacing w:before="100" w:after="60" w:line="240" w:lineRule="auto"/>
      </w:pPr>
      <w:r>
        <w:rPr>
          <w:b/>
          <w:color w:val="274A74"/>
          <w:sz w:val="28"/>
        </w:rPr>
        <w:t>4.5 Backend and data</w:t>
      </w:r>
    </w:p>
    <w:p w14:paraId="7261D298" w14:textId="77777777" w:rsidR="00F56A6C" w:rsidRDefault="004E05EB">
      <w:pPr>
        <w:spacing w:after="140"/>
      </w:pPr>
      <w:r>
        <w:rPr>
          <w:color w:val="232D3F"/>
        </w:rPr>
        <w:t>Node.js runs the server and Express 5 defines middleware and REST routes. MongoDB stores data through Mongoose 9 schemas. bcryptjs hashes passwords; jsonwebtoken signs session claims; cookie-parser reads cookies; CORS configures cross-origin API access; Multer holds uploaded files in memory.</w:t>
      </w:r>
    </w:p>
    <w:p w14:paraId="2DD8F998" w14:textId="77777777" w:rsidR="00F56A6C" w:rsidRDefault="004E05EB">
      <w:pPr>
        <w:keepNext/>
        <w:spacing w:before="100" w:after="60" w:line="240" w:lineRule="auto"/>
      </w:pPr>
      <w:r>
        <w:rPr>
          <w:b/>
          <w:color w:val="274A74"/>
          <w:sz w:val="28"/>
        </w:rPr>
        <w:t>4.6 AI and document tools</w:t>
      </w:r>
    </w:p>
    <w:p w14:paraId="77EC171B" w14:textId="77777777" w:rsidR="00F56A6C" w:rsidRDefault="004E05EB">
      <w:pPr>
        <w:spacing w:after="140"/>
      </w:pPr>
      <w:r>
        <w:rPr>
          <w:color w:val="232D3F"/>
        </w:rPr>
        <w:t>The @google/genai SDK calls the model identified in source as gemini-3.1-flash-lite. Zod describes expected report structure and zod-to-json-schema prepares the response schema. pdf-parse extracts PDF text. Puppeteer launches a headless browser to render HTML into PDF documents.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660"/>
        <w:gridCol w:w="2945"/>
        <w:gridCol w:w="3963"/>
      </w:tblGrid>
      <w:tr w:rsidR="00F56A6C" w14:paraId="131E211D" w14:textId="77777777">
        <w:trPr>
          <w:jc w:val="center"/>
        </w:trPr>
        <w:tc>
          <w:tcPr>
            <w:tcW w:w="1660" w:type="dxa"/>
            <w:shd w:val="clear" w:color="auto" w:fill="E8EDF5"/>
            <w:tcMar>
              <w:top w:w="35" w:type="dxa"/>
              <w:left w:w="55" w:type="dxa"/>
              <w:bottom w:w="35" w:type="dxa"/>
              <w:right w:w="55" w:type="dxa"/>
            </w:tcMar>
            <w:vAlign w:val="center"/>
          </w:tcPr>
          <w:p w14:paraId="373F4D50" w14:textId="77777777" w:rsidR="00F56A6C" w:rsidRDefault="004E05EB">
            <w:pPr>
              <w:spacing w:after="0"/>
            </w:pPr>
            <w:r>
              <w:rPr>
                <w:b/>
                <w:color w:val="1F3252"/>
              </w:rPr>
              <w:t>AREA</w:t>
            </w:r>
          </w:p>
        </w:tc>
        <w:tc>
          <w:tcPr>
            <w:tcW w:w="2945" w:type="dxa"/>
            <w:shd w:val="clear" w:color="auto" w:fill="E8EDF5"/>
            <w:tcMar>
              <w:top w:w="35" w:type="dxa"/>
              <w:left w:w="55" w:type="dxa"/>
              <w:bottom w:w="35" w:type="dxa"/>
              <w:right w:w="55" w:type="dxa"/>
            </w:tcMar>
            <w:vAlign w:val="center"/>
          </w:tcPr>
          <w:p w14:paraId="1285BC20" w14:textId="77777777" w:rsidR="00F56A6C" w:rsidRDefault="004E05EB">
            <w:pPr>
              <w:spacing w:after="0"/>
            </w:pPr>
            <w:r>
              <w:rPr>
                <w:b/>
                <w:color w:val="1F3252"/>
              </w:rPr>
              <w:t>TECHNOLOGY</w:t>
            </w:r>
          </w:p>
        </w:tc>
        <w:tc>
          <w:tcPr>
            <w:tcW w:w="3963" w:type="dxa"/>
            <w:shd w:val="clear" w:color="auto" w:fill="E8EDF5"/>
            <w:tcMar>
              <w:top w:w="35" w:type="dxa"/>
              <w:left w:w="55" w:type="dxa"/>
              <w:bottom w:w="35" w:type="dxa"/>
              <w:right w:w="55" w:type="dxa"/>
            </w:tcMar>
            <w:vAlign w:val="center"/>
          </w:tcPr>
          <w:p w14:paraId="2F8EC4BC" w14:textId="77777777" w:rsidR="00F56A6C" w:rsidRDefault="004E05EB">
            <w:pPr>
              <w:spacing w:after="0"/>
            </w:pPr>
            <w:r>
              <w:rPr>
                <w:b/>
                <w:color w:val="1F3252"/>
              </w:rPr>
              <w:t>ROLE</w:t>
            </w:r>
          </w:p>
        </w:tc>
      </w:tr>
      <w:tr w:rsidR="00F56A6C" w14:paraId="5D6CDD07" w14:textId="77777777">
        <w:trPr>
          <w:jc w:val="center"/>
        </w:trPr>
        <w:tc>
          <w:tcPr>
            <w:tcW w:w="1660" w:type="dxa"/>
            <w:tcMar>
              <w:top w:w="35" w:type="dxa"/>
              <w:left w:w="55" w:type="dxa"/>
              <w:bottom w:w="35" w:type="dxa"/>
              <w:right w:w="55" w:type="dxa"/>
            </w:tcMar>
            <w:vAlign w:val="center"/>
          </w:tcPr>
          <w:p w14:paraId="05E90D96" w14:textId="77777777" w:rsidR="00F56A6C" w:rsidRDefault="004E05EB">
            <w:pPr>
              <w:spacing w:after="0"/>
            </w:pPr>
            <w:r>
              <w:rPr>
                <w:color w:val="232D3F"/>
              </w:rPr>
              <w:t>UI</w:t>
            </w:r>
          </w:p>
        </w:tc>
        <w:tc>
          <w:tcPr>
            <w:tcW w:w="2945" w:type="dxa"/>
            <w:tcMar>
              <w:top w:w="35" w:type="dxa"/>
              <w:left w:w="55" w:type="dxa"/>
              <w:bottom w:w="35" w:type="dxa"/>
              <w:right w:w="55" w:type="dxa"/>
            </w:tcMar>
            <w:vAlign w:val="center"/>
          </w:tcPr>
          <w:p w14:paraId="58BAE1DF" w14:textId="77777777" w:rsidR="00F56A6C" w:rsidRDefault="004E05EB">
            <w:pPr>
              <w:spacing w:after="0"/>
            </w:pPr>
            <w:r>
              <w:rPr>
                <w:color w:val="232D3F"/>
              </w:rPr>
              <w:t>React, Vite, SCSS, Axios</w:t>
            </w:r>
          </w:p>
        </w:tc>
        <w:tc>
          <w:tcPr>
            <w:tcW w:w="3963" w:type="dxa"/>
            <w:tcMar>
              <w:top w:w="35" w:type="dxa"/>
              <w:left w:w="55" w:type="dxa"/>
              <w:bottom w:w="35" w:type="dxa"/>
              <w:right w:w="55" w:type="dxa"/>
            </w:tcMar>
            <w:vAlign w:val="center"/>
          </w:tcPr>
          <w:p w14:paraId="14781290" w14:textId="77777777" w:rsidR="00F56A6C" w:rsidRDefault="004E05EB">
            <w:pPr>
              <w:spacing w:after="0"/>
            </w:pPr>
            <w:r>
              <w:rPr>
                <w:color w:val="232D3F"/>
              </w:rPr>
              <w:t>Browser application</w:t>
            </w:r>
          </w:p>
        </w:tc>
      </w:tr>
      <w:tr w:rsidR="00F56A6C" w14:paraId="1F120BF7" w14:textId="77777777">
        <w:trPr>
          <w:jc w:val="center"/>
        </w:trPr>
        <w:tc>
          <w:tcPr>
            <w:tcW w:w="1660" w:type="dxa"/>
            <w:shd w:val="clear" w:color="auto" w:fill="F7F8FA"/>
            <w:tcMar>
              <w:top w:w="35" w:type="dxa"/>
              <w:left w:w="55" w:type="dxa"/>
              <w:bottom w:w="35" w:type="dxa"/>
              <w:right w:w="55" w:type="dxa"/>
            </w:tcMar>
            <w:vAlign w:val="center"/>
          </w:tcPr>
          <w:p w14:paraId="346830A8" w14:textId="77777777" w:rsidR="00F56A6C" w:rsidRDefault="004E05EB">
            <w:pPr>
              <w:spacing w:after="0"/>
            </w:pPr>
            <w:r>
              <w:rPr>
                <w:color w:val="232D3F"/>
              </w:rPr>
              <w:lastRenderedPageBreak/>
              <w:t>Routing / feedback</w:t>
            </w:r>
          </w:p>
        </w:tc>
        <w:tc>
          <w:tcPr>
            <w:tcW w:w="2945" w:type="dxa"/>
            <w:shd w:val="clear" w:color="auto" w:fill="F7F8FA"/>
            <w:tcMar>
              <w:top w:w="35" w:type="dxa"/>
              <w:left w:w="55" w:type="dxa"/>
              <w:bottom w:w="35" w:type="dxa"/>
              <w:right w:w="55" w:type="dxa"/>
            </w:tcMar>
            <w:vAlign w:val="center"/>
          </w:tcPr>
          <w:p w14:paraId="1C1F7214" w14:textId="77777777" w:rsidR="00F56A6C" w:rsidRDefault="004E05EB">
            <w:pPr>
              <w:spacing w:after="0"/>
            </w:pPr>
            <w:r>
              <w:rPr>
                <w:color w:val="232D3F"/>
              </w:rPr>
              <w:t>React Router, React Hot Toast</w:t>
            </w:r>
          </w:p>
        </w:tc>
        <w:tc>
          <w:tcPr>
            <w:tcW w:w="3963" w:type="dxa"/>
            <w:shd w:val="clear" w:color="auto" w:fill="F7F8FA"/>
            <w:tcMar>
              <w:top w:w="35" w:type="dxa"/>
              <w:left w:w="55" w:type="dxa"/>
              <w:bottom w:w="35" w:type="dxa"/>
              <w:right w:w="55" w:type="dxa"/>
            </w:tcMar>
            <w:vAlign w:val="center"/>
          </w:tcPr>
          <w:p w14:paraId="7D6822F5" w14:textId="77777777" w:rsidR="00F56A6C" w:rsidRDefault="004E05EB">
            <w:pPr>
              <w:spacing w:after="0"/>
            </w:pPr>
            <w:r>
              <w:rPr>
                <w:color w:val="232D3F"/>
              </w:rPr>
              <w:t>Navigation and notifications</w:t>
            </w:r>
          </w:p>
        </w:tc>
      </w:tr>
      <w:tr w:rsidR="00F56A6C" w14:paraId="2F721A57" w14:textId="77777777">
        <w:trPr>
          <w:jc w:val="center"/>
        </w:trPr>
        <w:tc>
          <w:tcPr>
            <w:tcW w:w="1660" w:type="dxa"/>
            <w:tcMar>
              <w:top w:w="35" w:type="dxa"/>
              <w:left w:w="55" w:type="dxa"/>
              <w:bottom w:w="35" w:type="dxa"/>
              <w:right w:w="55" w:type="dxa"/>
            </w:tcMar>
            <w:vAlign w:val="center"/>
          </w:tcPr>
          <w:p w14:paraId="1261B90E" w14:textId="77777777" w:rsidR="00F56A6C" w:rsidRDefault="004E05EB">
            <w:pPr>
              <w:spacing w:after="0"/>
            </w:pPr>
            <w:r>
              <w:rPr>
                <w:color w:val="232D3F"/>
              </w:rPr>
              <w:t>API</w:t>
            </w:r>
          </w:p>
        </w:tc>
        <w:tc>
          <w:tcPr>
            <w:tcW w:w="2945" w:type="dxa"/>
            <w:tcMar>
              <w:top w:w="35" w:type="dxa"/>
              <w:left w:w="55" w:type="dxa"/>
              <w:bottom w:w="35" w:type="dxa"/>
              <w:right w:w="55" w:type="dxa"/>
            </w:tcMar>
            <w:vAlign w:val="center"/>
          </w:tcPr>
          <w:p w14:paraId="4A051C03" w14:textId="77777777" w:rsidR="00F56A6C" w:rsidRDefault="004E05EB">
            <w:pPr>
              <w:spacing w:after="0"/>
            </w:pPr>
            <w:r>
              <w:rPr>
                <w:color w:val="232D3F"/>
              </w:rPr>
              <w:t>Node.js, Express, CORS</w:t>
            </w:r>
          </w:p>
        </w:tc>
        <w:tc>
          <w:tcPr>
            <w:tcW w:w="3963" w:type="dxa"/>
            <w:tcMar>
              <w:top w:w="35" w:type="dxa"/>
              <w:left w:w="55" w:type="dxa"/>
              <w:bottom w:w="35" w:type="dxa"/>
              <w:right w:w="55" w:type="dxa"/>
            </w:tcMar>
            <w:vAlign w:val="center"/>
          </w:tcPr>
          <w:p w14:paraId="41107555" w14:textId="77777777" w:rsidR="00F56A6C" w:rsidRDefault="004E05EB">
            <w:pPr>
              <w:spacing w:after="0"/>
            </w:pPr>
            <w:r>
              <w:rPr>
                <w:color w:val="232D3F"/>
              </w:rPr>
              <w:t>REST service</w:t>
            </w:r>
          </w:p>
        </w:tc>
      </w:tr>
      <w:tr w:rsidR="00F56A6C" w14:paraId="3F0225D5" w14:textId="77777777">
        <w:trPr>
          <w:jc w:val="center"/>
        </w:trPr>
        <w:tc>
          <w:tcPr>
            <w:tcW w:w="1660" w:type="dxa"/>
            <w:shd w:val="clear" w:color="auto" w:fill="F7F8FA"/>
            <w:tcMar>
              <w:top w:w="35" w:type="dxa"/>
              <w:left w:w="55" w:type="dxa"/>
              <w:bottom w:w="35" w:type="dxa"/>
              <w:right w:w="55" w:type="dxa"/>
            </w:tcMar>
            <w:vAlign w:val="center"/>
          </w:tcPr>
          <w:p w14:paraId="47695AFD" w14:textId="77777777" w:rsidR="00F56A6C" w:rsidRDefault="004E05EB">
            <w:pPr>
              <w:spacing w:after="0"/>
            </w:pPr>
            <w:r>
              <w:rPr>
                <w:color w:val="232D3F"/>
              </w:rPr>
              <w:t>Data</w:t>
            </w:r>
          </w:p>
        </w:tc>
        <w:tc>
          <w:tcPr>
            <w:tcW w:w="2945" w:type="dxa"/>
            <w:shd w:val="clear" w:color="auto" w:fill="F7F8FA"/>
            <w:tcMar>
              <w:top w:w="35" w:type="dxa"/>
              <w:left w:w="55" w:type="dxa"/>
              <w:bottom w:w="35" w:type="dxa"/>
              <w:right w:w="55" w:type="dxa"/>
            </w:tcMar>
            <w:vAlign w:val="center"/>
          </w:tcPr>
          <w:p w14:paraId="2FD47E84" w14:textId="77777777" w:rsidR="00F56A6C" w:rsidRDefault="004E05EB">
            <w:pPr>
              <w:spacing w:after="0"/>
            </w:pPr>
            <w:r>
              <w:rPr>
                <w:color w:val="232D3F"/>
              </w:rPr>
              <w:t>MongoDB, Mongoose</w:t>
            </w:r>
          </w:p>
        </w:tc>
        <w:tc>
          <w:tcPr>
            <w:tcW w:w="3963" w:type="dxa"/>
            <w:shd w:val="clear" w:color="auto" w:fill="F7F8FA"/>
            <w:tcMar>
              <w:top w:w="35" w:type="dxa"/>
              <w:left w:w="55" w:type="dxa"/>
              <w:bottom w:w="35" w:type="dxa"/>
              <w:right w:w="55" w:type="dxa"/>
            </w:tcMar>
            <w:vAlign w:val="center"/>
          </w:tcPr>
          <w:p w14:paraId="0606694B" w14:textId="77777777" w:rsidR="00F56A6C" w:rsidRDefault="004E05EB">
            <w:pPr>
              <w:spacing w:after="0"/>
            </w:pPr>
            <w:r>
              <w:rPr>
                <w:color w:val="232D3F"/>
              </w:rPr>
              <w:t>Persistence</w:t>
            </w:r>
          </w:p>
        </w:tc>
      </w:tr>
      <w:tr w:rsidR="00F56A6C" w14:paraId="647A5A11" w14:textId="77777777">
        <w:trPr>
          <w:jc w:val="center"/>
        </w:trPr>
        <w:tc>
          <w:tcPr>
            <w:tcW w:w="1660" w:type="dxa"/>
            <w:tcMar>
              <w:top w:w="35" w:type="dxa"/>
              <w:left w:w="55" w:type="dxa"/>
              <w:bottom w:w="35" w:type="dxa"/>
              <w:right w:w="55" w:type="dxa"/>
            </w:tcMar>
            <w:vAlign w:val="center"/>
          </w:tcPr>
          <w:p w14:paraId="50723013" w14:textId="77777777" w:rsidR="00F56A6C" w:rsidRDefault="004E05EB">
            <w:pPr>
              <w:spacing w:after="0"/>
            </w:pPr>
            <w:r>
              <w:rPr>
                <w:color w:val="232D3F"/>
              </w:rPr>
              <w:t>Identity</w:t>
            </w:r>
          </w:p>
        </w:tc>
        <w:tc>
          <w:tcPr>
            <w:tcW w:w="2945" w:type="dxa"/>
            <w:tcMar>
              <w:top w:w="35" w:type="dxa"/>
              <w:left w:w="55" w:type="dxa"/>
              <w:bottom w:w="35" w:type="dxa"/>
              <w:right w:w="55" w:type="dxa"/>
            </w:tcMar>
            <w:vAlign w:val="center"/>
          </w:tcPr>
          <w:p w14:paraId="47AB1E9F" w14:textId="77777777" w:rsidR="00F56A6C" w:rsidRDefault="004E05EB">
            <w:pPr>
              <w:spacing w:after="0"/>
            </w:pPr>
            <w:r>
              <w:rPr>
                <w:color w:val="232D3F"/>
              </w:rPr>
              <w:t>bcryptjs, jsonwebtoken, cookies</w:t>
            </w:r>
          </w:p>
        </w:tc>
        <w:tc>
          <w:tcPr>
            <w:tcW w:w="3963" w:type="dxa"/>
            <w:tcMar>
              <w:top w:w="35" w:type="dxa"/>
              <w:left w:w="55" w:type="dxa"/>
              <w:bottom w:w="35" w:type="dxa"/>
              <w:right w:w="55" w:type="dxa"/>
            </w:tcMar>
            <w:vAlign w:val="center"/>
          </w:tcPr>
          <w:p w14:paraId="0AC28BD0" w14:textId="77777777" w:rsidR="00F56A6C" w:rsidRDefault="004E05EB">
            <w:pPr>
              <w:spacing w:after="0"/>
            </w:pPr>
            <w:r>
              <w:rPr>
                <w:color w:val="232D3F"/>
              </w:rPr>
              <w:t>Authentication mechanism</w:t>
            </w:r>
          </w:p>
        </w:tc>
      </w:tr>
      <w:tr w:rsidR="00F56A6C" w14:paraId="3B04844E" w14:textId="77777777">
        <w:trPr>
          <w:jc w:val="center"/>
        </w:trPr>
        <w:tc>
          <w:tcPr>
            <w:tcW w:w="1660" w:type="dxa"/>
            <w:shd w:val="clear" w:color="auto" w:fill="F7F8FA"/>
            <w:tcMar>
              <w:top w:w="35" w:type="dxa"/>
              <w:left w:w="55" w:type="dxa"/>
              <w:bottom w:w="35" w:type="dxa"/>
              <w:right w:w="55" w:type="dxa"/>
            </w:tcMar>
            <w:vAlign w:val="center"/>
          </w:tcPr>
          <w:p w14:paraId="44DE1E29" w14:textId="77777777" w:rsidR="00F56A6C" w:rsidRDefault="004E05EB">
            <w:pPr>
              <w:spacing w:after="0"/>
            </w:pPr>
            <w:r>
              <w:rPr>
                <w:color w:val="232D3F"/>
              </w:rPr>
              <w:t>AI / schema</w:t>
            </w:r>
          </w:p>
        </w:tc>
        <w:tc>
          <w:tcPr>
            <w:tcW w:w="2945" w:type="dxa"/>
            <w:shd w:val="clear" w:color="auto" w:fill="F7F8FA"/>
            <w:tcMar>
              <w:top w:w="35" w:type="dxa"/>
              <w:left w:w="55" w:type="dxa"/>
              <w:bottom w:w="35" w:type="dxa"/>
              <w:right w:w="55" w:type="dxa"/>
            </w:tcMar>
            <w:vAlign w:val="center"/>
          </w:tcPr>
          <w:p w14:paraId="1837D886" w14:textId="77777777" w:rsidR="00F56A6C" w:rsidRDefault="004E05EB">
            <w:pPr>
              <w:spacing w:after="0"/>
            </w:pPr>
            <w:r>
              <w:rPr>
                <w:color w:val="232D3F"/>
              </w:rPr>
              <w:t>Gemini SDK, Zod</w:t>
            </w:r>
          </w:p>
        </w:tc>
        <w:tc>
          <w:tcPr>
            <w:tcW w:w="3963" w:type="dxa"/>
            <w:shd w:val="clear" w:color="auto" w:fill="F7F8FA"/>
            <w:tcMar>
              <w:top w:w="35" w:type="dxa"/>
              <w:left w:w="55" w:type="dxa"/>
              <w:bottom w:w="35" w:type="dxa"/>
              <w:right w:w="55" w:type="dxa"/>
            </w:tcMar>
            <w:vAlign w:val="center"/>
          </w:tcPr>
          <w:p w14:paraId="317A470D" w14:textId="77777777" w:rsidR="00F56A6C" w:rsidRDefault="004E05EB">
            <w:pPr>
              <w:spacing w:after="0"/>
            </w:pPr>
            <w:r>
              <w:rPr>
                <w:color w:val="232D3F"/>
              </w:rPr>
              <w:t>Structured generation</w:t>
            </w:r>
          </w:p>
        </w:tc>
      </w:tr>
      <w:tr w:rsidR="00F56A6C" w14:paraId="3A96C56E" w14:textId="77777777">
        <w:trPr>
          <w:jc w:val="center"/>
        </w:trPr>
        <w:tc>
          <w:tcPr>
            <w:tcW w:w="1660" w:type="dxa"/>
            <w:tcMar>
              <w:top w:w="35" w:type="dxa"/>
              <w:left w:w="55" w:type="dxa"/>
              <w:bottom w:w="35" w:type="dxa"/>
              <w:right w:w="55" w:type="dxa"/>
            </w:tcMar>
            <w:vAlign w:val="center"/>
          </w:tcPr>
          <w:p w14:paraId="37548239" w14:textId="77777777" w:rsidR="00F56A6C" w:rsidRDefault="004E05EB">
            <w:pPr>
              <w:spacing w:after="0"/>
            </w:pPr>
            <w:r>
              <w:rPr>
                <w:color w:val="232D3F"/>
              </w:rPr>
              <w:t>Files / export</w:t>
            </w:r>
          </w:p>
        </w:tc>
        <w:tc>
          <w:tcPr>
            <w:tcW w:w="2945" w:type="dxa"/>
            <w:tcMar>
              <w:top w:w="35" w:type="dxa"/>
              <w:left w:w="55" w:type="dxa"/>
              <w:bottom w:w="35" w:type="dxa"/>
              <w:right w:w="55" w:type="dxa"/>
            </w:tcMar>
            <w:vAlign w:val="center"/>
          </w:tcPr>
          <w:p w14:paraId="40148F09" w14:textId="77777777" w:rsidR="00F56A6C" w:rsidRDefault="004E05EB">
            <w:pPr>
              <w:spacing w:after="0"/>
            </w:pPr>
            <w:r>
              <w:rPr>
                <w:color w:val="232D3F"/>
              </w:rPr>
              <w:t>Multer, pdf-parse, Puppeteer</w:t>
            </w:r>
          </w:p>
        </w:tc>
        <w:tc>
          <w:tcPr>
            <w:tcW w:w="3963" w:type="dxa"/>
            <w:tcMar>
              <w:top w:w="35" w:type="dxa"/>
              <w:left w:w="55" w:type="dxa"/>
              <w:bottom w:w="35" w:type="dxa"/>
              <w:right w:w="55" w:type="dxa"/>
            </w:tcMar>
            <w:vAlign w:val="center"/>
          </w:tcPr>
          <w:p w14:paraId="6FC02D4D" w14:textId="77777777" w:rsidR="00F56A6C" w:rsidRDefault="004E05EB">
            <w:pPr>
              <w:spacing w:after="0"/>
            </w:pPr>
            <w:r>
              <w:rPr>
                <w:color w:val="232D3F"/>
              </w:rPr>
              <w:t>Upload, extraction and PDF rendering</w:t>
            </w:r>
          </w:p>
        </w:tc>
      </w:tr>
      <w:tr w:rsidR="00F56A6C" w14:paraId="1E35845A" w14:textId="77777777">
        <w:trPr>
          <w:jc w:val="center"/>
        </w:trPr>
        <w:tc>
          <w:tcPr>
            <w:tcW w:w="1660" w:type="dxa"/>
            <w:shd w:val="clear" w:color="auto" w:fill="F7F8FA"/>
            <w:tcMar>
              <w:top w:w="35" w:type="dxa"/>
              <w:left w:w="55" w:type="dxa"/>
              <w:bottom w:w="35" w:type="dxa"/>
              <w:right w:w="55" w:type="dxa"/>
            </w:tcMar>
            <w:vAlign w:val="center"/>
          </w:tcPr>
          <w:p w14:paraId="4520DA83" w14:textId="77777777" w:rsidR="00F56A6C" w:rsidRDefault="004E05EB">
            <w:pPr>
              <w:spacing w:after="0"/>
            </w:pPr>
            <w:r>
              <w:rPr>
                <w:color w:val="232D3F"/>
              </w:rPr>
              <w:t>Hosting</w:t>
            </w:r>
          </w:p>
        </w:tc>
        <w:tc>
          <w:tcPr>
            <w:tcW w:w="2945" w:type="dxa"/>
            <w:shd w:val="clear" w:color="auto" w:fill="F7F8FA"/>
            <w:tcMar>
              <w:top w:w="35" w:type="dxa"/>
              <w:left w:w="55" w:type="dxa"/>
              <w:bottom w:w="35" w:type="dxa"/>
              <w:right w:w="55" w:type="dxa"/>
            </w:tcMar>
            <w:vAlign w:val="center"/>
          </w:tcPr>
          <w:p w14:paraId="186BAD5B" w14:textId="77777777" w:rsidR="00F56A6C" w:rsidRDefault="004E05EB">
            <w:pPr>
              <w:spacing w:after="0"/>
            </w:pPr>
            <w:r>
              <w:rPr>
                <w:color w:val="232D3F"/>
              </w:rPr>
              <w:t>Vercel, Render</w:t>
            </w:r>
          </w:p>
        </w:tc>
        <w:tc>
          <w:tcPr>
            <w:tcW w:w="3963" w:type="dxa"/>
            <w:shd w:val="clear" w:color="auto" w:fill="F7F8FA"/>
            <w:tcMar>
              <w:top w:w="35" w:type="dxa"/>
              <w:left w:w="55" w:type="dxa"/>
              <w:bottom w:w="35" w:type="dxa"/>
              <w:right w:w="55" w:type="dxa"/>
            </w:tcMar>
            <w:vAlign w:val="center"/>
          </w:tcPr>
          <w:p w14:paraId="75E646C2" w14:textId="77777777" w:rsidR="00F56A6C" w:rsidRDefault="004E05EB">
            <w:pPr>
              <w:spacing w:after="0"/>
            </w:pPr>
            <w:r>
              <w:rPr>
                <w:color w:val="232D3F"/>
              </w:rPr>
              <w:t>Frontend and API deployment</w:t>
            </w:r>
          </w:p>
        </w:tc>
      </w:tr>
    </w:tbl>
    <w:p w14:paraId="06233E8D" w14:textId="77777777" w:rsidR="00F56A6C" w:rsidRDefault="00F56A6C">
      <w:pPr>
        <w:spacing w:after="40" w:line="240" w:lineRule="auto"/>
      </w:pPr>
    </w:p>
    <w:p w14:paraId="11235023" w14:textId="77777777" w:rsidR="00F56A6C" w:rsidRDefault="004E05EB">
      <w:pPr>
        <w:keepNext/>
        <w:spacing w:after="160" w:line="240" w:lineRule="auto"/>
      </w:pPr>
      <w:r>
        <w:rPr>
          <w:b/>
          <w:color w:val="1F3252"/>
          <w:sz w:val="32"/>
          <w:u w:val="single"/>
        </w:rPr>
        <w:t>CHAPTER 5 - DATA DESIGN AND REPORT MODEL</w:t>
      </w:r>
    </w:p>
    <w:p w14:paraId="12C608F0" w14:textId="77777777" w:rsidR="00F56A6C" w:rsidRDefault="004E05EB">
      <w:pPr>
        <w:keepNext/>
        <w:spacing w:before="100" w:after="60" w:line="240" w:lineRule="auto"/>
      </w:pPr>
      <w:r>
        <w:rPr>
          <w:b/>
          <w:color w:val="274A74"/>
          <w:sz w:val="28"/>
        </w:rPr>
        <w:t>5.1 Core entities</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035"/>
        <w:gridCol w:w="4123"/>
        <w:gridCol w:w="2410"/>
      </w:tblGrid>
      <w:tr w:rsidR="00F56A6C" w14:paraId="6A0986E9" w14:textId="77777777">
        <w:trPr>
          <w:jc w:val="center"/>
        </w:trPr>
        <w:tc>
          <w:tcPr>
            <w:tcW w:w="2035" w:type="dxa"/>
            <w:shd w:val="clear" w:color="auto" w:fill="E8EDF5"/>
            <w:tcMar>
              <w:top w:w="35" w:type="dxa"/>
              <w:left w:w="55" w:type="dxa"/>
              <w:bottom w:w="35" w:type="dxa"/>
              <w:right w:w="55" w:type="dxa"/>
            </w:tcMar>
            <w:vAlign w:val="center"/>
          </w:tcPr>
          <w:p w14:paraId="525197D5" w14:textId="77777777" w:rsidR="00F56A6C" w:rsidRDefault="004E05EB">
            <w:pPr>
              <w:spacing w:after="0"/>
            </w:pPr>
            <w:r>
              <w:rPr>
                <w:b/>
                <w:color w:val="1F3252"/>
              </w:rPr>
              <w:t>ENTITY</w:t>
            </w:r>
          </w:p>
        </w:tc>
        <w:tc>
          <w:tcPr>
            <w:tcW w:w="4123" w:type="dxa"/>
            <w:shd w:val="clear" w:color="auto" w:fill="E8EDF5"/>
            <w:tcMar>
              <w:top w:w="35" w:type="dxa"/>
              <w:left w:w="55" w:type="dxa"/>
              <w:bottom w:w="35" w:type="dxa"/>
              <w:right w:w="55" w:type="dxa"/>
            </w:tcMar>
            <w:vAlign w:val="center"/>
          </w:tcPr>
          <w:p w14:paraId="1F3AAC82" w14:textId="77777777" w:rsidR="00F56A6C" w:rsidRDefault="004E05EB">
            <w:pPr>
              <w:spacing w:after="0"/>
            </w:pPr>
            <w:r>
              <w:rPr>
                <w:b/>
                <w:color w:val="1F3252"/>
              </w:rPr>
              <w:t>PURPOSE</w:t>
            </w:r>
          </w:p>
        </w:tc>
        <w:tc>
          <w:tcPr>
            <w:tcW w:w="2410" w:type="dxa"/>
            <w:shd w:val="clear" w:color="auto" w:fill="E8EDF5"/>
            <w:tcMar>
              <w:top w:w="35" w:type="dxa"/>
              <w:left w:w="55" w:type="dxa"/>
              <w:bottom w:w="35" w:type="dxa"/>
              <w:right w:w="55" w:type="dxa"/>
            </w:tcMar>
            <w:vAlign w:val="center"/>
          </w:tcPr>
          <w:p w14:paraId="28F8C0CF" w14:textId="77777777" w:rsidR="00F56A6C" w:rsidRDefault="004E05EB">
            <w:pPr>
              <w:spacing w:after="0"/>
            </w:pPr>
            <w:r>
              <w:rPr>
                <w:b/>
                <w:color w:val="1F3252"/>
              </w:rPr>
              <w:t>RELATIONSHIP</w:t>
            </w:r>
          </w:p>
        </w:tc>
      </w:tr>
      <w:tr w:rsidR="00F56A6C" w14:paraId="111D470C" w14:textId="77777777">
        <w:trPr>
          <w:jc w:val="center"/>
        </w:trPr>
        <w:tc>
          <w:tcPr>
            <w:tcW w:w="2035" w:type="dxa"/>
            <w:tcMar>
              <w:top w:w="35" w:type="dxa"/>
              <w:left w:w="55" w:type="dxa"/>
              <w:bottom w:w="35" w:type="dxa"/>
              <w:right w:w="55" w:type="dxa"/>
            </w:tcMar>
            <w:vAlign w:val="center"/>
          </w:tcPr>
          <w:p w14:paraId="0A897DF3" w14:textId="77777777" w:rsidR="00F56A6C" w:rsidRDefault="004E05EB">
            <w:pPr>
              <w:spacing w:after="0"/>
            </w:pPr>
            <w:r>
              <w:rPr>
                <w:color w:val="232D3F"/>
              </w:rPr>
              <w:t>User</w:t>
            </w:r>
          </w:p>
        </w:tc>
        <w:tc>
          <w:tcPr>
            <w:tcW w:w="4123" w:type="dxa"/>
            <w:tcMar>
              <w:top w:w="35" w:type="dxa"/>
              <w:left w:w="55" w:type="dxa"/>
              <w:bottom w:w="35" w:type="dxa"/>
              <w:right w:w="55" w:type="dxa"/>
            </w:tcMar>
            <w:vAlign w:val="center"/>
          </w:tcPr>
          <w:p w14:paraId="57B19CEE" w14:textId="77777777" w:rsidR="00F56A6C" w:rsidRDefault="004E05EB">
            <w:pPr>
              <w:spacing w:after="0"/>
            </w:pPr>
            <w:r>
              <w:rPr>
                <w:color w:val="232D3F"/>
              </w:rPr>
              <w:t>Account with username, email and stored password hash.</w:t>
            </w:r>
          </w:p>
        </w:tc>
        <w:tc>
          <w:tcPr>
            <w:tcW w:w="2410" w:type="dxa"/>
            <w:tcMar>
              <w:top w:w="35" w:type="dxa"/>
              <w:left w:w="55" w:type="dxa"/>
              <w:bottom w:w="35" w:type="dxa"/>
              <w:right w:w="55" w:type="dxa"/>
            </w:tcMar>
            <w:vAlign w:val="center"/>
          </w:tcPr>
          <w:p w14:paraId="53DE4581" w14:textId="77777777" w:rsidR="00F56A6C" w:rsidRDefault="004E05EB">
            <w:pPr>
              <w:spacing w:after="0"/>
            </w:pPr>
            <w:r>
              <w:rPr>
                <w:color w:val="232D3F"/>
              </w:rPr>
              <w:t>Owns zero or more reports.</w:t>
            </w:r>
          </w:p>
        </w:tc>
      </w:tr>
      <w:tr w:rsidR="00F56A6C" w14:paraId="17E92ED1" w14:textId="77777777">
        <w:trPr>
          <w:jc w:val="center"/>
        </w:trPr>
        <w:tc>
          <w:tcPr>
            <w:tcW w:w="2035" w:type="dxa"/>
            <w:shd w:val="clear" w:color="auto" w:fill="F7F8FA"/>
            <w:tcMar>
              <w:top w:w="35" w:type="dxa"/>
              <w:left w:w="55" w:type="dxa"/>
              <w:bottom w:w="35" w:type="dxa"/>
              <w:right w:w="55" w:type="dxa"/>
            </w:tcMar>
            <w:vAlign w:val="center"/>
          </w:tcPr>
          <w:p w14:paraId="2B3B6164" w14:textId="77777777" w:rsidR="00F56A6C" w:rsidRDefault="004E05EB">
            <w:pPr>
              <w:spacing w:after="0"/>
            </w:pPr>
            <w:r>
              <w:rPr>
                <w:color w:val="232D3F"/>
              </w:rPr>
              <w:t>InterviewReport</w:t>
            </w:r>
          </w:p>
        </w:tc>
        <w:tc>
          <w:tcPr>
            <w:tcW w:w="4123" w:type="dxa"/>
            <w:shd w:val="clear" w:color="auto" w:fill="F7F8FA"/>
            <w:tcMar>
              <w:top w:w="35" w:type="dxa"/>
              <w:left w:w="55" w:type="dxa"/>
              <w:bottom w:w="35" w:type="dxa"/>
              <w:right w:w="55" w:type="dxa"/>
            </w:tcMar>
            <w:vAlign w:val="center"/>
          </w:tcPr>
          <w:p w14:paraId="2013FE7D" w14:textId="77777777" w:rsidR="00F56A6C" w:rsidRDefault="004E05EB">
            <w:pPr>
              <w:spacing w:after="0"/>
            </w:pPr>
            <w:r>
              <w:rPr>
                <w:color w:val="232D3F"/>
              </w:rPr>
              <w:t>Source context and generated preparation sections.</w:t>
            </w:r>
          </w:p>
        </w:tc>
        <w:tc>
          <w:tcPr>
            <w:tcW w:w="2410" w:type="dxa"/>
            <w:shd w:val="clear" w:color="auto" w:fill="F7F8FA"/>
            <w:tcMar>
              <w:top w:w="35" w:type="dxa"/>
              <w:left w:w="55" w:type="dxa"/>
              <w:bottom w:w="35" w:type="dxa"/>
              <w:right w:w="55" w:type="dxa"/>
            </w:tcMar>
            <w:vAlign w:val="center"/>
          </w:tcPr>
          <w:p w14:paraId="3A16CDFD" w14:textId="77777777" w:rsidR="00F56A6C" w:rsidRDefault="004E05EB">
            <w:pPr>
              <w:spacing w:after="0"/>
            </w:pPr>
            <w:r>
              <w:rPr>
                <w:color w:val="232D3F"/>
              </w:rPr>
              <w:t>References the owning user.</w:t>
            </w:r>
          </w:p>
        </w:tc>
      </w:tr>
      <w:tr w:rsidR="00F56A6C" w14:paraId="2453ACD1" w14:textId="77777777">
        <w:trPr>
          <w:jc w:val="center"/>
        </w:trPr>
        <w:tc>
          <w:tcPr>
            <w:tcW w:w="2035" w:type="dxa"/>
            <w:tcMar>
              <w:top w:w="35" w:type="dxa"/>
              <w:left w:w="55" w:type="dxa"/>
              <w:bottom w:w="35" w:type="dxa"/>
              <w:right w:w="55" w:type="dxa"/>
            </w:tcMar>
            <w:vAlign w:val="center"/>
          </w:tcPr>
          <w:p w14:paraId="67B5BB79" w14:textId="77777777" w:rsidR="00F56A6C" w:rsidRDefault="004E05EB">
            <w:pPr>
              <w:spacing w:after="0"/>
            </w:pPr>
            <w:r>
              <w:rPr>
                <w:color w:val="232D3F"/>
              </w:rPr>
              <w:t>Blacklist entry</w:t>
            </w:r>
          </w:p>
        </w:tc>
        <w:tc>
          <w:tcPr>
            <w:tcW w:w="4123" w:type="dxa"/>
            <w:tcMar>
              <w:top w:w="35" w:type="dxa"/>
              <w:left w:w="55" w:type="dxa"/>
              <w:bottom w:w="35" w:type="dxa"/>
              <w:right w:w="55" w:type="dxa"/>
            </w:tcMar>
            <w:vAlign w:val="center"/>
          </w:tcPr>
          <w:p w14:paraId="41E60FF6" w14:textId="77777777" w:rsidR="00F56A6C" w:rsidRDefault="004E05EB">
            <w:pPr>
              <w:spacing w:after="0"/>
            </w:pPr>
            <w:r>
              <w:rPr>
                <w:color w:val="232D3F"/>
              </w:rPr>
              <w:t>Records a token invalidated during logout.</w:t>
            </w:r>
          </w:p>
        </w:tc>
        <w:tc>
          <w:tcPr>
            <w:tcW w:w="2410" w:type="dxa"/>
            <w:tcMar>
              <w:top w:w="35" w:type="dxa"/>
              <w:left w:w="55" w:type="dxa"/>
              <w:bottom w:w="35" w:type="dxa"/>
              <w:right w:w="55" w:type="dxa"/>
            </w:tcMar>
            <w:vAlign w:val="center"/>
          </w:tcPr>
          <w:p w14:paraId="31FF25A3" w14:textId="77777777" w:rsidR="00F56A6C" w:rsidRDefault="004E05EB">
            <w:pPr>
              <w:spacing w:after="0"/>
            </w:pPr>
            <w:r>
              <w:rPr>
                <w:color w:val="232D3F"/>
              </w:rPr>
              <w:t>Checked by authentication middleware.</w:t>
            </w:r>
          </w:p>
        </w:tc>
      </w:tr>
    </w:tbl>
    <w:p w14:paraId="39199628" w14:textId="77777777" w:rsidR="00F56A6C" w:rsidRDefault="00F56A6C">
      <w:pPr>
        <w:spacing w:after="40" w:line="240" w:lineRule="auto"/>
      </w:pPr>
    </w:p>
    <w:p w14:paraId="25A25A45" w14:textId="77777777" w:rsidR="00F56A6C" w:rsidRDefault="004E05EB">
      <w:pPr>
        <w:keepNext/>
        <w:spacing w:before="100" w:after="60" w:line="240" w:lineRule="auto"/>
      </w:pPr>
      <w:r>
        <w:rPr>
          <w:b/>
          <w:color w:val="274A74"/>
          <w:sz w:val="28"/>
        </w:rPr>
        <w:t>5.2 Interview-report structure</w:t>
      </w:r>
    </w:p>
    <w:p w14:paraId="606DC575" w14:textId="77777777" w:rsidR="00F56A6C" w:rsidRDefault="004E05EB">
      <w:pPr>
        <w:spacing w:after="140"/>
        <w:ind w:left="403" w:hanging="288"/>
      </w:pPr>
      <w:r>
        <w:rPr>
          <w:color w:val="232D3F"/>
        </w:rPr>
        <w:t>-  Role title and job-description context.</w:t>
      </w:r>
    </w:p>
    <w:p w14:paraId="6E3D02C7" w14:textId="77777777" w:rsidR="00F56A6C" w:rsidRDefault="004E05EB">
      <w:pPr>
        <w:spacing w:after="140"/>
        <w:ind w:left="403" w:hanging="288"/>
      </w:pPr>
      <w:r>
        <w:rPr>
          <w:color w:val="232D3F"/>
        </w:rPr>
        <w:t>-  Profile context from extracted resume text and/or self-description.</w:t>
      </w:r>
    </w:p>
    <w:p w14:paraId="35A06E00" w14:textId="77777777" w:rsidR="00F56A6C" w:rsidRDefault="004E05EB">
      <w:pPr>
        <w:spacing w:after="140"/>
        <w:ind w:left="403" w:hanging="288"/>
      </w:pPr>
      <w:r>
        <w:rPr>
          <w:color w:val="232D3F"/>
        </w:rPr>
        <w:t>-  Match score bounded in the model schema from 0 to 100.</w:t>
      </w:r>
    </w:p>
    <w:p w14:paraId="66A8CA71" w14:textId="77777777" w:rsidR="00F56A6C" w:rsidRDefault="004E05EB">
      <w:pPr>
        <w:spacing w:after="140"/>
        <w:ind w:left="403" w:hanging="288"/>
      </w:pPr>
      <w:r>
        <w:rPr>
          <w:color w:val="232D3F"/>
        </w:rPr>
        <w:t>-  Technical and behavioral items contain a question, intention and answer guidance.</w:t>
      </w:r>
    </w:p>
    <w:p w14:paraId="746B4616" w14:textId="77777777" w:rsidR="00F56A6C" w:rsidRDefault="004E05EB">
      <w:pPr>
        <w:spacing w:after="140"/>
        <w:ind w:left="403" w:hanging="288"/>
      </w:pPr>
      <w:r>
        <w:rPr>
          <w:color w:val="232D3F"/>
        </w:rPr>
        <w:t>-  Skill gaps include a skill and low, medium or high severity.</w:t>
      </w:r>
    </w:p>
    <w:p w14:paraId="526CAF8E" w14:textId="77777777" w:rsidR="00F56A6C" w:rsidRDefault="004E05EB">
      <w:pPr>
        <w:spacing w:after="140"/>
        <w:ind w:left="403" w:hanging="288"/>
      </w:pPr>
      <w:r>
        <w:rPr>
          <w:color w:val="232D3F"/>
        </w:rPr>
        <w:t>-  Preparation-plan items contain a day, focus and task list.</w:t>
      </w:r>
    </w:p>
    <w:p w14:paraId="2E97B447" w14:textId="77777777" w:rsidR="00F56A6C" w:rsidRDefault="004E05EB">
      <w:pPr>
        <w:spacing w:after="140"/>
        <w:ind w:left="403" w:hanging="288"/>
      </w:pPr>
      <w:r>
        <w:rPr>
          <w:color w:val="232D3F"/>
        </w:rPr>
        <w:t>-  Mongoose timestamps track report creation and update.</w:t>
      </w:r>
    </w:p>
    <w:p w14:paraId="0CEBCB88" w14:textId="77777777" w:rsidR="00F56A6C" w:rsidRDefault="004E05EB">
      <w:pPr>
        <w:keepNext/>
        <w:spacing w:before="100" w:after="60" w:line="240" w:lineRule="auto"/>
      </w:pPr>
      <w:r>
        <w:rPr>
          <w:b/>
          <w:color w:val="274A74"/>
          <w:sz w:val="28"/>
        </w:rPr>
        <w:lastRenderedPageBreak/>
        <w:t>5.3 Data access and retention</w:t>
      </w:r>
    </w:p>
    <w:p w14:paraId="4CEBDBAD" w14:textId="77777777" w:rsidR="00F56A6C" w:rsidRDefault="004E05EB">
      <w:pPr>
        <w:spacing w:after="140"/>
      </w:pPr>
      <w:r>
        <w:rPr>
          <w:color w:val="232D3F"/>
        </w:rPr>
        <w:t>Report detail and history controllers query with the authenticated user identity, and history omits several large fields from list responses. The resume PDF controller uses a report ID lookup; its route is protected by authentication, but the inspected controller lookup itself is not visibly scoped by user ownership. This should be reviewed before production use.</w:t>
      </w:r>
    </w:p>
    <w:p w14:paraId="0F574954" w14:textId="77777777" w:rsidR="00F56A6C" w:rsidRDefault="004E05EB">
      <w:pPr>
        <w:spacing w:after="140"/>
      </w:pPr>
      <w:r>
        <w:rPr>
          <w:color w:val="232D3F"/>
        </w:rPr>
        <w:t>Resume text and job descriptions can contain personal or confidential material. A production deployment should document retention, deletion, access, encryption, third-party AI processing, backups and incident response. The schema is a technical model, not a complete privacy policy.</w:t>
      </w:r>
    </w:p>
    <w:p w14:paraId="22A4C7F3" w14:textId="77777777" w:rsidR="00F56A6C" w:rsidRDefault="004E05EB">
      <w:pPr>
        <w:spacing w:after="140"/>
      </w:pPr>
      <w:r>
        <w:rPr>
          <w:color w:val="232D3F"/>
        </w:rPr>
        <w:t>Model definitions reviewed: Backend/src/models/user.model.js and Backend/src/models/interviewReport.model.js.</w:t>
      </w:r>
    </w:p>
    <w:p w14:paraId="2697841B" w14:textId="77777777" w:rsidR="00F56A6C" w:rsidRDefault="004E05EB">
      <w:pPr>
        <w:keepNext/>
        <w:spacing w:after="160" w:line="240" w:lineRule="auto"/>
      </w:pPr>
      <w:r>
        <w:rPr>
          <w:b/>
          <w:color w:val="1F3252"/>
          <w:sz w:val="32"/>
          <w:u w:val="single"/>
        </w:rPr>
        <w:t>CHAPTER 5 - WORKFLOW AND USE CASES</w:t>
      </w:r>
    </w:p>
    <w:p w14:paraId="1DB3B695" w14:textId="77777777" w:rsidR="00F56A6C" w:rsidRDefault="004E05EB">
      <w:pPr>
        <w:keepNext/>
        <w:spacing w:before="100" w:after="60" w:line="240" w:lineRule="auto"/>
      </w:pPr>
      <w:r>
        <w:rPr>
          <w:b/>
          <w:color w:val="274A74"/>
          <w:sz w:val="28"/>
        </w:rPr>
        <w:t>5.4 Primary user workflow</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643"/>
        <w:gridCol w:w="3106"/>
        <w:gridCol w:w="4819"/>
      </w:tblGrid>
      <w:tr w:rsidR="00F56A6C" w14:paraId="36711088" w14:textId="77777777">
        <w:trPr>
          <w:jc w:val="center"/>
        </w:trPr>
        <w:tc>
          <w:tcPr>
            <w:tcW w:w="643" w:type="dxa"/>
            <w:shd w:val="clear" w:color="auto" w:fill="E8EDF5"/>
            <w:tcMar>
              <w:top w:w="35" w:type="dxa"/>
              <w:left w:w="55" w:type="dxa"/>
              <w:bottom w:w="35" w:type="dxa"/>
              <w:right w:w="55" w:type="dxa"/>
            </w:tcMar>
            <w:vAlign w:val="center"/>
          </w:tcPr>
          <w:p w14:paraId="12704381" w14:textId="77777777" w:rsidR="00F56A6C" w:rsidRDefault="004E05EB">
            <w:pPr>
              <w:spacing w:after="0"/>
            </w:pPr>
            <w:r>
              <w:rPr>
                <w:b/>
                <w:color w:val="1F3252"/>
              </w:rPr>
              <w:t>STEP</w:t>
            </w:r>
          </w:p>
        </w:tc>
        <w:tc>
          <w:tcPr>
            <w:tcW w:w="3106" w:type="dxa"/>
            <w:shd w:val="clear" w:color="auto" w:fill="E8EDF5"/>
            <w:tcMar>
              <w:top w:w="35" w:type="dxa"/>
              <w:left w:w="55" w:type="dxa"/>
              <w:bottom w:w="35" w:type="dxa"/>
              <w:right w:w="55" w:type="dxa"/>
            </w:tcMar>
            <w:vAlign w:val="center"/>
          </w:tcPr>
          <w:p w14:paraId="77DA6960" w14:textId="77777777" w:rsidR="00F56A6C" w:rsidRDefault="004E05EB">
            <w:pPr>
              <w:spacing w:after="0"/>
            </w:pPr>
            <w:r>
              <w:rPr>
                <w:b/>
                <w:color w:val="1F3252"/>
              </w:rPr>
              <w:t>USER ACTION</w:t>
            </w:r>
          </w:p>
        </w:tc>
        <w:tc>
          <w:tcPr>
            <w:tcW w:w="4819" w:type="dxa"/>
            <w:shd w:val="clear" w:color="auto" w:fill="E8EDF5"/>
            <w:tcMar>
              <w:top w:w="35" w:type="dxa"/>
              <w:left w:w="55" w:type="dxa"/>
              <w:bottom w:w="35" w:type="dxa"/>
              <w:right w:w="55" w:type="dxa"/>
            </w:tcMar>
            <w:vAlign w:val="center"/>
          </w:tcPr>
          <w:p w14:paraId="11098CF3" w14:textId="77777777" w:rsidR="00F56A6C" w:rsidRDefault="004E05EB">
            <w:pPr>
              <w:spacing w:after="0"/>
            </w:pPr>
            <w:r>
              <w:rPr>
                <w:b/>
                <w:color w:val="1F3252"/>
              </w:rPr>
              <w:t>SYSTEM RESPONSE</w:t>
            </w:r>
          </w:p>
        </w:tc>
      </w:tr>
      <w:tr w:rsidR="00F56A6C" w14:paraId="16AC9C71" w14:textId="77777777">
        <w:trPr>
          <w:jc w:val="center"/>
        </w:trPr>
        <w:tc>
          <w:tcPr>
            <w:tcW w:w="643" w:type="dxa"/>
            <w:tcMar>
              <w:top w:w="35" w:type="dxa"/>
              <w:left w:w="55" w:type="dxa"/>
              <w:bottom w:w="35" w:type="dxa"/>
              <w:right w:w="55" w:type="dxa"/>
            </w:tcMar>
            <w:vAlign w:val="center"/>
          </w:tcPr>
          <w:p w14:paraId="2A940B79" w14:textId="77777777" w:rsidR="00F56A6C" w:rsidRDefault="004E05EB">
            <w:pPr>
              <w:spacing w:after="0"/>
            </w:pPr>
            <w:r>
              <w:rPr>
                <w:color w:val="232D3F"/>
              </w:rPr>
              <w:t>1</w:t>
            </w:r>
          </w:p>
        </w:tc>
        <w:tc>
          <w:tcPr>
            <w:tcW w:w="3106" w:type="dxa"/>
            <w:tcMar>
              <w:top w:w="35" w:type="dxa"/>
              <w:left w:w="55" w:type="dxa"/>
              <w:bottom w:w="35" w:type="dxa"/>
              <w:right w:w="55" w:type="dxa"/>
            </w:tcMar>
            <w:vAlign w:val="center"/>
          </w:tcPr>
          <w:p w14:paraId="0C88E12D" w14:textId="77777777" w:rsidR="00F56A6C" w:rsidRDefault="004E05EB">
            <w:pPr>
              <w:spacing w:after="0"/>
            </w:pPr>
            <w:r>
              <w:rPr>
                <w:color w:val="232D3F"/>
              </w:rPr>
              <w:t>Register or sign in.</w:t>
            </w:r>
          </w:p>
        </w:tc>
        <w:tc>
          <w:tcPr>
            <w:tcW w:w="4819" w:type="dxa"/>
            <w:tcMar>
              <w:top w:w="35" w:type="dxa"/>
              <w:left w:w="55" w:type="dxa"/>
              <w:bottom w:w="35" w:type="dxa"/>
              <w:right w:w="55" w:type="dxa"/>
            </w:tcMar>
            <w:vAlign w:val="center"/>
          </w:tcPr>
          <w:p w14:paraId="7A332202" w14:textId="77777777" w:rsidR="00F56A6C" w:rsidRDefault="004E05EB">
            <w:pPr>
              <w:spacing w:after="0"/>
            </w:pPr>
            <w:r>
              <w:rPr>
                <w:color w:val="232D3F"/>
              </w:rPr>
              <w:t>Hash password on registration; issue JWT cookie after login.</w:t>
            </w:r>
          </w:p>
        </w:tc>
      </w:tr>
      <w:tr w:rsidR="00F56A6C" w14:paraId="228EA15D" w14:textId="77777777">
        <w:trPr>
          <w:jc w:val="center"/>
        </w:trPr>
        <w:tc>
          <w:tcPr>
            <w:tcW w:w="643" w:type="dxa"/>
            <w:shd w:val="clear" w:color="auto" w:fill="F7F8FA"/>
            <w:tcMar>
              <w:top w:w="35" w:type="dxa"/>
              <w:left w:w="55" w:type="dxa"/>
              <w:bottom w:w="35" w:type="dxa"/>
              <w:right w:w="55" w:type="dxa"/>
            </w:tcMar>
            <w:vAlign w:val="center"/>
          </w:tcPr>
          <w:p w14:paraId="76FA5C4F" w14:textId="77777777" w:rsidR="00F56A6C" w:rsidRDefault="004E05EB">
            <w:pPr>
              <w:spacing w:after="0"/>
            </w:pPr>
            <w:r>
              <w:rPr>
                <w:color w:val="232D3F"/>
              </w:rPr>
              <w:t>2</w:t>
            </w:r>
          </w:p>
        </w:tc>
        <w:tc>
          <w:tcPr>
            <w:tcW w:w="3106" w:type="dxa"/>
            <w:shd w:val="clear" w:color="auto" w:fill="F7F8FA"/>
            <w:tcMar>
              <w:top w:w="35" w:type="dxa"/>
              <w:left w:w="55" w:type="dxa"/>
              <w:bottom w:w="35" w:type="dxa"/>
              <w:right w:w="55" w:type="dxa"/>
            </w:tcMar>
            <w:vAlign w:val="center"/>
          </w:tcPr>
          <w:p w14:paraId="7DB44AEA" w14:textId="77777777" w:rsidR="00F56A6C" w:rsidRDefault="004E05EB">
            <w:pPr>
              <w:spacing w:after="0"/>
            </w:pPr>
            <w:r>
              <w:rPr>
                <w:color w:val="232D3F"/>
              </w:rPr>
              <w:t>Enter target job description.</w:t>
            </w:r>
          </w:p>
        </w:tc>
        <w:tc>
          <w:tcPr>
            <w:tcW w:w="4819" w:type="dxa"/>
            <w:shd w:val="clear" w:color="auto" w:fill="F7F8FA"/>
            <w:tcMar>
              <w:top w:w="35" w:type="dxa"/>
              <w:left w:w="55" w:type="dxa"/>
              <w:bottom w:w="35" w:type="dxa"/>
              <w:right w:w="55" w:type="dxa"/>
            </w:tcMar>
            <w:vAlign w:val="center"/>
          </w:tcPr>
          <w:p w14:paraId="08AAFBE8" w14:textId="77777777" w:rsidR="00F56A6C" w:rsidRDefault="004E05EB">
            <w:pPr>
              <w:spacing w:after="0"/>
            </w:pPr>
            <w:r>
              <w:rPr>
                <w:color w:val="232D3F"/>
              </w:rPr>
              <w:t>Frontend shows guidance and a character counter.</w:t>
            </w:r>
          </w:p>
        </w:tc>
      </w:tr>
      <w:tr w:rsidR="00F56A6C" w14:paraId="47E5EE83" w14:textId="77777777">
        <w:trPr>
          <w:jc w:val="center"/>
        </w:trPr>
        <w:tc>
          <w:tcPr>
            <w:tcW w:w="643" w:type="dxa"/>
            <w:tcMar>
              <w:top w:w="35" w:type="dxa"/>
              <w:left w:w="55" w:type="dxa"/>
              <w:bottom w:w="35" w:type="dxa"/>
              <w:right w:w="55" w:type="dxa"/>
            </w:tcMar>
            <w:vAlign w:val="center"/>
          </w:tcPr>
          <w:p w14:paraId="54D13B75" w14:textId="77777777" w:rsidR="00F56A6C" w:rsidRDefault="004E05EB">
            <w:pPr>
              <w:spacing w:after="0"/>
            </w:pPr>
            <w:r>
              <w:rPr>
                <w:color w:val="232D3F"/>
              </w:rPr>
              <w:t>3</w:t>
            </w:r>
          </w:p>
        </w:tc>
        <w:tc>
          <w:tcPr>
            <w:tcW w:w="3106" w:type="dxa"/>
            <w:tcMar>
              <w:top w:w="35" w:type="dxa"/>
              <w:left w:w="55" w:type="dxa"/>
              <w:bottom w:w="35" w:type="dxa"/>
              <w:right w:w="55" w:type="dxa"/>
            </w:tcMar>
            <w:vAlign w:val="center"/>
          </w:tcPr>
          <w:p w14:paraId="79E2ED10" w14:textId="77777777" w:rsidR="00F56A6C" w:rsidRDefault="004E05EB">
            <w:pPr>
              <w:spacing w:after="0"/>
            </w:pPr>
            <w:r>
              <w:rPr>
                <w:color w:val="232D3F"/>
              </w:rPr>
              <w:t>Upload a resume or write a profile summary.</w:t>
            </w:r>
          </w:p>
        </w:tc>
        <w:tc>
          <w:tcPr>
            <w:tcW w:w="4819" w:type="dxa"/>
            <w:tcMar>
              <w:top w:w="35" w:type="dxa"/>
              <w:left w:w="55" w:type="dxa"/>
              <w:bottom w:w="35" w:type="dxa"/>
              <w:right w:w="55" w:type="dxa"/>
            </w:tcMar>
            <w:vAlign w:val="center"/>
          </w:tcPr>
          <w:p w14:paraId="11AD7ECB" w14:textId="77777777" w:rsidR="00F56A6C" w:rsidRDefault="004E05EB">
            <w:pPr>
              <w:spacing w:after="0"/>
            </w:pPr>
            <w:r>
              <w:rPr>
                <w:color w:val="232D3F"/>
              </w:rPr>
              <w:t>Multer accepts a file in memory; controller extracts PDF text.</w:t>
            </w:r>
          </w:p>
        </w:tc>
      </w:tr>
      <w:tr w:rsidR="00F56A6C" w14:paraId="23C6B2FE" w14:textId="77777777">
        <w:trPr>
          <w:jc w:val="center"/>
        </w:trPr>
        <w:tc>
          <w:tcPr>
            <w:tcW w:w="643" w:type="dxa"/>
            <w:shd w:val="clear" w:color="auto" w:fill="F7F8FA"/>
            <w:tcMar>
              <w:top w:w="35" w:type="dxa"/>
              <w:left w:w="55" w:type="dxa"/>
              <w:bottom w:w="35" w:type="dxa"/>
              <w:right w:w="55" w:type="dxa"/>
            </w:tcMar>
            <w:vAlign w:val="center"/>
          </w:tcPr>
          <w:p w14:paraId="5AFBFD57" w14:textId="77777777" w:rsidR="00F56A6C" w:rsidRDefault="004E05EB">
            <w:pPr>
              <w:spacing w:after="0"/>
            </w:pPr>
            <w:r>
              <w:rPr>
                <w:color w:val="232D3F"/>
              </w:rPr>
              <w:t>4</w:t>
            </w:r>
          </w:p>
        </w:tc>
        <w:tc>
          <w:tcPr>
            <w:tcW w:w="3106" w:type="dxa"/>
            <w:shd w:val="clear" w:color="auto" w:fill="F7F8FA"/>
            <w:tcMar>
              <w:top w:w="35" w:type="dxa"/>
              <w:left w:w="55" w:type="dxa"/>
              <w:bottom w:w="35" w:type="dxa"/>
              <w:right w:w="55" w:type="dxa"/>
            </w:tcMar>
            <w:vAlign w:val="center"/>
          </w:tcPr>
          <w:p w14:paraId="1032E613" w14:textId="77777777" w:rsidR="00F56A6C" w:rsidRDefault="004E05EB">
            <w:pPr>
              <w:spacing w:after="0"/>
            </w:pPr>
            <w:r>
              <w:rPr>
                <w:color w:val="232D3F"/>
              </w:rPr>
              <w:t>Request an interview strategy.</w:t>
            </w:r>
          </w:p>
        </w:tc>
        <w:tc>
          <w:tcPr>
            <w:tcW w:w="4819" w:type="dxa"/>
            <w:shd w:val="clear" w:color="auto" w:fill="F7F8FA"/>
            <w:tcMar>
              <w:top w:w="35" w:type="dxa"/>
              <w:left w:w="55" w:type="dxa"/>
              <w:bottom w:w="35" w:type="dxa"/>
              <w:right w:w="55" w:type="dxa"/>
            </w:tcMar>
            <w:vAlign w:val="center"/>
          </w:tcPr>
          <w:p w14:paraId="0BB116DC" w14:textId="77777777" w:rsidR="00F56A6C" w:rsidRDefault="004E05EB">
            <w:pPr>
              <w:spacing w:after="0"/>
            </w:pPr>
            <w:r>
              <w:rPr>
                <w:color w:val="232D3F"/>
              </w:rPr>
              <w:t>API checks required inputs and calls the AI service.</w:t>
            </w:r>
          </w:p>
        </w:tc>
      </w:tr>
      <w:tr w:rsidR="00F56A6C" w14:paraId="03D85435" w14:textId="77777777">
        <w:trPr>
          <w:jc w:val="center"/>
        </w:trPr>
        <w:tc>
          <w:tcPr>
            <w:tcW w:w="643" w:type="dxa"/>
            <w:tcMar>
              <w:top w:w="35" w:type="dxa"/>
              <w:left w:w="55" w:type="dxa"/>
              <w:bottom w:w="35" w:type="dxa"/>
              <w:right w:w="55" w:type="dxa"/>
            </w:tcMar>
            <w:vAlign w:val="center"/>
          </w:tcPr>
          <w:p w14:paraId="18CD6F2D" w14:textId="77777777" w:rsidR="00F56A6C" w:rsidRDefault="004E05EB">
            <w:pPr>
              <w:spacing w:after="0"/>
            </w:pPr>
            <w:r>
              <w:rPr>
                <w:color w:val="232D3F"/>
              </w:rPr>
              <w:t>5</w:t>
            </w:r>
          </w:p>
        </w:tc>
        <w:tc>
          <w:tcPr>
            <w:tcW w:w="3106" w:type="dxa"/>
            <w:tcMar>
              <w:top w:w="35" w:type="dxa"/>
              <w:left w:w="55" w:type="dxa"/>
              <w:bottom w:w="35" w:type="dxa"/>
              <w:right w:w="55" w:type="dxa"/>
            </w:tcMar>
            <w:vAlign w:val="center"/>
          </w:tcPr>
          <w:p w14:paraId="1C2ECDF8" w14:textId="77777777" w:rsidR="00F56A6C" w:rsidRDefault="004E05EB">
            <w:pPr>
              <w:spacing w:after="0"/>
            </w:pPr>
            <w:r>
              <w:rPr>
                <w:color w:val="232D3F"/>
              </w:rPr>
              <w:t>Review generated results.</w:t>
            </w:r>
          </w:p>
        </w:tc>
        <w:tc>
          <w:tcPr>
            <w:tcW w:w="4819" w:type="dxa"/>
            <w:tcMar>
              <w:top w:w="35" w:type="dxa"/>
              <w:left w:w="55" w:type="dxa"/>
              <w:bottom w:w="35" w:type="dxa"/>
              <w:right w:w="55" w:type="dxa"/>
            </w:tcMar>
            <w:vAlign w:val="center"/>
          </w:tcPr>
          <w:p w14:paraId="4AA0548C" w14:textId="77777777" w:rsidR="00F56A6C" w:rsidRDefault="004E05EB">
            <w:pPr>
              <w:spacing w:after="0"/>
            </w:pPr>
            <w:r>
              <w:rPr>
                <w:color w:val="232D3F"/>
              </w:rPr>
              <w:t>Report is saved and returned to the user interface.</w:t>
            </w:r>
          </w:p>
        </w:tc>
      </w:tr>
      <w:tr w:rsidR="00F56A6C" w14:paraId="79D243B1" w14:textId="77777777">
        <w:trPr>
          <w:jc w:val="center"/>
        </w:trPr>
        <w:tc>
          <w:tcPr>
            <w:tcW w:w="643" w:type="dxa"/>
            <w:shd w:val="clear" w:color="auto" w:fill="F7F8FA"/>
            <w:tcMar>
              <w:top w:w="35" w:type="dxa"/>
              <w:left w:w="55" w:type="dxa"/>
              <w:bottom w:w="35" w:type="dxa"/>
              <w:right w:w="55" w:type="dxa"/>
            </w:tcMar>
            <w:vAlign w:val="center"/>
          </w:tcPr>
          <w:p w14:paraId="1D232476" w14:textId="77777777" w:rsidR="00F56A6C" w:rsidRDefault="004E05EB">
            <w:pPr>
              <w:spacing w:after="0"/>
            </w:pPr>
            <w:r>
              <w:rPr>
                <w:color w:val="232D3F"/>
              </w:rPr>
              <w:t>6</w:t>
            </w:r>
          </w:p>
        </w:tc>
        <w:tc>
          <w:tcPr>
            <w:tcW w:w="3106" w:type="dxa"/>
            <w:shd w:val="clear" w:color="auto" w:fill="F7F8FA"/>
            <w:tcMar>
              <w:top w:w="35" w:type="dxa"/>
              <w:left w:w="55" w:type="dxa"/>
              <w:bottom w:w="35" w:type="dxa"/>
              <w:right w:w="55" w:type="dxa"/>
            </w:tcMar>
            <w:vAlign w:val="center"/>
          </w:tcPr>
          <w:p w14:paraId="683A86FA" w14:textId="77777777" w:rsidR="00F56A6C" w:rsidRDefault="004E05EB">
            <w:pPr>
              <w:spacing w:after="0"/>
            </w:pPr>
            <w:r>
              <w:rPr>
                <w:color w:val="232D3F"/>
              </w:rPr>
              <w:t>Open history or a selected report.</w:t>
            </w:r>
          </w:p>
        </w:tc>
        <w:tc>
          <w:tcPr>
            <w:tcW w:w="4819" w:type="dxa"/>
            <w:shd w:val="clear" w:color="auto" w:fill="F7F8FA"/>
            <w:tcMar>
              <w:top w:w="35" w:type="dxa"/>
              <w:left w:w="55" w:type="dxa"/>
              <w:bottom w:w="35" w:type="dxa"/>
              <w:right w:w="55" w:type="dxa"/>
            </w:tcMar>
            <w:vAlign w:val="center"/>
          </w:tcPr>
          <w:p w14:paraId="285902EF" w14:textId="77777777" w:rsidR="00F56A6C" w:rsidRDefault="004E05EB">
            <w:pPr>
              <w:spacing w:after="0"/>
            </w:pPr>
            <w:r>
              <w:rPr>
                <w:color w:val="232D3F"/>
              </w:rPr>
              <w:t>Authenticated endpoints retrieve reports.</w:t>
            </w:r>
          </w:p>
        </w:tc>
      </w:tr>
      <w:tr w:rsidR="00F56A6C" w14:paraId="0DF38CEA" w14:textId="77777777">
        <w:trPr>
          <w:jc w:val="center"/>
        </w:trPr>
        <w:tc>
          <w:tcPr>
            <w:tcW w:w="643" w:type="dxa"/>
            <w:tcMar>
              <w:top w:w="35" w:type="dxa"/>
              <w:left w:w="55" w:type="dxa"/>
              <w:bottom w:w="35" w:type="dxa"/>
              <w:right w:w="55" w:type="dxa"/>
            </w:tcMar>
            <w:vAlign w:val="center"/>
          </w:tcPr>
          <w:p w14:paraId="127BD856" w14:textId="77777777" w:rsidR="00F56A6C" w:rsidRDefault="004E05EB">
            <w:pPr>
              <w:spacing w:after="0"/>
            </w:pPr>
            <w:r>
              <w:rPr>
                <w:color w:val="232D3F"/>
              </w:rPr>
              <w:t>7</w:t>
            </w:r>
          </w:p>
        </w:tc>
        <w:tc>
          <w:tcPr>
            <w:tcW w:w="3106" w:type="dxa"/>
            <w:tcMar>
              <w:top w:w="35" w:type="dxa"/>
              <w:left w:w="55" w:type="dxa"/>
              <w:bottom w:w="35" w:type="dxa"/>
              <w:right w:w="55" w:type="dxa"/>
            </w:tcMar>
            <w:vAlign w:val="center"/>
          </w:tcPr>
          <w:p w14:paraId="3427189C" w14:textId="77777777" w:rsidR="00F56A6C" w:rsidRDefault="004E05EB">
            <w:pPr>
              <w:spacing w:after="0"/>
            </w:pPr>
            <w:r>
              <w:rPr>
                <w:color w:val="232D3F"/>
              </w:rPr>
              <w:t>Download an output.</w:t>
            </w:r>
          </w:p>
        </w:tc>
        <w:tc>
          <w:tcPr>
            <w:tcW w:w="4819" w:type="dxa"/>
            <w:tcMar>
              <w:top w:w="35" w:type="dxa"/>
              <w:left w:w="55" w:type="dxa"/>
              <w:bottom w:w="35" w:type="dxa"/>
              <w:right w:w="55" w:type="dxa"/>
            </w:tcMar>
            <w:vAlign w:val="center"/>
          </w:tcPr>
          <w:p w14:paraId="5AE7E971" w14:textId="77777777" w:rsidR="00F56A6C" w:rsidRDefault="004E05EB">
            <w:pPr>
              <w:spacing w:after="0"/>
            </w:pPr>
            <w:r>
              <w:rPr>
                <w:color w:val="232D3F"/>
              </w:rPr>
              <w:t>Backend returns a generated PDF attachment.</w:t>
            </w:r>
          </w:p>
        </w:tc>
      </w:tr>
    </w:tbl>
    <w:p w14:paraId="53719FF5" w14:textId="77777777" w:rsidR="00F56A6C" w:rsidRDefault="00F56A6C">
      <w:pPr>
        <w:spacing w:after="40" w:line="240" w:lineRule="auto"/>
      </w:pPr>
    </w:p>
    <w:p w14:paraId="491267A0" w14:textId="77777777" w:rsidR="00F56A6C" w:rsidRDefault="004E05EB">
      <w:pPr>
        <w:keepNext/>
        <w:spacing w:before="100" w:after="60" w:line="240" w:lineRule="auto"/>
      </w:pPr>
      <w:r>
        <w:rPr>
          <w:b/>
          <w:color w:val="274A74"/>
          <w:sz w:val="28"/>
        </w:rPr>
        <w:lastRenderedPageBreak/>
        <w:t>5.5 Use-case summary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821"/>
        <w:gridCol w:w="1446"/>
        <w:gridCol w:w="2731"/>
        <w:gridCol w:w="2570"/>
      </w:tblGrid>
      <w:tr w:rsidR="00F56A6C" w14:paraId="772B3345" w14:textId="77777777">
        <w:trPr>
          <w:jc w:val="center"/>
        </w:trPr>
        <w:tc>
          <w:tcPr>
            <w:tcW w:w="1821" w:type="dxa"/>
            <w:shd w:val="clear" w:color="auto" w:fill="E8EDF5"/>
            <w:tcMar>
              <w:top w:w="35" w:type="dxa"/>
              <w:left w:w="55" w:type="dxa"/>
              <w:bottom w:w="35" w:type="dxa"/>
              <w:right w:w="55" w:type="dxa"/>
            </w:tcMar>
            <w:vAlign w:val="center"/>
          </w:tcPr>
          <w:p w14:paraId="621E34FF" w14:textId="77777777" w:rsidR="00F56A6C" w:rsidRDefault="004E05EB">
            <w:pPr>
              <w:spacing w:after="0"/>
            </w:pPr>
            <w:r>
              <w:rPr>
                <w:b/>
                <w:color w:val="1F3252"/>
              </w:rPr>
              <w:t>USE CASE</w:t>
            </w:r>
          </w:p>
        </w:tc>
        <w:tc>
          <w:tcPr>
            <w:tcW w:w="1446" w:type="dxa"/>
            <w:shd w:val="clear" w:color="auto" w:fill="E8EDF5"/>
            <w:tcMar>
              <w:top w:w="35" w:type="dxa"/>
              <w:left w:w="55" w:type="dxa"/>
              <w:bottom w:w="35" w:type="dxa"/>
              <w:right w:w="55" w:type="dxa"/>
            </w:tcMar>
            <w:vAlign w:val="center"/>
          </w:tcPr>
          <w:p w14:paraId="3BE40C9A" w14:textId="77777777" w:rsidR="00F56A6C" w:rsidRDefault="004E05EB">
            <w:pPr>
              <w:spacing w:after="0"/>
            </w:pPr>
            <w:r>
              <w:rPr>
                <w:b/>
                <w:color w:val="1F3252"/>
              </w:rPr>
              <w:t>ACTOR</w:t>
            </w:r>
          </w:p>
        </w:tc>
        <w:tc>
          <w:tcPr>
            <w:tcW w:w="2731" w:type="dxa"/>
            <w:shd w:val="clear" w:color="auto" w:fill="E8EDF5"/>
            <w:tcMar>
              <w:top w:w="35" w:type="dxa"/>
              <w:left w:w="55" w:type="dxa"/>
              <w:bottom w:w="35" w:type="dxa"/>
              <w:right w:w="55" w:type="dxa"/>
            </w:tcMar>
            <w:vAlign w:val="center"/>
          </w:tcPr>
          <w:p w14:paraId="36C4545A" w14:textId="77777777" w:rsidR="00F56A6C" w:rsidRDefault="004E05EB">
            <w:pPr>
              <w:spacing w:after="0"/>
            </w:pPr>
            <w:r>
              <w:rPr>
                <w:b/>
                <w:color w:val="1F3252"/>
              </w:rPr>
              <w:t>PRECONDITION</w:t>
            </w:r>
          </w:p>
        </w:tc>
        <w:tc>
          <w:tcPr>
            <w:tcW w:w="2570" w:type="dxa"/>
            <w:shd w:val="clear" w:color="auto" w:fill="E8EDF5"/>
            <w:tcMar>
              <w:top w:w="35" w:type="dxa"/>
              <w:left w:w="55" w:type="dxa"/>
              <w:bottom w:w="35" w:type="dxa"/>
              <w:right w:w="55" w:type="dxa"/>
            </w:tcMar>
            <w:vAlign w:val="center"/>
          </w:tcPr>
          <w:p w14:paraId="24E4C375" w14:textId="77777777" w:rsidR="00F56A6C" w:rsidRDefault="004E05EB">
            <w:pPr>
              <w:spacing w:after="0"/>
            </w:pPr>
            <w:r>
              <w:rPr>
                <w:b/>
                <w:color w:val="1F3252"/>
              </w:rPr>
              <w:t>OUTCOME</w:t>
            </w:r>
          </w:p>
        </w:tc>
      </w:tr>
      <w:tr w:rsidR="00F56A6C" w14:paraId="5B3DD041" w14:textId="77777777">
        <w:trPr>
          <w:jc w:val="center"/>
        </w:trPr>
        <w:tc>
          <w:tcPr>
            <w:tcW w:w="1821" w:type="dxa"/>
            <w:tcMar>
              <w:top w:w="35" w:type="dxa"/>
              <w:left w:w="55" w:type="dxa"/>
              <w:bottom w:w="35" w:type="dxa"/>
              <w:right w:w="55" w:type="dxa"/>
            </w:tcMar>
            <w:vAlign w:val="center"/>
          </w:tcPr>
          <w:p w14:paraId="4F5AE11E" w14:textId="77777777" w:rsidR="00F56A6C" w:rsidRDefault="004E05EB">
            <w:pPr>
              <w:spacing w:after="0"/>
            </w:pPr>
            <w:r>
              <w:rPr>
                <w:color w:val="232D3F"/>
              </w:rPr>
              <w:t>Create account</w:t>
            </w:r>
          </w:p>
        </w:tc>
        <w:tc>
          <w:tcPr>
            <w:tcW w:w="1446" w:type="dxa"/>
            <w:tcMar>
              <w:top w:w="35" w:type="dxa"/>
              <w:left w:w="55" w:type="dxa"/>
              <w:bottom w:w="35" w:type="dxa"/>
              <w:right w:w="55" w:type="dxa"/>
            </w:tcMar>
            <w:vAlign w:val="center"/>
          </w:tcPr>
          <w:p w14:paraId="6C7B09E5" w14:textId="77777777" w:rsidR="00F56A6C" w:rsidRDefault="004E05EB">
            <w:pPr>
              <w:spacing w:after="0"/>
            </w:pPr>
            <w:r>
              <w:rPr>
                <w:color w:val="232D3F"/>
              </w:rPr>
              <w:t>Visitor</w:t>
            </w:r>
          </w:p>
        </w:tc>
        <w:tc>
          <w:tcPr>
            <w:tcW w:w="2731" w:type="dxa"/>
            <w:tcMar>
              <w:top w:w="35" w:type="dxa"/>
              <w:left w:w="55" w:type="dxa"/>
              <w:bottom w:w="35" w:type="dxa"/>
              <w:right w:w="55" w:type="dxa"/>
            </w:tcMar>
            <w:vAlign w:val="center"/>
          </w:tcPr>
          <w:p w14:paraId="473799C4" w14:textId="77777777" w:rsidR="00F56A6C" w:rsidRDefault="004E05EB">
            <w:pPr>
              <w:spacing w:after="0"/>
            </w:pPr>
            <w:r>
              <w:rPr>
                <w:color w:val="232D3F"/>
              </w:rPr>
              <w:t>Valid registration values</w:t>
            </w:r>
          </w:p>
        </w:tc>
        <w:tc>
          <w:tcPr>
            <w:tcW w:w="2570" w:type="dxa"/>
            <w:tcMar>
              <w:top w:w="35" w:type="dxa"/>
              <w:left w:w="55" w:type="dxa"/>
              <w:bottom w:w="35" w:type="dxa"/>
              <w:right w:w="55" w:type="dxa"/>
            </w:tcMar>
            <w:vAlign w:val="center"/>
          </w:tcPr>
          <w:p w14:paraId="3B12CC8B" w14:textId="77777777" w:rsidR="00F56A6C" w:rsidRDefault="004E05EB">
            <w:pPr>
              <w:spacing w:after="0"/>
            </w:pPr>
            <w:r>
              <w:rPr>
                <w:color w:val="232D3F"/>
              </w:rPr>
              <w:t>Account created and session issued.</w:t>
            </w:r>
          </w:p>
        </w:tc>
      </w:tr>
      <w:tr w:rsidR="00F56A6C" w14:paraId="6A2A143A" w14:textId="77777777">
        <w:trPr>
          <w:jc w:val="center"/>
        </w:trPr>
        <w:tc>
          <w:tcPr>
            <w:tcW w:w="1821" w:type="dxa"/>
            <w:shd w:val="clear" w:color="auto" w:fill="F7F8FA"/>
            <w:tcMar>
              <w:top w:w="35" w:type="dxa"/>
              <w:left w:w="55" w:type="dxa"/>
              <w:bottom w:w="35" w:type="dxa"/>
              <w:right w:w="55" w:type="dxa"/>
            </w:tcMar>
            <w:vAlign w:val="center"/>
          </w:tcPr>
          <w:p w14:paraId="6D6B2CB2" w14:textId="77777777" w:rsidR="00F56A6C" w:rsidRDefault="004E05EB">
            <w:pPr>
              <w:spacing w:after="0"/>
            </w:pPr>
            <w:r>
              <w:rPr>
                <w:color w:val="232D3F"/>
              </w:rPr>
              <w:t>Generate report</w:t>
            </w:r>
          </w:p>
        </w:tc>
        <w:tc>
          <w:tcPr>
            <w:tcW w:w="1446" w:type="dxa"/>
            <w:shd w:val="clear" w:color="auto" w:fill="F7F8FA"/>
            <w:tcMar>
              <w:top w:w="35" w:type="dxa"/>
              <w:left w:w="55" w:type="dxa"/>
              <w:bottom w:w="35" w:type="dxa"/>
              <w:right w:w="55" w:type="dxa"/>
            </w:tcMar>
            <w:vAlign w:val="center"/>
          </w:tcPr>
          <w:p w14:paraId="439E95C2" w14:textId="77777777" w:rsidR="00F56A6C" w:rsidRDefault="004E05EB">
            <w:pPr>
              <w:spacing w:after="0"/>
            </w:pPr>
            <w:r>
              <w:rPr>
                <w:color w:val="232D3F"/>
              </w:rPr>
              <w:t>Signed-in user</w:t>
            </w:r>
          </w:p>
        </w:tc>
        <w:tc>
          <w:tcPr>
            <w:tcW w:w="2731" w:type="dxa"/>
            <w:shd w:val="clear" w:color="auto" w:fill="F7F8FA"/>
            <w:tcMar>
              <w:top w:w="35" w:type="dxa"/>
              <w:left w:w="55" w:type="dxa"/>
              <w:bottom w:w="35" w:type="dxa"/>
              <w:right w:w="55" w:type="dxa"/>
            </w:tcMar>
            <w:vAlign w:val="center"/>
          </w:tcPr>
          <w:p w14:paraId="35E41F4D" w14:textId="77777777" w:rsidR="00F56A6C" w:rsidRDefault="004E05EB">
            <w:pPr>
              <w:spacing w:after="0"/>
            </w:pPr>
            <w:r>
              <w:rPr>
                <w:color w:val="232D3F"/>
              </w:rPr>
              <w:t>Role plus one profile source</w:t>
            </w:r>
          </w:p>
        </w:tc>
        <w:tc>
          <w:tcPr>
            <w:tcW w:w="2570" w:type="dxa"/>
            <w:shd w:val="clear" w:color="auto" w:fill="F7F8FA"/>
            <w:tcMar>
              <w:top w:w="35" w:type="dxa"/>
              <w:left w:w="55" w:type="dxa"/>
              <w:bottom w:w="35" w:type="dxa"/>
              <w:right w:w="55" w:type="dxa"/>
            </w:tcMar>
            <w:vAlign w:val="center"/>
          </w:tcPr>
          <w:p w14:paraId="0B918F10" w14:textId="77777777" w:rsidR="00F56A6C" w:rsidRDefault="004E05EB">
            <w:pPr>
              <w:spacing w:after="0"/>
            </w:pPr>
            <w:r>
              <w:rPr>
                <w:color w:val="232D3F"/>
              </w:rPr>
              <w:t>AI report saved and displayed.</w:t>
            </w:r>
          </w:p>
        </w:tc>
      </w:tr>
      <w:tr w:rsidR="00F56A6C" w14:paraId="1439E27E" w14:textId="77777777">
        <w:trPr>
          <w:jc w:val="center"/>
        </w:trPr>
        <w:tc>
          <w:tcPr>
            <w:tcW w:w="1821" w:type="dxa"/>
            <w:tcMar>
              <w:top w:w="35" w:type="dxa"/>
              <w:left w:w="55" w:type="dxa"/>
              <w:bottom w:w="35" w:type="dxa"/>
              <w:right w:w="55" w:type="dxa"/>
            </w:tcMar>
            <w:vAlign w:val="center"/>
          </w:tcPr>
          <w:p w14:paraId="6B56F6D8" w14:textId="77777777" w:rsidR="00F56A6C" w:rsidRDefault="004E05EB">
            <w:pPr>
              <w:spacing w:after="0"/>
            </w:pPr>
            <w:r>
              <w:rPr>
                <w:color w:val="232D3F"/>
              </w:rPr>
              <w:t>View history</w:t>
            </w:r>
          </w:p>
        </w:tc>
        <w:tc>
          <w:tcPr>
            <w:tcW w:w="1446" w:type="dxa"/>
            <w:tcMar>
              <w:top w:w="35" w:type="dxa"/>
              <w:left w:w="55" w:type="dxa"/>
              <w:bottom w:w="35" w:type="dxa"/>
              <w:right w:w="55" w:type="dxa"/>
            </w:tcMar>
            <w:vAlign w:val="center"/>
          </w:tcPr>
          <w:p w14:paraId="0248AD64" w14:textId="77777777" w:rsidR="00F56A6C" w:rsidRDefault="004E05EB">
            <w:pPr>
              <w:spacing w:after="0"/>
            </w:pPr>
            <w:r>
              <w:rPr>
                <w:color w:val="232D3F"/>
              </w:rPr>
              <w:t>Signed-in user</w:t>
            </w:r>
          </w:p>
        </w:tc>
        <w:tc>
          <w:tcPr>
            <w:tcW w:w="2731" w:type="dxa"/>
            <w:tcMar>
              <w:top w:w="35" w:type="dxa"/>
              <w:left w:w="55" w:type="dxa"/>
              <w:bottom w:w="35" w:type="dxa"/>
              <w:right w:w="55" w:type="dxa"/>
            </w:tcMar>
            <w:vAlign w:val="center"/>
          </w:tcPr>
          <w:p w14:paraId="39307E9D" w14:textId="77777777" w:rsidR="00F56A6C" w:rsidRDefault="004E05EB">
            <w:pPr>
              <w:spacing w:after="0"/>
            </w:pPr>
            <w:r>
              <w:rPr>
                <w:color w:val="232D3F"/>
              </w:rPr>
              <w:t>At least one saved report</w:t>
            </w:r>
          </w:p>
        </w:tc>
        <w:tc>
          <w:tcPr>
            <w:tcW w:w="2570" w:type="dxa"/>
            <w:tcMar>
              <w:top w:w="35" w:type="dxa"/>
              <w:left w:w="55" w:type="dxa"/>
              <w:bottom w:w="35" w:type="dxa"/>
              <w:right w:w="55" w:type="dxa"/>
            </w:tcMar>
            <w:vAlign w:val="center"/>
          </w:tcPr>
          <w:p w14:paraId="14762A1A" w14:textId="77777777" w:rsidR="00F56A6C" w:rsidRDefault="004E05EB">
            <w:pPr>
              <w:spacing w:after="0"/>
            </w:pPr>
            <w:r>
              <w:rPr>
                <w:color w:val="232D3F"/>
              </w:rPr>
              <w:t>List of report summaries returned.</w:t>
            </w:r>
          </w:p>
        </w:tc>
      </w:tr>
      <w:tr w:rsidR="00F56A6C" w14:paraId="5C71570A" w14:textId="77777777">
        <w:trPr>
          <w:jc w:val="center"/>
        </w:trPr>
        <w:tc>
          <w:tcPr>
            <w:tcW w:w="1821" w:type="dxa"/>
            <w:shd w:val="clear" w:color="auto" w:fill="F7F8FA"/>
            <w:tcMar>
              <w:top w:w="35" w:type="dxa"/>
              <w:left w:w="55" w:type="dxa"/>
              <w:bottom w:w="35" w:type="dxa"/>
              <w:right w:w="55" w:type="dxa"/>
            </w:tcMar>
            <w:vAlign w:val="center"/>
          </w:tcPr>
          <w:p w14:paraId="0BB2B459" w14:textId="77777777" w:rsidR="00F56A6C" w:rsidRDefault="004E05EB">
            <w:pPr>
              <w:spacing w:after="0"/>
            </w:pPr>
            <w:r>
              <w:rPr>
                <w:color w:val="232D3F"/>
              </w:rPr>
              <w:t>Download plan PDF</w:t>
            </w:r>
          </w:p>
        </w:tc>
        <w:tc>
          <w:tcPr>
            <w:tcW w:w="1446" w:type="dxa"/>
            <w:shd w:val="clear" w:color="auto" w:fill="F7F8FA"/>
            <w:tcMar>
              <w:top w:w="35" w:type="dxa"/>
              <w:left w:w="55" w:type="dxa"/>
              <w:bottom w:w="35" w:type="dxa"/>
              <w:right w:w="55" w:type="dxa"/>
            </w:tcMar>
            <w:vAlign w:val="center"/>
          </w:tcPr>
          <w:p w14:paraId="61BD7320" w14:textId="77777777" w:rsidR="00F56A6C" w:rsidRDefault="004E05EB">
            <w:pPr>
              <w:spacing w:after="0"/>
            </w:pPr>
            <w:r>
              <w:rPr>
                <w:color w:val="232D3F"/>
              </w:rPr>
              <w:t>Signed-in user</w:t>
            </w:r>
          </w:p>
        </w:tc>
        <w:tc>
          <w:tcPr>
            <w:tcW w:w="2731" w:type="dxa"/>
            <w:shd w:val="clear" w:color="auto" w:fill="F7F8FA"/>
            <w:tcMar>
              <w:top w:w="35" w:type="dxa"/>
              <w:left w:w="55" w:type="dxa"/>
              <w:bottom w:w="35" w:type="dxa"/>
              <w:right w:w="55" w:type="dxa"/>
            </w:tcMar>
            <w:vAlign w:val="center"/>
          </w:tcPr>
          <w:p w14:paraId="3BF686B1" w14:textId="77777777" w:rsidR="00F56A6C" w:rsidRDefault="004E05EB">
            <w:pPr>
              <w:spacing w:after="0"/>
            </w:pPr>
            <w:r>
              <w:rPr>
                <w:color w:val="232D3F"/>
              </w:rPr>
              <w:t>Owned report exists</w:t>
            </w:r>
          </w:p>
        </w:tc>
        <w:tc>
          <w:tcPr>
            <w:tcW w:w="2570" w:type="dxa"/>
            <w:shd w:val="clear" w:color="auto" w:fill="F7F8FA"/>
            <w:tcMar>
              <w:top w:w="35" w:type="dxa"/>
              <w:left w:w="55" w:type="dxa"/>
              <w:bottom w:w="35" w:type="dxa"/>
              <w:right w:w="55" w:type="dxa"/>
            </w:tcMar>
            <w:vAlign w:val="center"/>
          </w:tcPr>
          <w:p w14:paraId="7B99F5A3" w14:textId="77777777" w:rsidR="00F56A6C" w:rsidRDefault="004E05EB">
            <w:pPr>
              <w:spacing w:after="0"/>
            </w:pPr>
            <w:r>
              <w:rPr>
                <w:color w:val="232D3F"/>
              </w:rPr>
              <w:t>PDF attachment returned.</w:t>
            </w:r>
          </w:p>
        </w:tc>
      </w:tr>
      <w:tr w:rsidR="00F56A6C" w14:paraId="44A186EB" w14:textId="77777777">
        <w:trPr>
          <w:jc w:val="center"/>
        </w:trPr>
        <w:tc>
          <w:tcPr>
            <w:tcW w:w="1821" w:type="dxa"/>
            <w:tcMar>
              <w:top w:w="35" w:type="dxa"/>
              <w:left w:w="55" w:type="dxa"/>
              <w:bottom w:w="35" w:type="dxa"/>
              <w:right w:w="55" w:type="dxa"/>
            </w:tcMar>
            <w:vAlign w:val="center"/>
          </w:tcPr>
          <w:p w14:paraId="0324F8F9" w14:textId="77777777" w:rsidR="00F56A6C" w:rsidRDefault="004E05EB">
            <w:pPr>
              <w:spacing w:after="0"/>
            </w:pPr>
            <w:r>
              <w:rPr>
                <w:color w:val="232D3F"/>
              </w:rPr>
              <w:t>Log out</w:t>
            </w:r>
          </w:p>
        </w:tc>
        <w:tc>
          <w:tcPr>
            <w:tcW w:w="1446" w:type="dxa"/>
            <w:tcMar>
              <w:top w:w="35" w:type="dxa"/>
              <w:left w:w="55" w:type="dxa"/>
              <w:bottom w:w="35" w:type="dxa"/>
              <w:right w:w="55" w:type="dxa"/>
            </w:tcMar>
            <w:vAlign w:val="center"/>
          </w:tcPr>
          <w:p w14:paraId="3C700FDF" w14:textId="77777777" w:rsidR="00F56A6C" w:rsidRDefault="004E05EB">
            <w:pPr>
              <w:spacing w:after="0"/>
            </w:pPr>
            <w:r>
              <w:rPr>
                <w:color w:val="232D3F"/>
              </w:rPr>
              <w:t>Signed-in user</w:t>
            </w:r>
          </w:p>
        </w:tc>
        <w:tc>
          <w:tcPr>
            <w:tcW w:w="2731" w:type="dxa"/>
            <w:tcMar>
              <w:top w:w="35" w:type="dxa"/>
              <w:left w:w="55" w:type="dxa"/>
              <w:bottom w:w="35" w:type="dxa"/>
              <w:right w:w="55" w:type="dxa"/>
            </w:tcMar>
            <w:vAlign w:val="center"/>
          </w:tcPr>
          <w:p w14:paraId="321DA652" w14:textId="77777777" w:rsidR="00F56A6C" w:rsidRDefault="004E05EB">
            <w:pPr>
              <w:spacing w:after="0"/>
            </w:pPr>
            <w:r>
              <w:rPr>
                <w:color w:val="232D3F"/>
              </w:rPr>
              <w:t>Session cookie present</w:t>
            </w:r>
          </w:p>
        </w:tc>
        <w:tc>
          <w:tcPr>
            <w:tcW w:w="2570" w:type="dxa"/>
            <w:tcMar>
              <w:top w:w="35" w:type="dxa"/>
              <w:left w:w="55" w:type="dxa"/>
              <w:bottom w:w="35" w:type="dxa"/>
              <w:right w:w="55" w:type="dxa"/>
            </w:tcMar>
            <w:vAlign w:val="center"/>
          </w:tcPr>
          <w:p w14:paraId="36826D22" w14:textId="77777777" w:rsidR="00F56A6C" w:rsidRDefault="004E05EB">
            <w:pPr>
              <w:spacing w:after="0"/>
            </w:pPr>
            <w:r>
              <w:rPr>
                <w:color w:val="232D3F"/>
              </w:rPr>
              <w:t>Cookie cleared and token blacklisted.</w:t>
            </w:r>
          </w:p>
        </w:tc>
      </w:tr>
    </w:tbl>
    <w:p w14:paraId="03C1CFD9" w14:textId="77777777" w:rsidR="00F56A6C" w:rsidRDefault="00F56A6C">
      <w:pPr>
        <w:spacing w:after="40" w:line="240" w:lineRule="auto"/>
      </w:pP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2B786000" w14:textId="77777777">
        <w:tc>
          <w:tcPr>
            <w:tcW w:w="8309" w:type="dxa"/>
            <w:shd w:val="clear" w:color="auto" w:fill="EEF2F7"/>
            <w:tcMar>
              <w:top w:w="100" w:type="dxa"/>
              <w:left w:w="120" w:type="dxa"/>
              <w:bottom w:w="100" w:type="dxa"/>
              <w:right w:w="120" w:type="dxa"/>
            </w:tcMar>
          </w:tcPr>
          <w:p w14:paraId="3D4F6F94" w14:textId="77777777" w:rsidR="00F56A6C" w:rsidRDefault="004E05EB">
            <w:pPr>
              <w:spacing w:after="0"/>
            </w:pPr>
            <w:r>
              <w:rPr>
                <w:b/>
                <w:color w:val="1F416E"/>
              </w:rPr>
              <w:t xml:space="preserve">ERROR SCENARIOS: </w:t>
            </w:r>
            <w:r>
              <w:rPr>
                <w:color w:val="232D3F"/>
              </w:rPr>
              <w:t>Missing role/profile results in 400; missing or invalid session in 401; missing report in 404; generation failures may return 500.</w:t>
            </w:r>
          </w:p>
        </w:tc>
      </w:tr>
    </w:tbl>
    <w:p w14:paraId="4407B4AB" w14:textId="77777777" w:rsidR="00F56A6C" w:rsidRDefault="00F56A6C">
      <w:pPr>
        <w:spacing w:after="40" w:line="240" w:lineRule="auto"/>
      </w:pPr>
    </w:p>
    <w:p w14:paraId="76AAE7B3" w14:textId="77777777" w:rsidR="00F56A6C" w:rsidRDefault="004E05EB">
      <w:pPr>
        <w:keepNext/>
        <w:spacing w:after="160" w:line="240" w:lineRule="auto"/>
      </w:pPr>
      <w:r>
        <w:rPr>
          <w:b/>
          <w:color w:val="1F3252"/>
          <w:sz w:val="32"/>
          <w:u w:val="single"/>
        </w:rPr>
        <w:t>CHAPTER 6 - AI METHODOLOGY</w:t>
      </w:r>
    </w:p>
    <w:p w14:paraId="1587A73B" w14:textId="77777777" w:rsidR="00F56A6C" w:rsidRDefault="004E05EB">
      <w:pPr>
        <w:keepNext/>
        <w:spacing w:before="100" w:after="60" w:line="240" w:lineRule="auto"/>
      </w:pPr>
      <w:r>
        <w:rPr>
          <w:b/>
          <w:color w:val="274A74"/>
          <w:sz w:val="28"/>
        </w:rPr>
        <w:t>6.1 Input preparation</w:t>
      </w:r>
    </w:p>
    <w:p w14:paraId="102736D0" w14:textId="77777777" w:rsidR="00F56A6C" w:rsidRDefault="004E05EB">
      <w:pPr>
        <w:spacing w:after="140"/>
      </w:pPr>
      <w:r>
        <w:rPr>
          <w:color w:val="232D3F"/>
        </w:rPr>
        <w:t>The report-generation controller receives a job description and either a file or self-description. For an uploaded file, the backend attempts PDF text extraction and passes extracted text to the AI service. A self-description can be supplied directly. The service interpolates these values into a prompt that asks for an interview report using the configured JSON shape.</w:t>
      </w:r>
    </w:p>
    <w:p w14:paraId="4B6E7BC4" w14:textId="77777777" w:rsidR="00F56A6C" w:rsidRDefault="004E05EB">
      <w:pPr>
        <w:keepNext/>
        <w:spacing w:before="100" w:after="60" w:line="240" w:lineRule="auto"/>
      </w:pPr>
      <w:r>
        <w:rPr>
          <w:b/>
          <w:color w:val="274A74"/>
          <w:sz w:val="28"/>
        </w:rPr>
        <w:t>6.2 Structured output schema</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570"/>
        <w:gridCol w:w="5998"/>
      </w:tblGrid>
      <w:tr w:rsidR="00F56A6C" w14:paraId="70322959" w14:textId="77777777">
        <w:trPr>
          <w:jc w:val="center"/>
        </w:trPr>
        <w:tc>
          <w:tcPr>
            <w:tcW w:w="2570" w:type="dxa"/>
            <w:shd w:val="clear" w:color="auto" w:fill="E8EDF5"/>
            <w:tcMar>
              <w:top w:w="35" w:type="dxa"/>
              <w:left w:w="55" w:type="dxa"/>
              <w:bottom w:w="35" w:type="dxa"/>
              <w:right w:w="55" w:type="dxa"/>
            </w:tcMar>
            <w:vAlign w:val="center"/>
          </w:tcPr>
          <w:p w14:paraId="688EDC80" w14:textId="77777777" w:rsidR="00F56A6C" w:rsidRDefault="004E05EB">
            <w:pPr>
              <w:spacing w:after="0"/>
            </w:pPr>
            <w:r>
              <w:rPr>
                <w:b/>
                <w:color w:val="1F3252"/>
              </w:rPr>
              <w:t>FIELD</w:t>
            </w:r>
          </w:p>
        </w:tc>
        <w:tc>
          <w:tcPr>
            <w:tcW w:w="5998" w:type="dxa"/>
            <w:shd w:val="clear" w:color="auto" w:fill="E8EDF5"/>
            <w:tcMar>
              <w:top w:w="35" w:type="dxa"/>
              <w:left w:w="55" w:type="dxa"/>
              <w:bottom w:w="35" w:type="dxa"/>
              <w:right w:w="55" w:type="dxa"/>
            </w:tcMar>
            <w:vAlign w:val="center"/>
          </w:tcPr>
          <w:p w14:paraId="4BAE1395" w14:textId="77777777" w:rsidR="00F56A6C" w:rsidRDefault="004E05EB">
            <w:pPr>
              <w:spacing w:after="0"/>
            </w:pPr>
            <w:r>
              <w:rPr>
                <w:b/>
                <w:color w:val="1F3252"/>
              </w:rPr>
              <w:t>EXPECTED CONTENT</w:t>
            </w:r>
          </w:p>
        </w:tc>
      </w:tr>
      <w:tr w:rsidR="00F56A6C" w14:paraId="110C5B57" w14:textId="77777777">
        <w:trPr>
          <w:jc w:val="center"/>
        </w:trPr>
        <w:tc>
          <w:tcPr>
            <w:tcW w:w="2570" w:type="dxa"/>
            <w:tcMar>
              <w:top w:w="35" w:type="dxa"/>
              <w:left w:w="55" w:type="dxa"/>
              <w:bottom w:w="35" w:type="dxa"/>
              <w:right w:w="55" w:type="dxa"/>
            </w:tcMar>
            <w:vAlign w:val="center"/>
          </w:tcPr>
          <w:p w14:paraId="4F691C97" w14:textId="77777777" w:rsidR="00F56A6C" w:rsidRDefault="004E05EB">
            <w:pPr>
              <w:spacing w:after="0"/>
            </w:pPr>
            <w:r>
              <w:rPr>
                <w:color w:val="232D3F"/>
              </w:rPr>
              <w:t>title</w:t>
            </w:r>
          </w:p>
        </w:tc>
        <w:tc>
          <w:tcPr>
            <w:tcW w:w="5998" w:type="dxa"/>
            <w:tcMar>
              <w:top w:w="35" w:type="dxa"/>
              <w:left w:w="55" w:type="dxa"/>
              <w:bottom w:w="35" w:type="dxa"/>
              <w:right w:w="55" w:type="dxa"/>
            </w:tcMar>
            <w:vAlign w:val="center"/>
          </w:tcPr>
          <w:p w14:paraId="0E7A9E02" w14:textId="77777777" w:rsidR="00F56A6C" w:rsidRDefault="004E05EB">
            <w:pPr>
              <w:spacing w:after="0"/>
            </w:pPr>
            <w:r>
              <w:rPr>
                <w:color w:val="232D3F"/>
              </w:rPr>
              <w:t>Job title or report heading.</w:t>
            </w:r>
          </w:p>
        </w:tc>
      </w:tr>
      <w:tr w:rsidR="00F56A6C" w14:paraId="29E66D37" w14:textId="77777777">
        <w:trPr>
          <w:jc w:val="center"/>
        </w:trPr>
        <w:tc>
          <w:tcPr>
            <w:tcW w:w="2570" w:type="dxa"/>
            <w:shd w:val="clear" w:color="auto" w:fill="F7F8FA"/>
            <w:tcMar>
              <w:top w:w="35" w:type="dxa"/>
              <w:left w:w="55" w:type="dxa"/>
              <w:bottom w:w="35" w:type="dxa"/>
              <w:right w:w="55" w:type="dxa"/>
            </w:tcMar>
            <w:vAlign w:val="center"/>
          </w:tcPr>
          <w:p w14:paraId="2218DD51" w14:textId="77777777" w:rsidR="00F56A6C" w:rsidRDefault="004E05EB">
            <w:pPr>
              <w:spacing w:after="0"/>
            </w:pPr>
            <w:r>
              <w:rPr>
                <w:color w:val="232D3F"/>
              </w:rPr>
              <w:t>matchScore</w:t>
            </w:r>
          </w:p>
        </w:tc>
        <w:tc>
          <w:tcPr>
            <w:tcW w:w="5998" w:type="dxa"/>
            <w:shd w:val="clear" w:color="auto" w:fill="F7F8FA"/>
            <w:tcMar>
              <w:top w:w="35" w:type="dxa"/>
              <w:left w:w="55" w:type="dxa"/>
              <w:bottom w:w="35" w:type="dxa"/>
              <w:right w:w="55" w:type="dxa"/>
            </w:tcMar>
            <w:vAlign w:val="center"/>
          </w:tcPr>
          <w:p w14:paraId="2EEF358F" w14:textId="77777777" w:rsidR="00F56A6C" w:rsidRDefault="004E05EB">
            <w:pPr>
              <w:spacing w:after="0"/>
            </w:pPr>
            <w:r>
              <w:rPr>
                <w:color w:val="232D3F"/>
              </w:rPr>
              <w:t>Numeric alignment estimate from 0 to 100.</w:t>
            </w:r>
          </w:p>
        </w:tc>
      </w:tr>
      <w:tr w:rsidR="00F56A6C" w14:paraId="3B566CEE" w14:textId="77777777">
        <w:trPr>
          <w:jc w:val="center"/>
        </w:trPr>
        <w:tc>
          <w:tcPr>
            <w:tcW w:w="2570" w:type="dxa"/>
            <w:tcMar>
              <w:top w:w="35" w:type="dxa"/>
              <w:left w:w="55" w:type="dxa"/>
              <w:bottom w:w="35" w:type="dxa"/>
              <w:right w:w="55" w:type="dxa"/>
            </w:tcMar>
            <w:vAlign w:val="center"/>
          </w:tcPr>
          <w:p w14:paraId="07F8AEA6" w14:textId="77777777" w:rsidR="00F56A6C" w:rsidRDefault="004E05EB">
            <w:pPr>
              <w:spacing w:after="0"/>
            </w:pPr>
            <w:r>
              <w:rPr>
                <w:color w:val="232D3F"/>
              </w:rPr>
              <w:t>technicalQuestions</w:t>
            </w:r>
          </w:p>
        </w:tc>
        <w:tc>
          <w:tcPr>
            <w:tcW w:w="5998" w:type="dxa"/>
            <w:tcMar>
              <w:top w:w="35" w:type="dxa"/>
              <w:left w:w="55" w:type="dxa"/>
              <w:bottom w:w="35" w:type="dxa"/>
              <w:right w:w="55" w:type="dxa"/>
            </w:tcMar>
            <w:vAlign w:val="center"/>
          </w:tcPr>
          <w:p w14:paraId="6A50DDB6" w14:textId="77777777" w:rsidR="00F56A6C" w:rsidRDefault="004E05EB">
            <w:pPr>
              <w:spacing w:after="0"/>
            </w:pPr>
            <w:r>
              <w:rPr>
                <w:color w:val="232D3F"/>
              </w:rPr>
              <w:t>Question, interviewer intention and suggested answer.</w:t>
            </w:r>
          </w:p>
        </w:tc>
      </w:tr>
      <w:tr w:rsidR="00F56A6C" w14:paraId="2D984B49" w14:textId="77777777">
        <w:trPr>
          <w:jc w:val="center"/>
        </w:trPr>
        <w:tc>
          <w:tcPr>
            <w:tcW w:w="2570" w:type="dxa"/>
            <w:shd w:val="clear" w:color="auto" w:fill="F7F8FA"/>
            <w:tcMar>
              <w:top w:w="35" w:type="dxa"/>
              <w:left w:w="55" w:type="dxa"/>
              <w:bottom w:w="35" w:type="dxa"/>
              <w:right w:w="55" w:type="dxa"/>
            </w:tcMar>
            <w:vAlign w:val="center"/>
          </w:tcPr>
          <w:p w14:paraId="7D9DA9D1" w14:textId="77777777" w:rsidR="00F56A6C" w:rsidRDefault="004E05EB">
            <w:pPr>
              <w:spacing w:after="0"/>
            </w:pPr>
            <w:r>
              <w:rPr>
                <w:color w:val="232D3F"/>
              </w:rPr>
              <w:t>behavioralQuestions</w:t>
            </w:r>
          </w:p>
        </w:tc>
        <w:tc>
          <w:tcPr>
            <w:tcW w:w="5998" w:type="dxa"/>
            <w:shd w:val="clear" w:color="auto" w:fill="F7F8FA"/>
            <w:tcMar>
              <w:top w:w="35" w:type="dxa"/>
              <w:left w:w="55" w:type="dxa"/>
              <w:bottom w:w="35" w:type="dxa"/>
              <w:right w:w="55" w:type="dxa"/>
            </w:tcMar>
            <w:vAlign w:val="center"/>
          </w:tcPr>
          <w:p w14:paraId="2488C272" w14:textId="77777777" w:rsidR="00F56A6C" w:rsidRDefault="004E05EB">
            <w:pPr>
              <w:spacing w:after="0"/>
            </w:pPr>
            <w:r>
              <w:rPr>
                <w:color w:val="232D3F"/>
              </w:rPr>
              <w:t>Question, intention and suggested answer.</w:t>
            </w:r>
          </w:p>
        </w:tc>
      </w:tr>
      <w:tr w:rsidR="00F56A6C" w14:paraId="71B7C0C3" w14:textId="77777777">
        <w:trPr>
          <w:jc w:val="center"/>
        </w:trPr>
        <w:tc>
          <w:tcPr>
            <w:tcW w:w="2570" w:type="dxa"/>
            <w:tcMar>
              <w:top w:w="35" w:type="dxa"/>
              <w:left w:w="55" w:type="dxa"/>
              <w:bottom w:w="35" w:type="dxa"/>
              <w:right w:w="55" w:type="dxa"/>
            </w:tcMar>
            <w:vAlign w:val="center"/>
          </w:tcPr>
          <w:p w14:paraId="468CE804" w14:textId="77777777" w:rsidR="00F56A6C" w:rsidRDefault="004E05EB">
            <w:pPr>
              <w:spacing w:after="0"/>
            </w:pPr>
            <w:r>
              <w:rPr>
                <w:color w:val="232D3F"/>
              </w:rPr>
              <w:t>skillGaps</w:t>
            </w:r>
          </w:p>
        </w:tc>
        <w:tc>
          <w:tcPr>
            <w:tcW w:w="5998" w:type="dxa"/>
            <w:tcMar>
              <w:top w:w="35" w:type="dxa"/>
              <w:left w:w="55" w:type="dxa"/>
              <w:bottom w:w="35" w:type="dxa"/>
              <w:right w:w="55" w:type="dxa"/>
            </w:tcMar>
            <w:vAlign w:val="center"/>
          </w:tcPr>
          <w:p w14:paraId="26ADB9A5" w14:textId="77777777" w:rsidR="00F56A6C" w:rsidRDefault="004E05EB">
            <w:pPr>
              <w:spacing w:after="0"/>
            </w:pPr>
            <w:r>
              <w:rPr>
                <w:color w:val="232D3F"/>
              </w:rPr>
              <w:t>Skill plus low / medium / high severity.</w:t>
            </w:r>
          </w:p>
        </w:tc>
      </w:tr>
      <w:tr w:rsidR="00F56A6C" w14:paraId="1F95C1AF" w14:textId="77777777">
        <w:trPr>
          <w:jc w:val="center"/>
        </w:trPr>
        <w:tc>
          <w:tcPr>
            <w:tcW w:w="2570" w:type="dxa"/>
            <w:shd w:val="clear" w:color="auto" w:fill="F7F8FA"/>
            <w:tcMar>
              <w:top w:w="35" w:type="dxa"/>
              <w:left w:w="55" w:type="dxa"/>
              <w:bottom w:w="35" w:type="dxa"/>
              <w:right w:w="55" w:type="dxa"/>
            </w:tcMar>
            <w:vAlign w:val="center"/>
          </w:tcPr>
          <w:p w14:paraId="316AE02B" w14:textId="77777777" w:rsidR="00F56A6C" w:rsidRDefault="004E05EB">
            <w:pPr>
              <w:spacing w:after="0"/>
            </w:pPr>
            <w:r>
              <w:rPr>
                <w:color w:val="232D3F"/>
              </w:rPr>
              <w:lastRenderedPageBreak/>
              <w:t>preparationPlan</w:t>
            </w:r>
          </w:p>
        </w:tc>
        <w:tc>
          <w:tcPr>
            <w:tcW w:w="5998" w:type="dxa"/>
            <w:shd w:val="clear" w:color="auto" w:fill="F7F8FA"/>
            <w:tcMar>
              <w:top w:w="35" w:type="dxa"/>
              <w:left w:w="55" w:type="dxa"/>
              <w:bottom w:w="35" w:type="dxa"/>
              <w:right w:w="55" w:type="dxa"/>
            </w:tcMar>
            <w:vAlign w:val="center"/>
          </w:tcPr>
          <w:p w14:paraId="6C2697AD" w14:textId="77777777" w:rsidR="00F56A6C" w:rsidRDefault="004E05EB">
            <w:pPr>
              <w:spacing w:after="0"/>
            </w:pPr>
            <w:r>
              <w:rPr>
                <w:color w:val="232D3F"/>
              </w:rPr>
              <w:t>Day number, focus and actionable tasks.</w:t>
            </w:r>
          </w:p>
        </w:tc>
      </w:tr>
    </w:tbl>
    <w:p w14:paraId="4F341789" w14:textId="77777777" w:rsidR="00F56A6C" w:rsidRDefault="00F56A6C">
      <w:pPr>
        <w:spacing w:after="40" w:line="240" w:lineRule="auto"/>
      </w:pPr>
    </w:p>
    <w:p w14:paraId="1C77CF1E" w14:textId="77777777" w:rsidR="00F56A6C" w:rsidRDefault="004E05EB">
      <w:pPr>
        <w:keepNext/>
        <w:spacing w:before="100" w:after="60" w:line="240" w:lineRule="auto"/>
      </w:pPr>
      <w:r>
        <w:rPr>
          <w:b/>
          <w:color w:val="274A74"/>
          <w:sz w:val="28"/>
        </w:rPr>
        <w:t>6.3 Model interaction</w:t>
      </w:r>
    </w:p>
    <w:p w14:paraId="3B517E67" w14:textId="77777777" w:rsidR="00F56A6C" w:rsidRDefault="004E05EB">
      <w:pPr>
        <w:spacing w:after="140"/>
      </w:pPr>
      <w:r>
        <w:rPr>
          <w:color w:val="232D3F"/>
        </w:rPr>
        <w:t>The backend calls Google Gemini using gemini-3.1-flash-lite and requests application/json with a schema generated from Zod. The service parses the returned text as JSON. This constrains response format, but the source does not show independent factual verification, a deterministic scoring rubric, retry policy or model fallback. A syntactically valid response can still contain vague, unsupported or misleading advice.</w:t>
      </w:r>
    </w:p>
    <w:p w14:paraId="406AFA5A" w14:textId="77777777" w:rsidR="00F56A6C" w:rsidRDefault="004E05EB">
      <w:pPr>
        <w:keepNext/>
        <w:spacing w:before="100" w:after="60" w:line="240" w:lineRule="auto"/>
      </w:pPr>
      <w:r>
        <w:rPr>
          <w:b/>
          <w:color w:val="274A74"/>
          <w:sz w:val="28"/>
        </w:rPr>
        <w:t>6.4 Responsible AI considerations</w:t>
      </w:r>
    </w:p>
    <w:p w14:paraId="63132CBA" w14:textId="77777777" w:rsidR="00F56A6C" w:rsidRDefault="004E05EB">
      <w:pPr>
        <w:spacing w:after="140"/>
        <w:ind w:left="403" w:hanging="288"/>
      </w:pPr>
      <w:r>
        <w:rPr>
          <w:color w:val="232D3F"/>
        </w:rPr>
        <w:t>-  A match score is an AI estimate, not an objective hiring result.</w:t>
      </w:r>
    </w:p>
    <w:p w14:paraId="71A7DA32" w14:textId="77777777" w:rsidR="00F56A6C" w:rsidRDefault="004E05EB">
      <w:pPr>
        <w:spacing w:after="140"/>
        <w:ind w:left="403" w:hanging="288"/>
      </w:pPr>
      <w:r>
        <w:rPr>
          <w:color w:val="232D3F"/>
        </w:rPr>
        <w:t>-  Output quality depends on completeness and accuracy of supplied inputs.</w:t>
      </w:r>
    </w:p>
    <w:p w14:paraId="4F6AAF51" w14:textId="77777777" w:rsidR="00F56A6C" w:rsidRDefault="004E05EB">
      <w:pPr>
        <w:spacing w:after="140"/>
        <w:ind w:left="403" w:hanging="288"/>
      </w:pPr>
      <w:r>
        <w:rPr>
          <w:color w:val="232D3F"/>
        </w:rPr>
        <w:t>-  Candidates should verify technical claims and personalize suggested answers.</w:t>
      </w:r>
    </w:p>
    <w:p w14:paraId="4AD499B5" w14:textId="77777777" w:rsidR="00F56A6C" w:rsidRDefault="004E05EB">
      <w:pPr>
        <w:spacing w:after="140"/>
        <w:ind w:left="403" w:hanging="288"/>
      </w:pPr>
      <w:r>
        <w:rPr>
          <w:color w:val="232D3F"/>
        </w:rPr>
        <w:t>-  Avoid submitting third-party confidential data without permission.</w:t>
      </w:r>
    </w:p>
    <w:p w14:paraId="59198214" w14:textId="77777777" w:rsidR="00F56A6C" w:rsidRDefault="004E05EB">
      <w:pPr>
        <w:spacing w:after="140"/>
        <w:ind w:left="403" w:hanging="288"/>
      </w:pPr>
      <w:r>
        <w:rPr>
          <w:color w:val="232D3F"/>
        </w:rPr>
        <w:t>-  Test for biased assumptions, fabricated recommendations and unsafe output.</w:t>
      </w:r>
    </w:p>
    <w:p w14:paraId="42A0247D" w14:textId="77777777" w:rsidR="00F56A6C" w:rsidRDefault="004E05EB">
      <w:pPr>
        <w:spacing w:after="140"/>
      </w:pPr>
      <w:r>
        <w:rPr>
          <w:color w:val="232D3F"/>
        </w:rPr>
        <w:t>For academic presentation, describe the output as AI-assisted; do not claim guaranteed accuracy or job placement.</w:t>
      </w:r>
    </w:p>
    <w:p w14:paraId="14A4A67B" w14:textId="77777777" w:rsidR="00F56A6C" w:rsidRDefault="004E05EB">
      <w:pPr>
        <w:keepNext/>
        <w:spacing w:after="160" w:line="240" w:lineRule="auto"/>
      </w:pPr>
      <w:r>
        <w:rPr>
          <w:b/>
          <w:color w:val="1F3252"/>
          <w:sz w:val="32"/>
          <w:u w:val="single"/>
        </w:rPr>
        <w:t>CHAPTER 6 - API AND SECURITY DESIGN</w:t>
      </w:r>
    </w:p>
    <w:p w14:paraId="0B9372B6" w14:textId="77777777" w:rsidR="00F56A6C" w:rsidRDefault="004E05EB">
      <w:pPr>
        <w:keepNext/>
        <w:spacing w:before="100" w:after="60" w:line="240" w:lineRule="auto"/>
      </w:pPr>
      <w:r>
        <w:rPr>
          <w:b/>
          <w:color w:val="274A74"/>
          <w:sz w:val="28"/>
        </w:rPr>
        <w:t>6.5 API design</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803"/>
        <w:gridCol w:w="3534"/>
        <w:gridCol w:w="1821"/>
        <w:gridCol w:w="2410"/>
      </w:tblGrid>
      <w:tr w:rsidR="00F56A6C" w14:paraId="1DABC9C8" w14:textId="77777777">
        <w:trPr>
          <w:jc w:val="center"/>
        </w:trPr>
        <w:tc>
          <w:tcPr>
            <w:tcW w:w="803" w:type="dxa"/>
            <w:shd w:val="clear" w:color="auto" w:fill="E8EDF5"/>
            <w:tcMar>
              <w:top w:w="35" w:type="dxa"/>
              <w:left w:w="55" w:type="dxa"/>
              <w:bottom w:w="35" w:type="dxa"/>
              <w:right w:w="55" w:type="dxa"/>
            </w:tcMar>
            <w:vAlign w:val="center"/>
          </w:tcPr>
          <w:p w14:paraId="32A4622C" w14:textId="77777777" w:rsidR="00F56A6C" w:rsidRDefault="004E05EB">
            <w:pPr>
              <w:spacing w:after="0"/>
            </w:pPr>
            <w:r>
              <w:rPr>
                <w:b/>
                <w:color w:val="1F3252"/>
              </w:rPr>
              <w:t>METHOD</w:t>
            </w:r>
          </w:p>
        </w:tc>
        <w:tc>
          <w:tcPr>
            <w:tcW w:w="3534" w:type="dxa"/>
            <w:shd w:val="clear" w:color="auto" w:fill="E8EDF5"/>
            <w:tcMar>
              <w:top w:w="35" w:type="dxa"/>
              <w:left w:w="55" w:type="dxa"/>
              <w:bottom w:w="35" w:type="dxa"/>
              <w:right w:w="55" w:type="dxa"/>
            </w:tcMar>
            <w:vAlign w:val="center"/>
          </w:tcPr>
          <w:p w14:paraId="6756F259" w14:textId="77777777" w:rsidR="00F56A6C" w:rsidRDefault="004E05EB">
            <w:pPr>
              <w:spacing w:after="0"/>
            </w:pPr>
            <w:r>
              <w:rPr>
                <w:b/>
                <w:color w:val="1F3252"/>
              </w:rPr>
              <w:t>PATH</w:t>
            </w:r>
          </w:p>
        </w:tc>
        <w:tc>
          <w:tcPr>
            <w:tcW w:w="1821" w:type="dxa"/>
            <w:shd w:val="clear" w:color="auto" w:fill="E8EDF5"/>
            <w:tcMar>
              <w:top w:w="35" w:type="dxa"/>
              <w:left w:w="55" w:type="dxa"/>
              <w:bottom w:w="35" w:type="dxa"/>
              <w:right w:w="55" w:type="dxa"/>
            </w:tcMar>
            <w:vAlign w:val="center"/>
          </w:tcPr>
          <w:p w14:paraId="0D9C1B4C" w14:textId="77777777" w:rsidR="00F56A6C" w:rsidRDefault="004E05EB">
            <w:pPr>
              <w:spacing w:after="0"/>
            </w:pPr>
            <w:r>
              <w:rPr>
                <w:b/>
                <w:color w:val="1F3252"/>
              </w:rPr>
              <w:t>ACCESS</w:t>
            </w:r>
          </w:p>
        </w:tc>
        <w:tc>
          <w:tcPr>
            <w:tcW w:w="2410" w:type="dxa"/>
            <w:shd w:val="clear" w:color="auto" w:fill="E8EDF5"/>
            <w:tcMar>
              <w:top w:w="35" w:type="dxa"/>
              <w:left w:w="55" w:type="dxa"/>
              <w:bottom w:w="35" w:type="dxa"/>
              <w:right w:w="55" w:type="dxa"/>
            </w:tcMar>
            <w:vAlign w:val="center"/>
          </w:tcPr>
          <w:p w14:paraId="38CFF9B8" w14:textId="77777777" w:rsidR="00F56A6C" w:rsidRDefault="004E05EB">
            <w:pPr>
              <w:spacing w:after="0"/>
            </w:pPr>
            <w:r>
              <w:rPr>
                <w:b/>
                <w:color w:val="1F3252"/>
              </w:rPr>
              <w:t>PURPOSE</w:t>
            </w:r>
          </w:p>
        </w:tc>
      </w:tr>
      <w:tr w:rsidR="00F56A6C" w14:paraId="2BBD08DD" w14:textId="77777777">
        <w:trPr>
          <w:jc w:val="center"/>
        </w:trPr>
        <w:tc>
          <w:tcPr>
            <w:tcW w:w="803" w:type="dxa"/>
            <w:tcMar>
              <w:top w:w="35" w:type="dxa"/>
              <w:left w:w="55" w:type="dxa"/>
              <w:bottom w:w="35" w:type="dxa"/>
              <w:right w:w="55" w:type="dxa"/>
            </w:tcMar>
            <w:vAlign w:val="center"/>
          </w:tcPr>
          <w:p w14:paraId="6268D180" w14:textId="77777777" w:rsidR="00F56A6C" w:rsidRDefault="004E05EB">
            <w:pPr>
              <w:spacing w:after="0"/>
            </w:pPr>
            <w:r>
              <w:rPr>
                <w:color w:val="232D3F"/>
              </w:rPr>
              <w:t>GET</w:t>
            </w:r>
          </w:p>
        </w:tc>
        <w:tc>
          <w:tcPr>
            <w:tcW w:w="3534" w:type="dxa"/>
            <w:tcMar>
              <w:top w:w="35" w:type="dxa"/>
              <w:left w:w="55" w:type="dxa"/>
              <w:bottom w:w="35" w:type="dxa"/>
              <w:right w:w="55" w:type="dxa"/>
            </w:tcMar>
            <w:vAlign w:val="center"/>
          </w:tcPr>
          <w:p w14:paraId="6A39FF27" w14:textId="77777777" w:rsidR="00F56A6C" w:rsidRDefault="004E05EB">
            <w:pPr>
              <w:spacing w:after="0"/>
            </w:pPr>
            <w:r>
              <w:rPr>
                <w:color w:val="232D3F"/>
              </w:rPr>
              <w:t>/</w:t>
            </w:r>
          </w:p>
        </w:tc>
        <w:tc>
          <w:tcPr>
            <w:tcW w:w="1821" w:type="dxa"/>
            <w:tcMar>
              <w:top w:w="35" w:type="dxa"/>
              <w:left w:w="55" w:type="dxa"/>
              <w:bottom w:w="35" w:type="dxa"/>
              <w:right w:w="55" w:type="dxa"/>
            </w:tcMar>
            <w:vAlign w:val="center"/>
          </w:tcPr>
          <w:p w14:paraId="4DFE6B56" w14:textId="77777777" w:rsidR="00F56A6C" w:rsidRDefault="004E05EB">
            <w:pPr>
              <w:spacing w:after="0"/>
            </w:pPr>
            <w:r>
              <w:rPr>
                <w:color w:val="232D3F"/>
              </w:rPr>
              <w:t>Public</w:t>
            </w:r>
          </w:p>
        </w:tc>
        <w:tc>
          <w:tcPr>
            <w:tcW w:w="2410" w:type="dxa"/>
            <w:tcMar>
              <w:top w:w="35" w:type="dxa"/>
              <w:left w:w="55" w:type="dxa"/>
              <w:bottom w:w="35" w:type="dxa"/>
              <w:right w:w="55" w:type="dxa"/>
            </w:tcMar>
            <w:vAlign w:val="center"/>
          </w:tcPr>
          <w:p w14:paraId="346898DC" w14:textId="77777777" w:rsidR="00F56A6C" w:rsidRDefault="004E05EB">
            <w:pPr>
              <w:spacing w:after="0"/>
            </w:pPr>
            <w:r>
              <w:rPr>
                <w:color w:val="232D3F"/>
              </w:rPr>
              <w:t>Service status JSON.</w:t>
            </w:r>
          </w:p>
        </w:tc>
      </w:tr>
      <w:tr w:rsidR="00F56A6C" w14:paraId="6F480FA7" w14:textId="77777777">
        <w:trPr>
          <w:jc w:val="center"/>
        </w:trPr>
        <w:tc>
          <w:tcPr>
            <w:tcW w:w="803" w:type="dxa"/>
            <w:shd w:val="clear" w:color="auto" w:fill="F7F8FA"/>
            <w:tcMar>
              <w:top w:w="35" w:type="dxa"/>
              <w:left w:w="55" w:type="dxa"/>
              <w:bottom w:w="35" w:type="dxa"/>
              <w:right w:w="55" w:type="dxa"/>
            </w:tcMar>
            <w:vAlign w:val="center"/>
          </w:tcPr>
          <w:p w14:paraId="0E09D111" w14:textId="77777777" w:rsidR="00F56A6C" w:rsidRDefault="004E05EB">
            <w:pPr>
              <w:spacing w:after="0"/>
            </w:pPr>
            <w:r>
              <w:rPr>
                <w:color w:val="232D3F"/>
              </w:rPr>
              <w:t>POST</w:t>
            </w:r>
          </w:p>
        </w:tc>
        <w:tc>
          <w:tcPr>
            <w:tcW w:w="3534" w:type="dxa"/>
            <w:shd w:val="clear" w:color="auto" w:fill="F7F8FA"/>
            <w:tcMar>
              <w:top w:w="35" w:type="dxa"/>
              <w:left w:w="55" w:type="dxa"/>
              <w:bottom w:w="35" w:type="dxa"/>
              <w:right w:w="55" w:type="dxa"/>
            </w:tcMar>
            <w:vAlign w:val="center"/>
          </w:tcPr>
          <w:p w14:paraId="29A6374B" w14:textId="77777777" w:rsidR="00F56A6C" w:rsidRDefault="004E05EB">
            <w:pPr>
              <w:spacing w:after="0"/>
            </w:pPr>
            <w:r>
              <w:rPr>
                <w:color w:val="232D3F"/>
              </w:rPr>
              <w:t>/api/auth/register</w:t>
            </w:r>
          </w:p>
        </w:tc>
        <w:tc>
          <w:tcPr>
            <w:tcW w:w="1821" w:type="dxa"/>
            <w:shd w:val="clear" w:color="auto" w:fill="F7F8FA"/>
            <w:tcMar>
              <w:top w:w="35" w:type="dxa"/>
              <w:left w:w="55" w:type="dxa"/>
              <w:bottom w:w="35" w:type="dxa"/>
              <w:right w:w="55" w:type="dxa"/>
            </w:tcMar>
            <w:vAlign w:val="center"/>
          </w:tcPr>
          <w:p w14:paraId="68A401F9" w14:textId="77777777" w:rsidR="00F56A6C" w:rsidRDefault="004E05EB">
            <w:pPr>
              <w:spacing w:after="0"/>
            </w:pPr>
            <w:r>
              <w:rPr>
                <w:color w:val="232D3F"/>
              </w:rPr>
              <w:t>Public</w:t>
            </w:r>
          </w:p>
        </w:tc>
        <w:tc>
          <w:tcPr>
            <w:tcW w:w="2410" w:type="dxa"/>
            <w:shd w:val="clear" w:color="auto" w:fill="F7F8FA"/>
            <w:tcMar>
              <w:top w:w="35" w:type="dxa"/>
              <w:left w:w="55" w:type="dxa"/>
              <w:bottom w:w="35" w:type="dxa"/>
              <w:right w:w="55" w:type="dxa"/>
            </w:tcMar>
            <w:vAlign w:val="center"/>
          </w:tcPr>
          <w:p w14:paraId="76ECA377" w14:textId="77777777" w:rsidR="00F56A6C" w:rsidRDefault="004E05EB">
            <w:pPr>
              <w:spacing w:after="0"/>
            </w:pPr>
            <w:r>
              <w:rPr>
                <w:color w:val="232D3F"/>
              </w:rPr>
              <w:t>Create an account.</w:t>
            </w:r>
          </w:p>
        </w:tc>
      </w:tr>
      <w:tr w:rsidR="00F56A6C" w14:paraId="285E37B0" w14:textId="77777777">
        <w:trPr>
          <w:jc w:val="center"/>
        </w:trPr>
        <w:tc>
          <w:tcPr>
            <w:tcW w:w="803" w:type="dxa"/>
            <w:tcMar>
              <w:top w:w="35" w:type="dxa"/>
              <w:left w:w="55" w:type="dxa"/>
              <w:bottom w:w="35" w:type="dxa"/>
              <w:right w:w="55" w:type="dxa"/>
            </w:tcMar>
            <w:vAlign w:val="center"/>
          </w:tcPr>
          <w:p w14:paraId="3A8D6A96" w14:textId="77777777" w:rsidR="00F56A6C" w:rsidRDefault="004E05EB">
            <w:pPr>
              <w:spacing w:after="0"/>
            </w:pPr>
            <w:r>
              <w:rPr>
                <w:color w:val="232D3F"/>
              </w:rPr>
              <w:t>POST</w:t>
            </w:r>
          </w:p>
        </w:tc>
        <w:tc>
          <w:tcPr>
            <w:tcW w:w="3534" w:type="dxa"/>
            <w:tcMar>
              <w:top w:w="35" w:type="dxa"/>
              <w:left w:w="55" w:type="dxa"/>
              <w:bottom w:w="35" w:type="dxa"/>
              <w:right w:w="55" w:type="dxa"/>
            </w:tcMar>
            <w:vAlign w:val="center"/>
          </w:tcPr>
          <w:p w14:paraId="5E3ECC24" w14:textId="77777777" w:rsidR="00F56A6C" w:rsidRDefault="004E05EB">
            <w:pPr>
              <w:spacing w:after="0"/>
            </w:pPr>
            <w:r>
              <w:rPr>
                <w:color w:val="232D3F"/>
              </w:rPr>
              <w:t>/api/auth/login</w:t>
            </w:r>
          </w:p>
        </w:tc>
        <w:tc>
          <w:tcPr>
            <w:tcW w:w="1821" w:type="dxa"/>
            <w:tcMar>
              <w:top w:w="35" w:type="dxa"/>
              <w:left w:w="55" w:type="dxa"/>
              <w:bottom w:w="35" w:type="dxa"/>
              <w:right w:w="55" w:type="dxa"/>
            </w:tcMar>
            <w:vAlign w:val="center"/>
          </w:tcPr>
          <w:p w14:paraId="2A2A5E24" w14:textId="77777777" w:rsidR="00F56A6C" w:rsidRDefault="004E05EB">
            <w:pPr>
              <w:spacing w:after="0"/>
            </w:pPr>
            <w:r>
              <w:rPr>
                <w:color w:val="232D3F"/>
              </w:rPr>
              <w:t>Public</w:t>
            </w:r>
          </w:p>
        </w:tc>
        <w:tc>
          <w:tcPr>
            <w:tcW w:w="2410" w:type="dxa"/>
            <w:tcMar>
              <w:top w:w="35" w:type="dxa"/>
              <w:left w:w="55" w:type="dxa"/>
              <w:bottom w:w="35" w:type="dxa"/>
              <w:right w:w="55" w:type="dxa"/>
            </w:tcMar>
            <w:vAlign w:val="center"/>
          </w:tcPr>
          <w:p w14:paraId="366A557C" w14:textId="77777777" w:rsidR="00F56A6C" w:rsidRDefault="004E05EB">
            <w:pPr>
              <w:spacing w:after="0"/>
            </w:pPr>
            <w:r>
              <w:rPr>
                <w:color w:val="232D3F"/>
              </w:rPr>
              <w:t>Authenticate by email and password.</w:t>
            </w:r>
          </w:p>
        </w:tc>
      </w:tr>
      <w:tr w:rsidR="00F56A6C" w14:paraId="159A3361" w14:textId="77777777">
        <w:trPr>
          <w:jc w:val="center"/>
        </w:trPr>
        <w:tc>
          <w:tcPr>
            <w:tcW w:w="803" w:type="dxa"/>
            <w:shd w:val="clear" w:color="auto" w:fill="F7F8FA"/>
            <w:tcMar>
              <w:top w:w="35" w:type="dxa"/>
              <w:left w:w="55" w:type="dxa"/>
              <w:bottom w:w="35" w:type="dxa"/>
              <w:right w:w="55" w:type="dxa"/>
            </w:tcMar>
            <w:vAlign w:val="center"/>
          </w:tcPr>
          <w:p w14:paraId="418B12E9" w14:textId="77777777" w:rsidR="00F56A6C" w:rsidRDefault="004E05EB">
            <w:pPr>
              <w:spacing w:after="0"/>
            </w:pPr>
            <w:r>
              <w:rPr>
                <w:color w:val="232D3F"/>
              </w:rPr>
              <w:t>GET</w:t>
            </w:r>
          </w:p>
        </w:tc>
        <w:tc>
          <w:tcPr>
            <w:tcW w:w="3534" w:type="dxa"/>
            <w:shd w:val="clear" w:color="auto" w:fill="F7F8FA"/>
            <w:tcMar>
              <w:top w:w="35" w:type="dxa"/>
              <w:left w:w="55" w:type="dxa"/>
              <w:bottom w:w="35" w:type="dxa"/>
              <w:right w:w="55" w:type="dxa"/>
            </w:tcMar>
            <w:vAlign w:val="center"/>
          </w:tcPr>
          <w:p w14:paraId="0F61426C" w14:textId="77777777" w:rsidR="00F56A6C" w:rsidRDefault="004E05EB">
            <w:pPr>
              <w:spacing w:after="0"/>
            </w:pPr>
            <w:r>
              <w:rPr>
                <w:color w:val="232D3F"/>
              </w:rPr>
              <w:t>/api/auth/get-me</w:t>
            </w:r>
          </w:p>
        </w:tc>
        <w:tc>
          <w:tcPr>
            <w:tcW w:w="1821" w:type="dxa"/>
            <w:shd w:val="clear" w:color="auto" w:fill="F7F8FA"/>
            <w:tcMar>
              <w:top w:w="35" w:type="dxa"/>
              <w:left w:w="55" w:type="dxa"/>
              <w:bottom w:w="35" w:type="dxa"/>
              <w:right w:w="55" w:type="dxa"/>
            </w:tcMar>
            <w:vAlign w:val="center"/>
          </w:tcPr>
          <w:p w14:paraId="213DF18B" w14:textId="77777777" w:rsidR="00F56A6C" w:rsidRDefault="004E05EB">
            <w:pPr>
              <w:spacing w:after="0"/>
            </w:pPr>
            <w:r>
              <w:rPr>
                <w:color w:val="232D3F"/>
              </w:rPr>
              <w:t>Protected</w:t>
            </w:r>
          </w:p>
        </w:tc>
        <w:tc>
          <w:tcPr>
            <w:tcW w:w="2410" w:type="dxa"/>
            <w:shd w:val="clear" w:color="auto" w:fill="F7F8FA"/>
            <w:tcMar>
              <w:top w:w="35" w:type="dxa"/>
              <w:left w:w="55" w:type="dxa"/>
              <w:bottom w:w="35" w:type="dxa"/>
              <w:right w:w="55" w:type="dxa"/>
            </w:tcMar>
            <w:vAlign w:val="center"/>
          </w:tcPr>
          <w:p w14:paraId="60681FD6" w14:textId="77777777" w:rsidR="00F56A6C" w:rsidRDefault="004E05EB">
            <w:pPr>
              <w:spacing w:after="0"/>
            </w:pPr>
            <w:r>
              <w:rPr>
                <w:color w:val="232D3F"/>
              </w:rPr>
              <w:t>Return current account details.</w:t>
            </w:r>
          </w:p>
        </w:tc>
      </w:tr>
      <w:tr w:rsidR="00F56A6C" w14:paraId="2F253AF6" w14:textId="77777777">
        <w:trPr>
          <w:jc w:val="center"/>
        </w:trPr>
        <w:tc>
          <w:tcPr>
            <w:tcW w:w="803" w:type="dxa"/>
            <w:tcMar>
              <w:top w:w="35" w:type="dxa"/>
              <w:left w:w="55" w:type="dxa"/>
              <w:bottom w:w="35" w:type="dxa"/>
              <w:right w:w="55" w:type="dxa"/>
            </w:tcMar>
            <w:vAlign w:val="center"/>
          </w:tcPr>
          <w:p w14:paraId="57B1D386" w14:textId="77777777" w:rsidR="00F56A6C" w:rsidRDefault="004E05EB">
            <w:pPr>
              <w:spacing w:after="0"/>
            </w:pPr>
            <w:r>
              <w:rPr>
                <w:color w:val="232D3F"/>
              </w:rPr>
              <w:t>GET</w:t>
            </w:r>
          </w:p>
        </w:tc>
        <w:tc>
          <w:tcPr>
            <w:tcW w:w="3534" w:type="dxa"/>
            <w:tcMar>
              <w:top w:w="35" w:type="dxa"/>
              <w:left w:w="55" w:type="dxa"/>
              <w:bottom w:w="35" w:type="dxa"/>
              <w:right w:w="55" w:type="dxa"/>
            </w:tcMar>
            <w:vAlign w:val="center"/>
          </w:tcPr>
          <w:p w14:paraId="5C0C99DD" w14:textId="77777777" w:rsidR="00F56A6C" w:rsidRDefault="004E05EB">
            <w:pPr>
              <w:spacing w:after="0"/>
            </w:pPr>
            <w:r>
              <w:rPr>
                <w:color w:val="232D3F"/>
              </w:rPr>
              <w:t>/api/auth/logout</w:t>
            </w:r>
          </w:p>
        </w:tc>
        <w:tc>
          <w:tcPr>
            <w:tcW w:w="1821" w:type="dxa"/>
            <w:tcMar>
              <w:top w:w="35" w:type="dxa"/>
              <w:left w:w="55" w:type="dxa"/>
              <w:bottom w:w="35" w:type="dxa"/>
              <w:right w:w="55" w:type="dxa"/>
            </w:tcMar>
            <w:vAlign w:val="center"/>
          </w:tcPr>
          <w:p w14:paraId="6A77997C" w14:textId="77777777" w:rsidR="00F56A6C" w:rsidRDefault="004E05EB">
            <w:pPr>
              <w:spacing w:after="0"/>
            </w:pPr>
            <w:r>
              <w:rPr>
                <w:color w:val="232D3F"/>
              </w:rPr>
              <w:t>Session-aware</w:t>
            </w:r>
          </w:p>
        </w:tc>
        <w:tc>
          <w:tcPr>
            <w:tcW w:w="2410" w:type="dxa"/>
            <w:tcMar>
              <w:top w:w="35" w:type="dxa"/>
              <w:left w:w="55" w:type="dxa"/>
              <w:bottom w:w="35" w:type="dxa"/>
              <w:right w:w="55" w:type="dxa"/>
            </w:tcMar>
            <w:vAlign w:val="center"/>
          </w:tcPr>
          <w:p w14:paraId="094820F6" w14:textId="77777777" w:rsidR="00F56A6C" w:rsidRDefault="004E05EB">
            <w:pPr>
              <w:spacing w:after="0"/>
            </w:pPr>
            <w:r>
              <w:rPr>
                <w:color w:val="232D3F"/>
              </w:rPr>
              <w:t xml:space="preserve">Clear cookie and blacklist token if </w:t>
            </w:r>
            <w:r>
              <w:rPr>
                <w:color w:val="232D3F"/>
              </w:rPr>
              <w:lastRenderedPageBreak/>
              <w:t>present.</w:t>
            </w:r>
          </w:p>
        </w:tc>
      </w:tr>
      <w:tr w:rsidR="00F56A6C" w14:paraId="0B66157F" w14:textId="77777777">
        <w:trPr>
          <w:jc w:val="center"/>
        </w:trPr>
        <w:tc>
          <w:tcPr>
            <w:tcW w:w="803" w:type="dxa"/>
            <w:shd w:val="clear" w:color="auto" w:fill="F7F8FA"/>
            <w:tcMar>
              <w:top w:w="35" w:type="dxa"/>
              <w:left w:w="55" w:type="dxa"/>
              <w:bottom w:w="35" w:type="dxa"/>
              <w:right w:w="55" w:type="dxa"/>
            </w:tcMar>
            <w:vAlign w:val="center"/>
          </w:tcPr>
          <w:p w14:paraId="4253AEAF" w14:textId="77777777" w:rsidR="00F56A6C" w:rsidRDefault="004E05EB">
            <w:pPr>
              <w:spacing w:after="0"/>
            </w:pPr>
            <w:r>
              <w:rPr>
                <w:color w:val="232D3F"/>
              </w:rPr>
              <w:lastRenderedPageBreak/>
              <w:t>POST</w:t>
            </w:r>
          </w:p>
        </w:tc>
        <w:tc>
          <w:tcPr>
            <w:tcW w:w="3534" w:type="dxa"/>
            <w:shd w:val="clear" w:color="auto" w:fill="F7F8FA"/>
            <w:tcMar>
              <w:top w:w="35" w:type="dxa"/>
              <w:left w:w="55" w:type="dxa"/>
              <w:bottom w:w="35" w:type="dxa"/>
              <w:right w:w="55" w:type="dxa"/>
            </w:tcMar>
            <w:vAlign w:val="center"/>
          </w:tcPr>
          <w:p w14:paraId="1F6135B6" w14:textId="77777777" w:rsidR="00F56A6C" w:rsidRDefault="004E05EB">
            <w:pPr>
              <w:spacing w:after="0"/>
            </w:pPr>
            <w:r>
              <w:rPr>
                <w:color w:val="232D3F"/>
              </w:rPr>
              <w:t>/api/interview/</w:t>
            </w:r>
          </w:p>
        </w:tc>
        <w:tc>
          <w:tcPr>
            <w:tcW w:w="1821" w:type="dxa"/>
            <w:shd w:val="clear" w:color="auto" w:fill="F7F8FA"/>
            <w:tcMar>
              <w:top w:w="35" w:type="dxa"/>
              <w:left w:w="55" w:type="dxa"/>
              <w:bottom w:w="35" w:type="dxa"/>
              <w:right w:w="55" w:type="dxa"/>
            </w:tcMar>
            <w:vAlign w:val="center"/>
          </w:tcPr>
          <w:p w14:paraId="6F563B31" w14:textId="77777777" w:rsidR="00F56A6C" w:rsidRDefault="004E05EB">
            <w:pPr>
              <w:spacing w:after="0"/>
            </w:pPr>
            <w:r>
              <w:rPr>
                <w:color w:val="232D3F"/>
              </w:rPr>
              <w:t>Protected</w:t>
            </w:r>
          </w:p>
        </w:tc>
        <w:tc>
          <w:tcPr>
            <w:tcW w:w="2410" w:type="dxa"/>
            <w:shd w:val="clear" w:color="auto" w:fill="F7F8FA"/>
            <w:tcMar>
              <w:top w:w="35" w:type="dxa"/>
              <w:left w:w="55" w:type="dxa"/>
              <w:bottom w:w="35" w:type="dxa"/>
              <w:right w:w="55" w:type="dxa"/>
            </w:tcMar>
            <w:vAlign w:val="center"/>
          </w:tcPr>
          <w:p w14:paraId="5A29A9DB" w14:textId="77777777" w:rsidR="00F56A6C" w:rsidRDefault="004E05EB">
            <w:pPr>
              <w:spacing w:after="0"/>
            </w:pPr>
            <w:r>
              <w:rPr>
                <w:color w:val="232D3F"/>
              </w:rPr>
              <w:t>Generate and save report; multipart resume supported.</w:t>
            </w:r>
          </w:p>
        </w:tc>
      </w:tr>
      <w:tr w:rsidR="00F56A6C" w14:paraId="2561D126" w14:textId="77777777">
        <w:trPr>
          <w:jc w:val="center"/>
        </w:trPr>
        <w:tc>
          <w:tcPr>
            <w:tcW w:w="803" w:type="dxa"/>
            <w:tcMar>
              <w:top w:w="35" w:type="dxa"/>
              <w:left w:w="55" w:type="dxa"/>
              <w:bottom w:w="35" w:type="dxa"/>
              <w:right w:w="55" w:type="dxa"/>
            </w:tcMar>
            <w:vAlign w:val="center"/>
          </w:tcPr>
          <w:p w14:paraId="665361EE" w14:textId="77777777" w:rsidR="00F56A6C" w:rsidRDefault="004E05EB">
            <w:pPr>
              <w:spacing w:after="0"/>
            </w:pPr>
            <w:r>
              <w:rPr>
                <w:color w:val="232D3F"/>
              </w:rPr>
              <w:t>GET</w:t>
            </w:r>
          </w:p>
        </w:tc>
        <w:tc>
          <w:tcPr>
            <w:tcW w:w="3534" w:type="dxa"/>
            <w:tcMar>
              <w:top w:w="35" w:type="dxa"/>
              <w:left w:w="55" w:type="dxa"/>
              <w:bottom w:w="35" w:type="dxa"/>
              <w:right w:w="55" w:type="dxa"/>
            </w:tcMar>
            <w:vAlign w:val="center"/>
          </w:tcPr>
          <w:p w14:paraId="27E0DB87" w14:textId="77777777" w:rsidR="00F56A6C" w:rsidRDefault="004E05EB">
            <w:pPr>
              <w:spacing w:after="0"/>
            </w:pPr>
            <w:r>
              <w:rPr>
                <w:color w:val="232D3F"/>
              </w:rPr>
              <w:t>/api/interview/</w:t>
            </w:r>
          </w:p>
        </w:tc>
        <w:tc>
          <w:tcPr>
            <w:tcW w:w="1821" w:type="dxa"/>
            <w:tcMar>
              <w:top w:w="35" w:type="dxa"/>
              <w:left w:w="55" w:type="dxa"/>
              <w:bottom w:w="35" w:type="dxa"/>
              <w:right w:w="55" w:type="dxa"/>
            </w:tcMar>
            <w:vAlign w:val="center"/>
          </w:tcPr>
          <w:p w14:paraId="78528B61" w14:textId="77777777" w:rsidR="00F56A6C" w:rsidRDefault="004E05EB">
            <w:pPr>
              <w:spacing w:after="0"/>
            </w:pPr>
            <w:r>
              <w:rPr>
                <w:color w:val="232D3F"/>
              </w:rPr>
              <w:t>Protected</w:t>
            </w:r>
          </w:p>
        </w:tc>
        <w:tc>
          <w:tcPr>
            <w:tcW w:w="2410" w:type="dxa"/>
            <w:tcMar>
              <w:top w:w="35" w:type="dxa"/>
              <w:left w:w="55" w:type="dxa"/>
              <w:bottom w:w="35" w:type="dxa"/>
              <w:right w:w="55" w:type="dxa"/>
            </w:tcMar>
            <w:vAlign w:val="center"/>
          </w:tcPr>
          <w:p w14:paraId="11B9F111" w14:textId="77777777" w:rsidR="00F56A6C" w:rsidRDefault="004E05EB">
            <w:pPr>
              <w:spacing w:after="0"/>
            </w:pPr>
            <w:r>
              <w:rPr>
                <w:color w:val="232D3F"/>
              </w:rPr>
              <w:t>List current user’s reports.</w:t>
            </w:r>
          </w:p>
        </w:tc>
      </w:tr>
      <w:tr w:rsidR="00F56A6C" w14:paraId="43AABDFF" w14:textId="77777777">
        <w:trPr>
          <w:jc w:val="center"/>
        </w:trPr>
        <w:tc>
          <w:tcPr>
            <w:tcW w:w="803" w:type="dxa"/>
            <w:shd w:val="clear" w:color="auto" w:fill="F7F8FA"/>
            <w:tcMar>
              <w:top w:w="35" w:type="dxa"/>
              <w:left w:w="55" w:type="dxa"/>
              <w:bottom w:w="35" w:type="dxa"/>
              <w:right w:w="55" w:type="dxa"/>
            </w:tcMar>
            <w:vAlign w:val="center"/>
          </w:tcPr>
          <w:p w14:paraId="34A16C95" w14:textId="77777777" w:rsidR="00F56A6C" w:rsidRDefault="004E05EB">
            <w:pPr>
              <w:spacing w:after="0"/>
            </w:pPr>
            <w:r>
              <w:rPr>
                <w:color w:val="232D3F"/>
              </w:rPr>
              <w:t>GET</w:t>
            </w:r>
          </w:p>
        </w:tc>
        <w:tc>
          <w:tcPr>
            <w:tcW w:w="3534" w:type="dxa"/>
            <w:shd w:val="clear" w:color="auto" w:fill="F7F8FA"/>
            <w:tcMar>
              <w:top w:w="35" w:type="dxa"/>
              <w:left w:w="55" w:type="dxa"/>
              <w:bottom w:w="35" w:type="dxa"/>
              <w:right w:w="55" w:type="dxa"/>
            </w:tcMar>
            <w:vAlign w:val="center"/>
          </w:tcPr>
          <w:p w14:paraId="2FCF5870" w14:textId="77777777" w:rsidR="00F56A6C" w:rsidRDefault="004E05EB">
            <w:pPr>
              <w:spacing w:after="0"/>
            </w:pPr>
            <w:r>
              <w:rPr>
                <w:color w:val="232D3F"/>
              </w:rPr>
              <w:t>/api/interview/report/:interviewId</w:t>
            </w:r>
          </w:p>
        </w:tc>
        <w:tc>
          <w:tcPr>
            <w:tcW w:w="1821" w:type="dxa"/>
            <w:shd w:val="clear" w:color="auto" w:fill="F7F8FA"/>
            <w:tcMar>
              <w:top w:w="35" w:type="dxa"/>
              <w:left w:w="55" w:type="dxa"/>
              <w:bottom w:w="35" w:type="dxa"/>
              <w:right w:w="55" w:type="dxa"/>
            </w:tcMar>
            <w:vAlign w:val="center"/>
          </w:tcPr>
          <w:p w14:paraId="40807F07" w14:textId="77777777" w:rsidR="00F56A6C" w:rsidRDefault="004E05EB">
            <w:pPr>
              <w:spacing w:after="0"/>
            </w:pPr>
            <w:r>
              <w:rPr>
                <w:color w:val="232D3F"/>
              </w:rPr>
              <w:t>Protected</w:t>
            </w:r>
          </w:p>
        </w:tc>
        <w:tc>
          <w:tcPr>
            <w:tcW w:w="2410" w:type="dxa"/>
            <w:shd w:val="clear" w:color="auto" w:fill="F7F8FA"/>
            <w:tcMar>
              <w:top w:w="35" w:type="dxa"/>
              <w:left w:w="55" w:type="dxa"/>
              <w:bottom w:w="35" w:type="dxa"/>
              <w:right w:w="55" w:type="dxa"/>
            </w:tcMar>
            <w:vAlign w:val="center"/>
          </w:tcPr>
          <w:p w14:paraId="1C960E2E" w14:textId="77777777" w:rsidR="00F56A6C" w:rsidRDefault="004E05EB">
            <w:pPr>
              <w:spacing w:after="0"/>
            </w:pPr>
            <w:r>
              <w:rPr>
                <w:color w:val="232D3F"/>
              </w:rPr>
              <w:t>Fetch report scoped to current user.</w:t>
            </w:r>
          </w:p>
        </w:tc>
      </w:tr>
      <w:tr w:rsidR="00F56A6C" w14:paraId="1B339CB4" w14:textId="77777777">
        <w:trPr>
          <w:jc w:val="center"/>
        </w:trPr>
        <w:tc>
          <w:tcPr>
            <w:tcW w:w="803" w:type="dxa"/>
            <w:tcMar>
              <w:top w:w="35" w:type="dxa"/>
              <w:left w:w="55" w:type="dxa"/>
              <w:bottom w:w="35" w:type="dxa"/>
              <w:right w:w="55" w:type="dxa"/>
            </w:tcMar>
            <w:vAlign w:val="center"/>
          </w:tcPr>
          <w:p w14:paraId="0847BDD3" w14:textId="77777777" w:rsidR="00F56A6C" w:rsidRDefault="004E05EB">
            <w:pPr>
              <w:spacing w:after="0"/>
            </w:pPr>
            <w:r>
              <w:rPr>
                <w:color w:val="232D3F"/>
              </w:rPr>
              <w:t>GET</w:t>
            </w:r>
          </w:p>
        </w:tc>
        <w:tc>
          <w:tcPr>
            <w:tcW w:w="3534" w:type="dxa"/>
            <w:tcMar>
              <w:top w:w="35" w:type="dxa"/>
              <w:left w:w="55" w:type="dxa"/>
              <w:bottom w:w="35" w:type="dxa"/>
              <w:right w:w="55" w:type="dxa"/>
            </w:tcMar>
            <w:vAlign w:val="center"/>
          </w:tcPr>
          <w:p w14:paraId="434A077E" w14:textId="77777777" w:rsidR="00F56A6C" w:rsidRDefault="004E05EB">
            <w:pPr>
              <w:spacing w:after="0"/>
            </w:pPr>
            <w:r>
              <w:rPr>
                <w:color w:val="232D3F"/>
              </w:rPr>
              <w:t>/api/interview/resume/pdf/:id</w:t>
            </w:r>
          </w:p>
        </w:tc>
        <w:tc>
          <w:tcPr>
            <w:tcW w:w="1821" w:type="dxa"/>
            <w:tcMar>
              <w:top w:w="35" w:type="dxa"/>
              <w:left w:w="55" w:type="dxa"/>
              <w:bottom w:w="35" w:type="dxa"/>
              <w:right w:w="55" w:type="dxa"/>
            </w:tcMar>
            <w:vAlign w:val="center"/>
          </w:tcPr>
          <w:p w14:paraId="0A0E3D53" w14:textId="77777777" w:rsidR="00F56A6C" w:rsidRDefault="004E05EB">
            <w:pPr>
              <w:spacing w:after="0"/>
            </w:pPr>
            <w:r>
              <w:rPr>
                <w:color w:val="232D3F"/>
              </w:rPr>
              <w:t>Protected</w:t>
            </w:r>
          </w:p>
        </w:tc>
        <w:tc>
          <w:tcPr>
            <w:tcW w:w="2410" w:type="dxa"/>
            <w:tcMar>
              <w:top w:w="35" w:type="dxa"/>
              <w:left w:w="55" w:type="dxa"/>
              <w:bottom w:w="35" w:type="dxa"/>
              <w:right w:w="55" w:type="dxa"/>
            </w:tcMar>
            <w:vAlign w:val="center"/>
          </w:tcPr>
          <w:p w14:paraId="5F5356BE" w14:textId="77777777" w:rsidR="00F56A6C" w:rsidRDefault="004E05EB">
            <w:pPr>
              <w:spacing w:after="0"/>
            </w:pPr>
            <w:r>
              <w:rPr>
                <w:color w:val="232D3F"/>
              </w:rPr>
              <w:t>Generate resume PDF from report.</w:t>
            </w:r>
          </w:p>
        </w:tc>
      </w:tr>
      <w:tr w:rsidR="00F56A6C" w14:paraId="2CCEA8E5" w14:textId="77777777">
        <w:trPr>
          <w:jc w:val="center"/>
        </w:trPr>
        <w:tc>
          <w:tcPr>
            <w:tcW w:w="803" w:type="dxa"/>
            <w:shd w:val="clear" w:color="auto" w:fill="F7F8FA"/>
            <w:tcMar>
              <w:top w:w="35" w:type="dxa"/>
              <w:left w:w="55" w:type="dxa"/>
              <w:bottom w:w="35" w:type="dxa"/>
              <w:right w:w="55" w:type="dxa"/>
            </w:tcMar>
            <w:vAlign w:val="center"/>
          </w:tcPr>
          <w:p w14:paraId="260F6B87" w14:textId="77777777" w:rsidR="00F56A6C" w:rsidRDefault="004E05EB">
            <w:pPr>
              <w:spacing w:after="0"/>
            </w:pPr>
            <w:r>
              <w:rPr>
                <w:color w:val="232D3F"/>
              </w:rPr>
              <w:t>GET</w:t>
            </w:r>
          </w:p>
        </w:tc>
        <w:tc>
          <w:tcPr>
            <w:tcW w:w="3534" w:type="dxa"/>
            <w:shd w:val="clear" w:color="auto" w:fill="F7F8FA"/>
            <w:tcMar>
              <w:top w:w="35" w:type="dxa"/>
              <w:left w:w="55" w:type="dxa"/>
              <w:bottom w:w="35" w:type="dxa"/>
              <w:right w:w="55" w:type="dxa"/>
            </w:tcMar>
            <w:vAlign w:val="center"/>
          </w:tcPr>
          <w:p w14:paraId="389CCE1E" w14:textId="77777777" w:rsidR="00F56A6C" w:rsidRDefault="004E05EB">
            <w:pPr>
              <w:spacing w:after="0"/>
            </w:pPr>
            <w:r>
              <w:rPr>
                <w:color w:val="232D3F"/>
              </w:rPr>
              <w:t>/api/interview/plan/pdf/:id</w:t>
            </w:r>
          </w:p>
        </w:tc>
        <w:tc>
          <w:tcPr>
            <w:tcW w:w="1821" w:type="dxa"/>
            <w:shd w:val="clear" w:color="auto" w:fill="F7F8FA"/>
            <w:tcMar>
              <w:top w:w="35" w:type="dxa"/>
              <w:left w:w="55" w:type="dxa"/>
              <w:bottom w:w="35" w:type="dxa"/>
              <w:right w:w="55" w:type="dxa"/>
            </w:tcMar>
            <w:vAlign w:val="center"/>
          </w:tcPr>
          <w:p w14:paraId="729C37F3" w14:textId="77777777" w:rsidR="00F56A6C" w:rsidRDefault="004E05EB">
            <w:pPr>
              <w:spacing w:after="0"/>
            </w:pPr>
            <w:r>
              <w:rPr>
                <w:color w:val="232D3F"/>
              </w:rPr>
              <w:t>Protected</w:t>
            </w:r>
          </w:p>
        </w:tc>
        <w:tc>
          <w:tcPr>
            <w:tcW w:w="2410" w:type="dxa"/>
            <w:shd w:val="clear" w:color="auto" w:fill="F7F8FA"/>
            <w:tcMar>
              <w:top w:w="35" w:type="dxa"/>
              <w:left w:w="55" w:type="dxa"/>
              <w:bottom w:w="35" w:type="dxa"/>
              <w:right w:w="55" w:type="dxa"/>
            </w:tcMar>
            <w:vAlign w:val="center"/>
          </w:tcPr>
          <w:p w14:paraId="6E1B6A6C" w14:textId="77777777" w:rsidR="00F56A6C" w:rsidRDefault="004E05EB">
            <w:pPr>
              <w:spacing w:after="0"/>
            </w:pPr>
            <w:r>
              <w:rPr>
                <w:color w:val="232D3F"/>
              </w:rPr>
              <w:t>Download interview plan PDF.</w:t>
            </w:r>
          </w:p>
        </w:tc>
      </w:tr>
    </w:tbl>
    <w:p w14:paraId="0F32362E" w14:textId="77777777" w:rsidR="00F56A6C" w:rsidRDefault="00F56A6C">
      <w:pPr>
        <w:spacing w:after="40" w:line="240" w:lineRule="auto"/>
      </w:pPr>
    </w:p>
    <w:p w14:paraId="14554626" w14:textId="77777777" w:rsidR="00F56A6C" w:rsidRDefault="004E05EB">
      <w:pPr>
        <w:keepNext/>
        <w:spacing w:before="100" w:after="60" w:line="240" w:lineRule="auto"/>
      </w:pPr>
      <w:r>
        <w:rPr>
          <w:b/>
          <w:color w:val="274A74"/>
          <w:sz w:val="28"/>
        </w:rPr>
        <w:t>6.6 Security controls present in source</w:t>
      </w:r>
    </w:p>
    <w:p w14:paraId="2670E591" w14:textId="77777777" w:rsidR="00F56A6C" w:rsidRDefault="004E05EB">
      <w:pPr>
        <w:spacing w:after="140"/>
      </w:pPr>
      <w:r>
        <w:rPr>
          <w:color w:val="232D3F"/>
        </w:rPr>
        <w:t>Passwords are hashed with bcryptjs. Login and registration issue a signed JWT in an HTTP-only cookie; production settings enable secure and SameSite=None for cross-site deployment. Protected routes use middleware to check cookie presence, token blacklist and JWT signature. CORS permits configured frontend origins and Vercel preview hostnames.</w:t>
      </w:r>
    </w:p>
    <w:p w14:paraId="5423A346" w14:textId="77777777" w:rsidR="00F56A6C" w:rsidRDefault="004E05EB">
      <w:pPr>
        <w:keepNext/>
        <w:spacing w:before="100" w:after="60" w:line="240" w:lineRule="auto"/>
      </w:pPr>
      <w:r>
        <w:rPr>
          <w:b/>
          <w:color w:val="274A74"/>
          <w:sz w:val="28"/>
        </w:rPr>
        <w:t>6.7 Security work recommended</w:t>
      </w:r>
    </w:p>
    <w:p w14:paraId="763B85B9" w14:textId="77777777" w:rsidR="00F56A6C" w:rsidRDefault="004E05EB">
      <w:pPr>
        <w:spacing w:after="140"/>
      </w:pPr>
      <w:r>
        <w:rPr>
          <w:color w:val="232D3F"/>
        </w:rPr>
        <w:t>Use secure secret management, rotate exposed credentials, apply rate limits to authentication and costly AI endpoints, enforce file-content validation, cap request sizes and avoid leaking error details in production. Review ownership checks for every report-derived download route. Restrict CORS to trusted deployments when feasible and plan CSRF defenses compatible with cross-site cookies.</w:t>
      </w:r>
    </w:p>
    <w:p w14:paraId="64860D7B" w14:textId="77777777" w:rsidR="00F56A6C" w:rsidRDefault="004E05EB">
      <w:pPr>
        <w:spacing w:after="140"/>
      </w:pPr>
      <w:r>
        <w:rPr>
          <w:color w:val="232D3F"/>
        </w:rPr>
        <w:t>Production links use HTTPS; local development may use HTTP.</w:t>
      </w:r>
    </w:p>
    <w:p w14:paraId="05C00A85" w14:textId="77777777" w:rsidR="00F56A6C" w:rsidRDefault="004E05EB">
      <w:pPr>
        <w:keepNext/>
        <w:spacing w:after="160" w:line="240" w:lineRule="auto"/>
      </w:pPr>
      <w:r>
        <w:rPr>
          <w:b/>
          <w:color w:val="1F3252"/>
          <w:sz w:val="32"/>
          <w:u w:val="single"/>
        </w:rPr>
        <w:t>CHAPTER 7 - USER INTERFACE AND ACCESSIBILITY</w:t>
      </w:r>
    </w:p>
    <w:p w14:paraId="336033D5" w14:textId="77777777" w:rsidR="00F56A6C" w:rsidRDefault="004E05EB">
      <w:pPr>
        <w:keepNext/>
        <w:spacing w:before="100" w:after="60" w:line="240" w:lineRule="auto"/>
      </w:pPr>
      <w:r>
        <w:rPr>
          <w:b/>
          <w:color w:val="274A74"/>
          <w:sz w:val="28"/>
        </w:rPr>
        <w:t>7.1 Main screens</w:t>
      </w:r>
    </w:p>
    <w:p w14:paraId="0CB14FF8" w14:textId="77777777" w:rsidR="00F56A6C" w:rsidRDefault="004E05EB">
      <w:pPr>
        <w:spacing w:after="140"/>
        <w:ind w:left="403" w:hanging="288"/>
      </w:pPr>
      <w:r>
        <w:rPr>
          <w:color w:val="232D3F"/>
        </w:rPr>
        <w:t>-  Home: job-description and profile-input workflow.</w:t>
      </w:r>
    </w:p>
    <w:p w14:paraId="09558B8E" w14:textId="77777777" w:rsidR="00F56A6C" w:rsidRDefault="004E05EB">
      <w:pPr>
        <w:spacing w:after="140"/>
        <w:ind w:left="403" w:hanging="288"/>
      </w:pPr>
      <w:r>
        <w:rPr>
          <w:color w:val="232D3F"/>
        </w:rPr>
        <w:t>-  Registration and sign-in: account forms with password visibility toggle.</w:t>
      </w:r>
    </w:p>
    <w:p w14:paraId="31D76B60" w14:textId="77777777" w:rsidR="00F56A6C" w:rsidRDefault="004E05EB">
      <w:pPr>
        <w:spacing w:after="140"/>
        <w:ind w:left="403" w:hanging="288"/>
      </w:pPr>
      <w:r>
        <w:rPr>
          <w:color w:val="232D3F"/>
        </w:rPr>
        <w:t>-  Report view: match score, questions, skill gaps and preparation plan.</w:t>
      </w:r>
    </w:p>
    <w:p w14:paraId="303F22D5" w14:textId="77777777" w:rsidR="00F56A6C" w:rsidRDefault="004E05EB">
      <w:pPr>
        <w:spacing w:after="140"/>
        <w:ind w:left="403" w:hanging="288"/>
      </w:pPr>
      <w:r>
        <w:rPr>
          <w:color w:val="232D3F"/>
        </w:rPr>
        <w:lastRenderedPageBreak/>
        <w:t>-  History: summaries of saved reports for the signed-in user.</w:t>
      </w:r>
    </w:p>
    <w:p w14:paraId="012820DF" w14:textId="77777777" w:rsidR="00F56A6C" w:rsidRDefault="004E05EB">
      <w:pPr>
        <w:spacing w:after="140"/>
        <w:ind w:left="403" w:hanging="288"/>
      </w:pPr>
      <w:r>
        <w:rPr>
          <w:color w:val="232D3F"/>
        </w:rPr>
        <w:t>-  Theme selection: light and dark visual themes.</w:t>
      </w:r>
    </w:p>
    <w:p w14:paraId="7B81B62B" w14:textId="77777777" w:rsidR="00F56A6C" w:rsidRDefault="004E05EB">
      <w:pPr>
        <w:keepNext/>
        <w:spacing w:before="100" w:after="60" w:line="240" w:lineRule="auto"/>
      </w:pPr>
      <w:r>
        <w:rPr>
          <w:b/>
          <w:color w:val="274A74"/>
          <w:sz w:val="28"/>
        </w:rPr>
        <w:t>7.2 Interaction design</w:t>
      </w:r>
    </w:p>
    <w:p w14:paraId="3A368170" w14:textId="77777777" w:rsidR="00F56A6C" w:rsidRDefault="004E05EB">
      <w:pPr>
        <w:spacing w:after="140"/>
      </w:pPr>
      <w:r>
        <w:rPr>
          <w:color w:val="232D3F"/>
        </w:rPr>
        <w:t>The home page introduces a three-step process: add a role, share a profile and receive a game plan. The form labels the job description as required and presents resume upload and self-description as alternate profile methods. Upload guidance states PDF or DOCX and a 3 MB limit; because the backend path uses pdf-parse, DOCX support should be confirmed or removed from UI copy.</w:t>
      </w:r>
    </w:p>
    <w:p w14:paraId="581087C4" w14:textId="77777777" w:rsidR="00F56A6C" w:rsidRDefault="004E05EB">
      <w:pPr>
        <w:keepNext/>
        <w:spacing w:before="100" w:after="60" w:line="240" w:lineRule="auto"/>
      </w:pPr>
      <w:r>
        <w:rPr>
          <w:b/>
          <w:color w:val="274A74"/>
          <w:sz w:val="28"/>
        </w:rPr>
        <w:t>7.3 Accessibility considerations</w:t>
      </w:r>
    </w:p>
    <w:p w14:paraId="0D35617E" w14:textId="77777777" w:rsidR="00F56A6C" w:rsidRDefault="004E05EB">
      <w:pPr>
        <w:spacing w:after="140"/>
        <w:ind w:left="403" w:hanging="288"/>
      </w:pPr>
      <w:r>
        <w:rPr>
          <w:color w:val="232D3F"/>
        </w:rPr>
        <w:t>-  Use explicit labels, semantic buttons and meaningful heading order.</w:t>
      </w:r>
    </w:p>
    <w:p w14:paraId="53E9D8D8" w14:textId="77777777" w:rsidR="00F56A6C" w:rsidRDefault="004E05EB">
      <w:pPr>
        <w:spacing w:after="140"/>
        <w:ind w:left="403" w:hanging="288"/>
      </w:pPr>
      <w:r>
        <w:rPr>
          <w:color w:val="232D3F"/>
        </w:rPr>
        <w:t>-  Password visibility has an accessible Show / Hide name.</w:t>
      </w:r>
    </w:p>
    <w:p w14:paraId="4D30A78A" w14:textId="77777777" w:rsidR="00F56A6C" w:rsidRDefault="004E05EB">
      <w:pPr>
        <w:spacing w:after="140"/>
        <w:ind w:left="403" w:hanging="288"/>
      </w:pPr>
      <w:r>
        <w:rPr>
          <w:color w:val="232D3F"/>
        </w:rPr>
        <w:t>-  Provide keyboard-visible focus outlines and keyboard-operable controls.</w:t>
      </w:r>
    </w:p>
    <w:p w14:paraId="5E984780" w14:textId="77777777" w:rsidR="00F56A6C" w:rsidRDefault="004E05EB">
      <w:pPr>
        <w:spacing w:after="140"/>
        <w:ind w:left="403" w:hanging="288"/>
      </w:pPr>
      <w:r>
        <w:rPr>
          <w:color w:val="232D3F"/>
        </w:rPr>
        <w:t>-  Make errors and status perceivable without relying on color alone.</w:t>
      </w:r>
    </w:p>
    <w:p w14:paraId="12FBE8B2" w14:textId="77777777" w:rsidR="00F56A6C" w:rsidRDefault="004E05EB">
      <w:pPr>
        <w:spacing w:after="140"/>
        <w:ind w:left="403" w:hanging="288"/>
      </w:pPr>
      <w:r>
        <w:rPr>
          <w:color w:val="232D3F"/>
        </w:rPr>
        <w:t>-  Check contrast in both themes, zoom, narrow screens and screen readers.</w:t>
      </w:r>
    </w:p>
    <w:p w14:paraId="651ABD6B" w14:textId="77777777" w:rsidR="00F56A6C" w:rsidRDefault="004E05EB">
      <w:pPr>
        <w:keepNext/>
        <w:spacing w:before="100" w:after="60" w:line="240" w:lineRule="auto"/>
      </w:pPr>
      <w:r>
        <w:rPr>
          <w:b/>
          <w:color w:val="274A74"/>
          <w:sz w:val="28"/>
        </w:rPr>
        <w:t>7.4 Visual consistency</w:t>
      </w:r>
    </w:p>
    <w:p w14:paraId="4DE19A05" w14:textId="77777777" w:rsidR="00F56A6C" w:rsidRDefault="004E05EB">
      <w:pPr>
        <w:spacing w:after="140"/>
      </w:pPr>
      <w:r>
        <w:rPr>
          <w:color w:val="232D3F"/>
        </w:rPr>
        <w:t>Theme tokens and SCSS feature styles support consistent surfaces, colors and responsive layout. Theme choice is stored in browser local storage. Visual QA should test sign-in, registration, upload and report screens in both themes and at mobile and desktop widths.</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11639DE4" w14:textId="77777777">
        <w:tc>
          <w:tcPr>
            <w:tcW w:w="8309" w:type="dxa"/>
            <w:shd w:val="clear" w:color="auto" w:fill="EEF2F7"/>
            <w:tcMar>
              <w:top w:w="100" w:type="dxa"/>
              <w:left w:w="120" w:type="dxa"/>
              <w:bottom w:w="100" w:type="dxa"/>
              <w:right w:w="120" w:type="dxa"/>
            </w:tcMar>
          </w:tcPr>
          <w:p w14:paraId="62DE9E16" w14:textId="77777777" w:rsidR="00F56A6C" w:rsidRDefault="004E05EB">
            <w:pPr>
              <w:spacing w:after="0"/>
            </w:pPr>
            <w:r>
              <w:rPr>
                <w:b/>
                <w:color w:val="1F416E"/>
              </w:rPr>
              <w:t xml:space="preserve">USABILITY TEST: </w:t>
            </w:r>
            <w:r>
              <w:rPr>
                <w:color w:val="232D3F"/>
              </w:rPr>
              <w:t>Ask representative students to complete the workflow without coaching; record completion, errors and suggestions.</w:t>
            </w:r>
          </w:p>
        </w:tc>
      </w:tr>
    </w:tbl>
    <w:p w14:paraId="35ACFCE2" w14:textId="77777777" w:rsidR="00F56A6C" w:rsidRDefault="00F56A6C">
      <w:pPr>
        <w:spacing w:after="40" w:line="240" w:lineRule="auto"/>
      </w:pPr>
    </w:p>
    <w:p w14:paraId="486E47C3" w14:textId="77777777" w:rsidR="00F56A6C" w:rsidRDefault="004E05EB">
      <w:pPr>
        <w:keepNext/>
        <w:spacing w:after="160" w:line="240" w:lineRule="auto"/>
      </w:pPr>
      <w:r>
        <w:rPr>
          <w:b/>
          <w:color w:val="1F3252"/>
          <w:sz w:val="32"/>
          <w:u w:val="single"/>
        </w:rPr>
        <w:t>FIGURES 1 AND 2 - HOME SCREENSHOTS</w:t>
      </w:r>
    </w:p>
    <w:p w14:paraId="49C3DFA0" w14:textId="77777777" w:rsidR="00F56A6C" w:rsidRDefault="004E05EB">
      <w:pPr>
        <w:spacing w:after="140"/>
      </w:pPr>
      <w:r>
        <w:rPr>
          <w:color w:val="232D3F"/>
        </w:rPr>
        <w:t>The following screenshots were captured from the publicly deployed application on 28 October 2026. They document the home-page workflow in the dark and light appearance settings. User information and report content are not shown.</w:t>
      </w:r>
    </w:p>
    <w:p w14:paraId="7A66EA84" w14:textId="77777777" w:rsidR="00F56A6C" w:rsidRDefault="004E05EB">
      <w:pPr>
        <w:spacing w:after="40" w:line="240" w:lineRule="auto"/>
        <w:jc w:val="center"/>
      </w:pPr>
      <w:r>
        <w:rPr>
          <w:noProof/>
          <w:lang w:val="en-IN" w:eastAsia="en-IN"/>
        </w:rPr>
        <w:lastRenderedPageBreak/>
        <w:drawing>
          <wp:inline distT="0" distB="0" distL="0" distR="0">
            <wp:extent cx="5074920" cy="246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report_home.png"/>
                    <pic:cNvPicPr/>
                  </pic:nvPicPr>
                  <pic:blipFill>
                    <a:blip r:embed="rId8"/>
                    <a:stretch>
                      <a:fillRect/>
                    </a:stretch>
                  </pic:blipFill>
                  <pic:spPr>
                    <a:xfrm>
                      <a:off x="0" y="0"/>
                      <a:ext cx="5074920" cy="2466233"/>
                    </a:xfrm>
                    <a:prstGeom prst="rect">
                      <a:avLst/>
                    </a:prstGeom>
                  </pic:spPr>
                </pic:pic>
              </a:graphicData>
            </a:graphic>
          </wp:inline>
        </w:drawing>
      </w:r>
    </w:p>
    <w:p w14:paraId="593FD1A6" w14:textId="77777777" w:rsidR="00F56A6C" w:rsidRDefault="004E05EB">
      <w:pPr>
        <w:spacing w:after="120" w:line="240" w:lineRule="auto"/>
        <w:jc w:val="center"/>
      </w:pPr>
      <w:r>
        <w:rPr>
          <w:b/>
          <w:color w:val="274A74"/>
        </w:rPr>
        <w:t>Figure 1. Resume Analyser home page in dark theme.</w:t>
      </w:r>
    </w:p>
    <w:p w14:paraId="005AA55A" w14:textId="77777777" w:rsidR="00F56A6C" w:rsidRDefault="004E05EB">
      <w:pPr>
        <w:spacing w:after="40" w:line="240" w:lineRule="auto"/>
        <w:jc w:val="center"/>
      </w:pPr>
      <w:r>
        <w:rPr>
          <w:noProof/>
          <w:lang w:val="en-IN" w:eastAsia="en-IN"/>
        </w:rPr>
        <w:drawing>
          <wp:inline distT="0" distB="0" distL="0" distR="0">
            <wp:extent cx="5074920" cy="2466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report_home_light.png"/>
                    <pic:cNvPicPr/>
                  </pic:nvPicPr>
                  <pic:blipFill>
                    <a:blip r:embed="rId9"/>
                    <a:stretch>
                      <a:fillRect/>
                    </a:stretch>
                  </pic:blipFill>
                  <pic:spPr>
                    <a:xfrm>
                      <a:off x="0" y="0"/>
                      <a:ext cx="5074920" cy="2466233"/>
                    </a:xfrm>
                    <a:prstGeom prst="rect">
                      <a:avLst/>
                    </a:prstGeom>
                  </pic:spPr>
                </pic:pic>
              </a:graphicData>
            </a:graphic>
          </wp:inline>
        </w:drawing>
      </w:r>
    </w:p>
    <w:p w14:paraId="30860B38" w14:textId="77777777" w:rsidR="00F56A6C" w:rsidRDefault="004E05EB">
      <w:pPr>
        <w:spacing w:after="120" w:line="240" w:lineRule="auto"/>
        <w:jc w:val="center"/>
      </w:pPr>
      <w:r>
        <w:rPr>
          <w:b/>
          <w:color w:val="274A74"/>
        </w:rPr>
        <w:t>Figure 2. Resume Analyser home page in light theme.</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5ADEF0D7" w14:textId="77777777">
        <w:tc>
          <w:tcPr>
            <w:tcW w:w="8309" w:type="dxa"/>
            <w:shd w:val="clear" w:color="auto" w:fill="EEF2F7"/>
            <w:tcMar>
              <w:top w:w="100" w:type="dxa"/>
              <w:left w:w="120" w:type="dxa"/>
              <w:bottom w:w="100" w:type="dxa"/>
              <w:right w:w="120" w:type="dxa"/>
            </w:tcMar>
          </w:tcPr>
          <w:p w14:paraId="21692C8D" w14:textId="77777777" w:rsidR="00F56A6C" w:rsidRDefault="004E05EB">
            <w:pPr>
              <w:spacing w:after="0"/>
            </w:pPr>
            <w:r>
              <w:rPr>
                <w:b/>
                <w:color w:val="1F416E"/>
              </w:rPr>
              <w:t xml:space="preserve">SOURCE: </w:t>
            </w:r>
            <w:r>
              <w:rPr>
                <w:color w:val="232D3F"/>
              </w:rPr>
              <w:t>Public deployment: https://mini-project-six-black.vercel.app/</w:t>
            </w:r>
          </w:p>
        </w:tc>
      </w:tr>
    </w:tbl>
    <w:p w14:paraId="35CA5D38" w14:textId="77777777" w:rsidR="00F56A6C" w:rsidRDefault="00F56A6C">
      <w:pPr>
        <w:spacing w:after="40" w:line="240" w:lineRule="auto"/>
      </w:pPr>
    </w:p>
    <w:p w14:paraId="2F670383" w14:textId="77777777" w:rsidR="00F56A6C" w:rsidRDefault="004E05EB">
      <w:pPr>
        <w:keepNext/>
        <w:pageBreakBefore/>
        <w:spacing w:after="160" w:line="240" w:lineRule="auto"/>
      </w:pPr>
      <w:r>
        <w:rPr>
          <w:b/>
          <w:color w:val="1F3252"/>
          <w:sz w:val="32"/>
          <w:u w:val="single"/>
        </w:rPr>
        <w:lastRenderedPageBreak/>
        <w:t>FIGURES 3 AND 4 - AUTHENTICATION SCREENSHOTS</w:t>
      </w:r>
    </w:p>
    <w:p w14:paraId="1DFE8E16" w14:textId="77777777" w:rsidR="00F56A6C" w:rsidRDefault="004E05EB">
      <w:pPr>
        <w:spacing w:after="140"/>
      </w:pPr>
      <w:r>
        <w:rPr>
          <w:color w:val="232D3F"/>
        </w:rPr>
        <w:t>These screenshots show the deployed sign-in and account-creation interfaces. The password visibility control is presented as an eye icon with an accessible text label. No credentials were entered during capture.</w:t>
      </w:r>
    </w:p>
    <w:p w14:paraId="499D9F22" w14:textId="77777777" w:rsidR="00F56A6C" w:rsidRDefault="004E05EB">
      <w:pPr>
        <w:spacing w:after="40" w:line="240" w:lineRule="auto"/>
        <w:jc w:val="center"/>
      </w:pPr>
      <w:r>
        <w:rPr>
          <w:noProof/>
          <w:lang w:val="en-IN" w:eastAsia="en-IN"/>
        </w:rPr>
        <w:drawing>
          <wp:inline distT="0" distB="0" distL="0" distR="0">
            <wp:extent cx="5074920" cy="2466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report_login.png"/>
                    <pic:cNvPicPr/>
                  </pic:nvPicPr>
                  <pic:blipFill>
                    <a:blip r:embed="rId10"/>
                    <a:stretch>
                      <a:fillRect/>
                    </a:stretch>
                  </pic:blipFill>
                  <pic:spPr>
                    <a:xfrm>
                      <a:off x="0" y="0"/>
                      <a:ext cx="5074920" cy="2466233"/>
                    </a:xfrm>
                    <a:prstGeom prst="rect">
                      <a:avLst/>
                    </a:prstGeom>
                  </pic:spPr>
                </pic:pic>
              </a:graphicData>
            </a:graphic>
          </wp:inline>
        </w:drawing>
      </w:r>
    </w:p>
    <w:p w14:paraId="3EEEBD95" w14:textId="77777777" w:rsidR="00F56A6C" w:rsidRDefault="004E05EB">
      <w:pPr>
        <w:spacing w:after="120" w:line="240" w:lineRule="auto"/>
        <w:jc w:val="center"/>
      </w:pPr>
      <w:r>
        <w:rPr>
          <w:b/>
          <w:color w:val="274A74"/>
        </w:rPr>
        <w:t>Figure 3. Sign-in page with email and password fields.</w:t>
      </w:r>
    </w:p>
    <w:p w14:paraId="67EBDBFC" w14:textId="77777777" w:rsidR="00F56A6C" w:rsidRDefault="004E05EB">
      <w:pPr>
        <w:spacing w:after="40" w:line="240" w:lineRule="auto"/>
        <w:jc w:val="center"/>
      </w:pPr>
      <w:r>
        <w:rPr>
          <w:noProof/>
          <w:lang w:val="en-IN" w:eastAsia="en-IN"/>
        </w:rPr>
        <w:drawing>
          <wp:inline distT="0" distB="0" distL="0" distR="0">
            <wp:extent cx="5074920" cy="2466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_report_register.png"/>
                    <pic:cNvPicPr/>
                  </pic:nvPicPr>
                  <pic:blipFill>
                    <a:blip r:embed="rId11"/>
                    <a:stretch>
                      <a:fillRect/>
                    </a:stretch>
                  </pic:blipFill>
                  <pic:spPr>
                    <a:xfrm>
                      <a:off x="0" y="0"/>
                      <a:ext cx="5074920" cy="2466233"/>
                    </a:xfrm>
                    <a:prstGeom prst="rect">
                      <a:avLst/>
                    </a:prstGeom>
                  </pic:spPr>
                </pic:pic>
              </a:graphicData>
            </a:graphic>
          </wp:inline>
        </w:drawing>
      </w:r>
    </w:p>
    <w:p w14:paraId="5E635119" w14:textId="77777777" w:rsidR="00F56A6C" w:rsidRDefault="004E05EB">
      <w:pPr>
        <w:spacing w:after="120" w:line="240" w:lineRule="auto"/>
        <w:jc w:val="center"/>
      </w:pPr>
      <w:r>
        <w:rPr>
          <w:b/>
          <w:color w:val="274A74"/>
        </w:rPr>
        <w:t>Figure 4. Account-creation page with username, email and password fields.</w:t>
      </w:r>
    </w:p>
    <w:tbl>
      <w:tblPr>
        <w:tblW w:w="0" w:type="auto"/>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ook w:val="04A0" w:firstRow="1" w:lastRow="0" w:firstColumn="1" w:lastColumn="0" w:noHBand="0" w:noVBand="1"/>
      </w:tblPr>
      <w:tblGrid>
        <w:gridCol w:w="8309"/>
      </w:tblGrid>
      <w:tr w:rsidR="00F56A6C" w14:paraId="491B2C07" w14:textId="77777777">
        <w:tc>
          <w:tcPr>
            <w:tcW w:w="8309" w:type="dxa"/>
            <w:shd w:val="clear" w:color="auto" w:fill="EEF2F7"/>
            <w:tcMar>
              <w:top w:w="100" w:type="dxa"/>
              <w:left w:w="120" w:type="dxa"/>
              <w:bottom w:w="100" w:type="dxa"/>
              <w:right w:w="120" w:type="dxa"/>
            </w:tcMar>
          </w:tcPr>
          <w:p w14:paraId="232B2445" w14:textId="77777777" w:rsidR="00F56A6C" w:rsidRDefault="004E05EB">
            <w:pPr>
              <w:spacing w:after="0"/>
            </w:pPr>
            <w:r>
              <w:rPr>
                <w:b/>
                <w:color w:val="1F416E"/>
              </w:rPr>
              <w:t xml:space="preserve">PRIVACY: </w:t>
            </w:r>
            <w:r>
              <w:rPr>
                <w:color w:val="232D3F"/>
              </w:rPr>
              <w:t>Screenshots contain no real account credentials or private user records.</w:t>
            </w:r>
          </w:p>
        </w:tc>
      </w:tr>
    </w:tbl>
    <w:p w14:paraId="3274F4E4" w14:textId="77777777" w:rsidR="00F56A6C" w:rsidRDefault="00F56A6C">
      <w:pPr>
        <w:spacing w:after="40" w:line="240" w:lineRule="auto"/>
      </w:pPr>
    </w:p>
    <w:p w14:paraId="4BE39B54" w14:textId="77777777" w:rsidR="00F56A6C" w:rsidRDefault="004E05EB">
      <w:pPr>
        <w:keepNext/>
        <w:pageBreakBefore/>
        <w:spacing w:after="160" w:line="240" w:lineRule="auto"/>
      </w:pPr>
      <w:r>
        <w:rPr>
          <w:b/>
          <w:color w:val="1F3252"/>
          <w:sz w:val="32"/>
          <w:u w:val="single"/>
        </w:rPr>
        <w:lastRenderedPageBreak/>
        <w:t>CHAPTER 8 - TESTING AND QUALITY PLAN</w:t>
      </w:r>
    </w:p>
    <w:p w14:paraId="75CAD0CF" w14:textId="77777777" w:rsidR="00F56A6C" w:rsidRDefault="004E05EB">
      <w:pPr>
        <w:keepNext/>
        <w:spacing w:before="100" w:after="60" w:line="240" w:lineRule="auto"/>
      </w:pPr>
      <w:r>
        <w:rPr>
          <w:b/>
          <w:color w:val="274A74"/>
          <w:sz w:val="28"/>
        </w:rPr>
        <w:t>8.1 Verification status</w:t>
      </w:r>
    </w:p>
    <w:p w14:paraId="00B9999A" w14:textId="77777777" w:rsidR="00F56A6C" w:rsidRDefault="004E05EB">
      <w:pPr>
        <w:spacing w:after="140"/>
      </w:pPr>
      <w:r>
        <w:rPr>
          <w:color w:val="232D3F"/>
        </w:rPr>
        <w:t>The inspected frontend package defines build and lint scripts but no dedicated test script. A production build passed during project work; this confirms bundling, not correctness of every functional workflow. The cases below form a recommended manual/API plan and should be executed in a controlled environment before final demonstration. Record actual outcomes rather than marking unexecuted tests as passed.</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803"/>
        <w:gridCol w:w="4070"/>
        <w:gridCol w:w="3695"/>
      </w:tblGrid>
      <w:tr w:rsidR="00F56A6C" w14:paraId="6389D1BC" w14:textId="77777777">
        <w:trPr>
          <w:jc w:val="center"/>
        </w:trPr>
        <w:tc>
          <w:tcPr>
            <w:tcW w:w="803" w:type="dxa"/>
            <w:shd w:val="clear" w:color="auto" w:fill="E8EDF5"/>
            <w:tcMar>
              <w:top w:w="35" w:type="dxa"/>
              <w:left w:w="55" w:type="dxa"/>
              <w:bottom w:w="35" w:type="dxa"/>
              <w:right w:w="55" w:type="dxa"/>
            </w:tcMar>
            <w:vAlign w:val="center"/>
          </w:tcPr>
          <w:p w14:paraId="6B465AEC" w14:textId="77777777" w:rsidR="00F56A6C" w:rsidRDefault="004E05EB">
            <w:pPr>
              <w:spacing w:after="0"/>
            </w:pPr>
            <w:r>
              <w:rPr>
                <w:b/>
                <w:color w:val="1F3252"/>
              </w:rPr>
              <w:t>ID</w:t>
            </w:r>
          </w:p>
        </w:tc>
        <w:tc>
          <w:tcPr>
            <w:tcW w:w="4070" w:type="dxa"/>
            <w:shd w:val="clear" w:color="auto" w:fill="E8EDF5"/>
            <w:tcMar>
              <w:top w:w="35" w:type="dxa"/>
              <w:left w:w="55" w:type="dxa"/>
              <w:bottom w:w="35" w:type="dxa"/>
              <w:right w:w="55" w:type="dxa"/>
            </w:tcMar>
            <w:vAlign w:val="center"/>
          </w:tcPr>
          <w:p w14:paraId="051AEF7F" w14:textId="77777777" w:rsidR="00F56A6C" w:rsidRDefault="004E05EB">
            <w:pPr>
              <w:spacing w:after="0"/>
            </w:pPr>
            <w:r>
              <w:rPr>
                <w:b/>
                <w:color w:val="1F3252"/>
              </w:rPr>
              <w:t>TEST SCENARIO</w:t>
            </w:r>
          </w:p>
        </w:tc>
        <w:tc>
          <w:tcPr>
            <w:tcW w:w="3695" w:type="dxa"/>
            <w:shd w:val="clear" w:color="auto" w:fill="E8EDF5"/>
            <w:tcMar>
              <w:top w:w="35" w:type="dxa"/>
              <w:left w:w="55" w:type="dxa"/>
              <w:bottom w:w="35" w:type="dxa"/>
              <w:right w:w="55" w:type="dxa"/>
            </w:tcMar>
            <w:vAlign w:val="center"/>
          </w:tcPr>
          <w:p w14:paraId="75629F65" w14:textId="77777777" w:rsidR="00F56A6C" w:rsidRDefault="004E05EB">
            <w:pPr>
              <w:spacing w:after="0"/>
            </w:pPr>
            <w:r>
              <w:rPr>
                <w:b/>
                <w:color w:val="1F3252"/>
              </w:rPr>
              <w:t>EXPECTED RESULT</w:t>
            </w:r>
          </w:p>
        </w:tc>
      </w:tr>
      <w:tr w:rsidR="00F56A6C" w14:paraId="161E73CE" w14:textId="77777777">
        <w:trPr>
          <w:jc w:val="center"/>
        </w:trPr>
        <w:tc>
          <w:tcPr>
            <w:tcW w:w="803" w:type="dxa"/>
            <w:tcMar>
              <w:top w:w="35" w:type="dxa"/>
              <w:left w:w="55" w:type="dxa"/>
              <w:bottom w:w="35" w:type="dxa"/>
              <w:right w:w="55" w:type="dxa"/>
            </w:tcMar>
            <w:vAlign w:val="center"/>
          </w:tcPr>
          <w:p w14:paraId="394016CD" w14:textId="77777777" w:rsidR="00F56A6C" w:rsidRDefault="004E05EB">
            <w:pPr>
              <w:spacing w:after="0"/>
            </w:pPr>
            <w:r>
              <w:rPr>
                <w:color w:val="232D3F"/>
              </w:rPr>
              <w:t>T-01</w:t>
            </w:r>
          </w:p>
        </w:tc>
        <w:tc>
          <w:tcPr>
            <w:tcW w:w="4070" w:type="dxa"/>
            <w:tcMar>
              <w:top w:w="35" w:type="dxa"/>
              <w:left w:w="55" w:type="dxa"/>
              <w:bottom w:w="35" w:type="dxa"/>
              <w:right w:w="55" w:type="dxa"/>
            </w:tcMar>
            <w:vAlign w:val="center"/>
          </w:tcPr>
          <w:p w14:paraId="6AB799D3" w14:textId="77777777" w:rsidR="00F56A6C" w:rsidRDefault="004E05EB">
            <w:pPr>
              <w:spacing w:after="0"/>
            </w:pPr>
            <w:r>
              <w:rPr>
                <w:color w:val="232D3F"/>
              </w:rPr>
              <w:t>Register with valid unique data.</w:t>
            </w:r>
          </w:p>
        </w:tc>
        <w:tc>
          <w:tcPr>
            <w:tcW w:w="3695" w:type="dxa"/>
            <w:tcMar>
              <w:top w:w="35" w:type="dxa"/>
              <w:left w:w="55" w:type="dxa"/>
              <w:bottom w:w="35" w:type="dxa"/>
              <w:right w:w="55" w:type="dxa"/>
            </w:tcMar>
            <w:vAlign w:val="center"/>
          </w:tcPr>
          <w:p w14:paraId="20952E50" w14:textId="77777777" w:rsidR="00F56A6C" w:rsidRDefault="004E05EB">
            <w:pPr>
              <w:spacing w:after="0"/>
            </w:pPr>
            <w:r>
              <w:rPr>
                <w:color w:val="232D3F"/>
              </w:rPr>
              <w:t>Account created; session cookie issued.</w:t>
            </w:r>
          </w:p>
        </w:tc>
      </w:tr>
      <w:tr w:rsidR="00F56A6C" w14:paraId="05DC73AE" w14:textId="77777777">
        <w:trPr>
          <w:jc w:val="center"/>
        </w:trPr>
        <w:tc>
          <w:tcPr>
            <w:tcW w:w="803" w:type="dxa"/>
            <w:shd w:val="clear" w:color="auto" w:fill="F7F8FA"/>
            <w:tcMar>
              <w:top w:w="35" w:type="dxa"/>
              <w:left w:w="55" w:type="dxa"/>
              <w:bottom w:w="35" w:type="dxa"/>
              <w:right w:w="55" w:type="dxa"/>
            </w:tcMar>
            <w:vAlign w:val="center"/>
          </w:tcPr>
          <w:p w14:paraId="294D56EA" w14:textId="77777777" w:rsidR="00F56A6C" w:rsidRDefault="004E05EB">
            <w:pPr>
              <w:spacing w:after="0"/>
            </w:pPr>
            <w:r>
              <w:rPr>
                <w:color w:val="232D3F"/>
              </w:rPr>
              <w:t>T-02</w:t>
            </w:r>
          </w:p>
        </w:tc>
        <w:tc>
          <w:tcPr>
            <w:tcW w:w="4070" w:type="dxa"/>
            <w:shd w:val="clear" w:color="auto" w:fill="F7F8FA"/>
            <w:tcMar>
              <w:top w:w="35" w:type="dxa"/>
              <w:left w:w="55" w:type="dxa"/>
              <w:bottom w:w="35" w:type="dxa"/>
              <w:right w:w="55" w:type="dxa"/>
            </w:tcMar>
            <w:vAlign w:val="center"/>
          </w:tcPr>
          <w:p w14:paraId="170C27E0" w14:textId="77777777" w:rsidR="00F56A6C" w:rsidRDefault="004E05EB">
            <w:pPr>
              <w:spacing w:after="0"/>
            </w:pPr>
            <w:r>
              <w:rPr>
                <w:color w:val="232D3F"/>
              </w:rPr>
              <w:t>Register duplicate account.</w:t>
            </w:r>
          </w:p>
        </w:tc>
        <w:tc>
          <w:tcPr>
            <w:tcW w:w="3695" w:type="dxa"/>
            <w:shd w:val="clear" w:color="auto" w:fill="F7F8FA"/>
            <w:tcMar>
              <w:top w:w="35" w:type="dxa"/>
              <w:left w:w="55" w:type="dxa"/>
              <w:bottom w:w="35" w:type="dxa"/>
              <w:right w:w="55" w:type="dxa"/>
            </w:tcMar>
            <w:vAlign w:val="center"/>
          </w:tcPr>
          <w:p w14:paraId="4862802F" w14:textId="77777777" w:rsidR="00F56A6C" w:rsidRDefault="004E05EB">
            <w:pPr>
              <w:spacing w:after="0"/>
            </w:pPr>
            <w:r>
              <w:rPr>
                <w:color w:val="232D3F"/>
              </w:rPr>
              <w:t>Clear error; no duplicate account.</w:t>
            </w:r>
          </w:p>
        </w:tc>
      </w:tr>
      <w:tr w:rsidR="00F56A6C" w14:paraId="31E8532C" w14:textId="77777777">
        <w:trPr>
          <w:jc w:val="center"/>
        </w:trPr>
        <w:tc>
          <w:tcPr>
            <w:tcW w:w="803" w:type="dxa"/>
            <w:tcMar>
              <w:top w:w="35" w:type="dxa"/>
              <w:left w:w="55" w:type="dxa"/>
              <w:bottom w:w="35" w:type="dxa"/>
              <w:right w:w="55" w:type="dxa"/>
            </w:tcMar>
            <w:vAlign w:val="center"/>
          </w:tcPr>
          <w:p w14:paraId="754E7D33" w14:textId="77777777" w:rsidR="00F56A6C" w:rsidRDefault="004E05EB">
            <w:pPr>
              <w:spacing w:after="0"/>
            </w:pPr>
            <w:r>
              <w:rPr>
                <w:color w:val="232D3F"/>
              </w:rPr>
              <w:t>T-03</w:t>
            </w:r>
          </w:p>
        </w:tc>
        <w:tc>
          <w:tcPr>
            <w:tcW w:w="4070" w:type="dxa"/>
            <w:tcMar>
              <w:top w:w="35" w:type="dxa"/>
              <w:left w:w="55" w:type="dxa"/>
              <w:bottom w:w="35" w:type="dxa"/>
              <w:right w:w="55" w:type="dxa"/>
            </w:tcMar>
            <w:vAlign w:val="center"/>
          </w:tcPr>
          <w:p w14:paraId="5F26070F" w14:textId="77777777" w:rsidR="00F56A6C" w:rsidRDefault="004E05EB">
            <w:pPr>
              <w:spacing w:after="0"/>
            </w:pPr>
            <w:r>
              <w:rPr>
                <w:color w:val="232D3F"/>
              </w:rPr>
              <w:t>Login with invalid password.</w:t>
            </w:r>
          </w:p>
        </w:tc>
        <w:tc>
          <w:tcPr>
            <w:tcW w:w="3695" w:type="dxa"/>
            <w:tcMar>
              <w:top w:w="35" w:type="dxa"/>
              <w:left w:w="55" w:type="dxa"/>
              <w:bottom w:w="35" w:type="dxa"/>
              <w:right w:w="55" w:type="dxa"/>
            </w:tcMar>
            <w:vAlign w:val="center"/>
          </w:tcPr>
          <w:p w14:paraId="50E9BC44" w14:textId="77777777" w:rsidR="00F56A6C" w:rsidRDefault="004E05EB">
            <w:pPr>
              <w:spacing w:after="0"/>
            </w:pPr>
            <w:r>
              <w:rPr>
                <w:color w:val="232D3F"/>
              </w:rPr>
              <w:t>Authentication rejected.</w:t>
            </w:r>
          </w:p>
        </w:tc>
      </w:tr>
      <w:tr w:rsidR="00F56A6C" w14:paraId="4E6F07A6" w14:textId="77777777">
        <w:trPr>
          <w:jc w:val="center"/>
        </w:trPr>
        <w:tc>
          <w:tcPr>
            <w:tcW w:w="803" w:type="dxa"/>
            <w:shd w:val="clear" w:color="auto" w:fill="F7F8FA"/>
            <w:tcMar>
              <w:top w:w="35" w:type="dxa"/>
              <w:left w:w="55" w:type="dxa"/>
              <w:bottom w:w="35" w:type="dxa"/>
              <w:right w:w="55" w:type="dxa"/>
            </w:tcMar>
            <w:vAlign w:val="center"/>
          </w:tcPr>
          <w:p w14:paraId="38CB89FD" w14:textId="77777777" w:rsidR="00F56A6C" w:rsidRDefault="004E05EB">
            <w:pPr>
              <w:spacing w:after="0"/>
            </w:pPr>
            <w:r>
              <w:rPr>
                <w:color w:val="232D3F"/>
              </w:rPr>
              <w:t>T-04</w:t>
            </w:r>
          </w:p>
        </w:tc>
        <w:tc>
          <w:tcPr>
            <w:tcW w:w="4070" w:type="dxa"/>
            <w:shd w:val="clear" w:color="auto" w:fill="F7F8FA"/>
            <w:tcMar>
              <w:top w:w="35" w:type="dxa"/>
              <w:left w:w="55" w:type="dxa"/>
              <w:bottom w:w="35" w:type="dxa"/>
              <w:right w:w="55" w:type="dxa"/>
            </w:tcMar>
            <w:vAlign w:val="center"/>
          </w:tcPr>
          <w:p w14:paraId="737981EE" w14:textId="77777777" w:rsidR="00F56A6C" w:rsidRDefault="004E05EB">
            <w:pPr>
              <w:spacing w:after="0"/>
            </w:pPr>
            <w:r>
              <w:rPr>
                <w:color w:val="232D3F"/>
              </w:rPr>
              <w:t>Request report without job description.</w:t>
            </w:r>
          </w:p>
        </w:tc>
        <w:tc>
          <w:tcPr>
            <w:tcW w:w="3695" w:type="dxa"/>
            <w:shd w:val="clear" w:color="auto" w:fill="F7F8FA"/>
            <w:tcMar>
              <w:top w:w="35" w:type="dxa"/>
              <w:left w:w="55" w:type="dxa"/>
              <w:bottom w:w="35" w:type="dxa"/>
              <w:right w:w="55" w:type="dxa"/>
            </w:tcMar>
            <w:vAlign w:val="center"/>
          </w:tcPr>
          <w:p w14:paraId="177A6B31" w14:textId="77777777" w:rsidR="00F56A6C" w:rsidRDefault="004E05EB">
            <w:pPr>
              <w:spacing w:after="0"/>
            </w:pPr>
            <w:r>
              <w:rPr>
                <w:color w:val="232D3F"/>
              </w:rPr>
              <w:t>HTTP 400 with useful message.</w:t>
            </w:r>
          </w:p>
        </w:tc>
      </w:tr>
      <w:tr w:rsidR="00F56A6C" w14:paraId="03CDEC50" w14:textId="77777777">
        <w:trPr>
          <w:jc w:val="center"/>
        </w:trPr>
        <w:tc>
          <w:tcPr>
            <w:tcW w:w="803" w:type="dxa"/>
            <w:tcMar>
              <w:top w:w="35" w:type="dxa"/>
              <w:left w:w="55" w:type="dxa"/>
              <w:bottom w:w="35" w:type="dxa"/>
              <w:right w:w="55" w:type="dxa"/>
            </w:tcMar>
            <w:vAlign w:val="center"/>
          </w:tcPr>
          <w:p w14:paraId="148544C6" w14:textId="77777777" w:rsidR="00F56A6C" w:rsidRDefault="004E05EB">
            <w:pPr>
              <w:spacing w:after="0"/>
            </w:pPr>
            <w:r>
              <w:rPr>
                <w:color w:val="232D3F"/>
              </w:rPr>
              <w:t>T-05</w:t>
            </w:r>
          </w:p>
        </w:tc>
        <w:tc>
          <w:tcPr>
            <w:tcW w:w="4070" w:type="dxa"/>
            <w:tcMar>
              <w:top w:w="35" w:type="dxa"/>
              <w:left w:w="55" w:type="dxa"/>
              <w:bottom w:w="35" w:type="dxa"/>
              <w:right w:w="55" w:type="dxa"/>
            </w:tcMar>
            <w:vAlign w:val="center"/>
          </w:tcPr>
          <w:p w14:paraId="57AC0EC2" w14:textId="77777777" w:rsidR="00F56A6C" w:rsidRDefault="004E05EB">
            <w:pPr>
              <w:spacing w:after="0"/>
            </w:pPr>
            <w:r>
              <w:rPr>
                <w:color w:val="232D3F"/>
              </w:rPr>
              <w:t>Request report without profile source.</w:t>
            </w:r>
          </w:p>
        </w:tc>
        <w:tc>
          <w:tcPr>
            <w:tcW w:w="3695" w:type="dxa"/>
            <w:tcMar>
              <w:top w:w="35" w:type="dxa"/>
              <w:left w:w="55" w:type="dxa"/>
              <w:bottom w:w="35" w:type="dxa"/>
              <w:right w:w="55" w:type="dxa"/>
            </w:tcMar>
            <w:vAlign w:val="center"/>
          </w:tcPr>
          <w:p w14:paraId="7EBF1678" w14:textId="77777777" w:rsidR="00F56A6C" w:rsidRDefault="004E05EB">
            <w:pPr>
              <w:spacing w:after="0"/>
            </w:pPr>
            <w:r>
              <w:rPr>
                <w:color w:val="232D3F"/>
              </w:rPr>
              <w:t>HTTP 400 with useful message.</w:t>
            </w:r>
          </w:p>
        </w:tc>
      </w:tr>
      <w:tr w:rsidR="00F56A6C" w14:paraId="34B33407" w14:textId="77777777">
        <w:trPr>
          <w:jc w:val="center"/>
        </w:trPr>
        <w:tc>
          <w:tcPr>
            <w:tcW w:w="803" w:type="dxa"/>
            <w:shd w:val="clear" w:color="auto" w:fill="F7F8FA"/>
            <w:tcMar>
              <w:top w:w="35" w:type="dxa"/>
              <w:left w:w="55" w:type="dxa"/>
              <w:bottom w:w="35" w:type="dxa"/>
              <w:right w:w="55" w:type="dxa"/>
            </w:tcMar>
            <w:vAlign w:val="center"/>
          </w:tcPr>
          <w:p w14:paraId="0DEF7023" w14:textId="77777777" w:rsidR="00F56A6C" w:rsidRDefault="004E05EB">
            <w:pPr>
              <w:spacing w:after="0"/>
            </w:pPr>
            <w:r>
              <w:rPr>
                <w:color w:val="232D3F"/>
              </w:rPr>
              <w:t>T-06</w:t>
            </w:r>
          </w:p>
        </w:tc>
        <w:tc>
          <w:tcPr>
            <w:tcW w:w="4070" w:type="dxa"/>
            <w:shd w:val="clear" w:color="auto" w:fill="F7F8FA"/>
            <w:tcMar>
              <w:top w:w="35" w:type="dxa"/>
              <w:left w:w="55" w:type="dxa"/>
              <w:bottom w:w="35" w:type="dxa"/>
              <w:right w:w="55" w:type="dxa"/>
            </w:tcMar>
            <w:vAlign w:val="center"/>
          </w:tcPr>
          <w:p w14:paraId="35ADB599" w14:textId="77777777" w:rsidR="00F56A6C" w:rsidRDefault="004E05EB">
            <w:pPr>
              <w:spacing w:after="0"/>
            </w:pPr>
            <w:r>
              <w:rPr>
                <w:color w:val="232D3F"/>
              </w:rPr>
              <w:t>Upload valid PDF within limit.</w:t>
            </w:r>
          </w:p>
        </w:tc>
        <w:tc>
          <w:tcPr>
            <w:tcW w:w="3695" w:type="dxa"/>
            <w:shd w:val="clear" w:color="auto" w:fill="F7F8FA"/>
            <w:tcMar>
              <w:top w:w="35" w:type="dxa"/>
              <w:left w:w="55" w:type="dxa"/>
              <w:bottom w:w="35" w:type="dxa"/>
              <w:right w:w="55" w:type="dxa"/>
            </w:tcMar>
            <w:vAlign w:val="center"/>
          </w:tcPr>
          <w:p w14:paraId="641C81FA" w14:textId="77777777" w:rsidR="00F56A6C" w:rsidRDefault="004E05EB">
            <w:pPr>
              <w:spacing w:after="0"/>
            </w:pPr>
            <w:r>
              <w:rPr>
                <w:color w:val="232D3F"/>
              </w:rPr>
              <w:t>Text extracted; structured report generated.</w:t>
            </w:r>
          </w:p>
        </w:tc>
      </w:tr>
      <w:tr w:rsidR="00F56A6C" w14:paraId="5303171C" w14:textId="77777777">
        <w:trPr>
          <w:jc w:val="center"/>
        </w:trPr>
        <w:tc>
          <w:tcPr>
            <w:tcW w:w="803" w:type="dxa"/>
            <w:tcMar>
              <w:top w:w="35" w:type="dxa"/>
              <w:left w:w="55" w:type="dxa"/>
              <w:bottom w:w="35" w:type="dxa"/>
              <w:right w:w="55" w:type="dxa"/>
            </w:tcMar>
            <w:vAlign w:val="center"/>
          </w:tcPr>
          <w:p w14:paraId="59DFD313" w14:textId="77777777" w:rsidR="00F56A6C" w:rsidRDefault="004E05EB">
            <w:pPr>
              <w:spacing w:after="0"/>
            </w:pPr>
            <w:r>
              <w:rPr>
                <w:color w:val="232D3F"/>
              </w:rPr>
              <w:t>T-07</w:t>
            </w:r>
          </w:p>
        </w:tc>
        <w:tc>
          <w:tcPr>
            <w:tcW w:w="4070" w:type="dxa"/>
            <w:tcMar>
              <w:top w:w="35" w:type="dxa"/>
              <w:left w:w="55" w:type="dxa"/>
              <w:bottom w:w="35" w:type="dxa"/>
              <w:right w:w="55" w:type="dxa"/>
            </w:tcMar>
            <w:vAlign w:val="center"/>
          </w:tcPr>
          <w:p w14:paraId="7AB15445" w14:textId="77777777" w:rsidR="00F56A6C" w:rsidRDefault="004E05EB">
            <w:pPr>
              <w:spacing w:after="0"/>
            </w:pPr>
            <w:r>
              <w:rPr>
                <w:color w:val="232D3F"/>
              </w:rPr>
              <w:t>Upload oversized or unsupported file.</w:t>
            </w:r>
          </w:p>
        </w:tc>
        <w:tc>
          <w:tcPr>
            <w:tcW w:w="3695" w:type="dxa"/>
            <w:tcMar>
              <w:top w:w="35" w:type="dxa"/>
              <w:left w:w="55" w:type="dxa"/>
              <w:bottom w:w="35" w:type="dxa"/>
              <w:right w:w="55" w:type="dxa"/>
            </w:tcMar>
            <w:vAlign w:val="center"/>
          </w:tcPr>
          <w:p w14:paraId="7FFAC922" w14:textId="77777777" w:rsidR="00F56A6C" w:rsidRDefault="004E05EB">
            <w:pPr>
              <w:spacing w:after="0"/>
            </w:pPr>
            <w:r>
              <w:rPr>
                <w:color w:val="232D3F"/>
              </w:rPr>
              <w:t>Request rejected with explicit error.</w:t>
            </w:r>
          </w:p>
        </w:tc>
      </w:tr>
      <w:tr w:rsidR="00F56A6C" w14:paraId="38C78819" w14:textId="77777777">
        <w:trPr>
          <w:jc w:val="center"/>
        </w:trPr>
        <w:tc>
          <w:tcPr>
            <w:tcW w:w="803" w:type="dxa"/>
            <w:shd w:val="clear" w:color="auto" w:fill="F7F8FA"/>
            <w:tcMar>
              <w:top w:w="35" w:type="dxa"/>
              <w:left w:w="55" w:type="dxa"/>
              <w:bottom w:w="35" w:type="dxa"/>
              <w:right w:w="55" w:type="dxa"/>
            </w:tcMar>
            <w:vAlign w:val="center"/>
          </w:tcPr>
          <w:p w14:paraId="389A6D75" w14:textId="77777777" w:rsidR="00F56A6C" w:rsidRDefault="004E05EB">
            <w:pPr>
              <w:spacing w:after="0"/>
            </w:pPr>
            <w:r>
              <w:rPr>
                <w:color w:val="232D3F"/>
              </w:rPr>
              <w:t>T-08</w:t>
            </w:r>
          </w:p>
        </w:tc>
        <w:tc>
          <w:tcPr>
            <w:tcW w:w="4070" w:type="dxa"/>
            <w:shd w:val="clear" w:color="auto" w:fill="F7F8FA"/>
            <w:tcMar>
              <w:top w:w="35" w:type="dxa"/>
              <w:left w:w="55" w:type="dxa"/>
              <w:bottom w:w="35" w:type="dxa"/>
              <w:right w:w="55" w:type="dxa"/>
            </w:tcMar>
            <w:vAlign w:val="center"/>
          </w:tcPr>
          <w:p w14:paraId="1765E4A4" w14:textId="77777777" w:rsidR="00F56A6C" w:rsidRDefault="004E05EB">
            <w:pPr>
              <w:spacing w:after="0"/>
            </w:pPr>
            <w:r>
              <w:rPr>
                <w:color w:val="232D3F"/>
              </w:rPr>
              <w:t>Access report without valid cookie.</w:t>
            </w:r>
          </w:p>
        </w:tc>
        <w:tc>
          <w:tcPr>
            <w:tcW w:w="3695" w:type="dxa"/>
            <w:shd w:val="clear" w:color="auto" w:fill="F7F8FA"/>
            <w:tcMar>
              <w:top w:w="35" w:type="dxa"/>
              <w:left w:w="55" w:type="dxa"/>
              <w:bottom w:w="35" w:type="dxa"/>
              <w:right w:w="55" w:type="dxa"/>
            </w:tcMar>
            <w:vAlign w:val="center"/>
          </w:tcPr>
          <w:p w14:paraId="3B0137D4" w14:textId="77777777" w:rsidR="00F56A6C" w:rsidRDefault="004E05EB">
            <w:pPr>
              <w:spacing w:after="0"/>
            </w:pPr>
            <w:r>
              <w:rPr>
                <w:color w:val="232D3F"/>
              </w:rPr>
              <w:t>HTTP 401; no private data returned.</w:t>
            </w:r>
          </w:p>
        </w:tc>
      </w:tr>
      <w:tr w:rsidR="00F56A6C" w14:paraId="5828A50A" w14:textId="77777777">
        <w:trPr>
          <w:jc w:val="center"/>
        </w:trPr>
        <w:tc>
          <w:tcPr>
            <w:tcW w:w="803" w:type="dxa"/>
            <w:tcMar>
              <w:top w:w="35" w:type="dxa"/>
              <w:left w:w="55" w:type="dxa"/>
              <w:bottom w:w="35" w:type="dxa"/>
              <w:right w:w="55" w:type="dxa"/>
            </w:tcMar>
            <w:vAlign w:val="center"/>
          </w:tcPr>
          <w:p w14:paraId="59BCF6E1" w14:textId="77777777" w:rsidR="00F56A6C" w:rsidRDefault="004E05EB">
            <w:pPr>
              <w:spacing w:after="0"/>
            </w:pPr>
            <w:r>
              <w:rPr>
                <w:color w:val="232D3F"/>
              </w:rPr>
              <w:t>T-09</w:t>
            </w:r>
          </w:p>
        </w:tc>
        <w:tc>
          <w:tcPr>
            <w:tcW w:w="4070" w:type="dxa"/>
            <w:tcMar>
              <w:top w:w="35" w:type="dxa"/>
              <w:left w:w="55" w:type="dxa"/>
              <w:bottom w:w="35" w:type="dxa"/>
              <w:right w:w="55" w:type="dxa"/>
            </w:tcMar>
            <w:vAlign w:val="center"/>
          </w:tcPr>
          <w:p w14:paraId="415800BC" w14:textId="77777777" w:rsidR="00F56A6C" w:rsidRDefault="004E05EB">
            <w:pPr>
              <w:spacing w:after="0"/>
            </w:pPr>
            <w:r>
              <w:rPr>
                <w:color w:val="232D3F"/>
              </w:rPr>
              <w:t>Attempt another account’s report ID.</w:t>
            </w:r>
          </w:p>
        </w:tc>
        <w:tc>
          <w:tcPr>
            <w:tcW w:w="3695" w:type="dxa"/>
            <w:tcMar>
              <w:top w:w="35" w:type="dxa"/>
              <w:left w:w="55" w:type="dxa"/>
              <w:bottom w:w="35" w:type="dxa"/>
              <w:right w:w="55" w:type="dxa"/>
            </w:tcMar>
            <w:vAlign w:val="center"/>
          </w:tcPr>
          <w:p w14:paraId="682114D2" w14:textId="77777777" w:rsidR="00F56A6C" w:rsidRDefault="004E05EB">
            <w:pPr>
              <w:spacing w:after="0"/>
            </w:pPr>
            <w:r>
              <w:rPr>
                <w:color w:val="232D3F"/>
              </w:rPr>
              <w:t>Access denied or not found.</w:t>
            </w:r>
          </w:p>
        </w:tc>
      </w:tr>
      <w:tr w:rsidR="00F56A6C" w14:paraId="01859113" w14:textId="77777777">
        <w:trPr>
          <w:jc w:val="center"/>
        </w:trPr>
        <w:tc>
          <w:tcPr>
            <w:tcW w:w="803" w:type="dxa"/>
            <w:shd w:val="clear" w:color="auto" w:fill="F7F8FA"/>
            <w:tcMar>
              <w:top w:w="35" w:type="dxa"/>
              <w:left w:w="55" w:type="dxa"/>
              <w:bottom w:w="35" w:type="dxa"/>
              <w:right w:w="55" w:type="dxa"/>
            </w:tcMar>
            <w:vAlign w:val="center"/>
          </w:tcPr>
          <w:p w14:paraId="2A5047ED" w14:textId="77777777" w:rsidR="00F56A6C" w:rsidRDefault="004E05EB">
            <w:pPr>
              <w:spacing w:after="0"/>
            </w:pPr>
            <w:r>
              <w:rPr>
                <w:color w:val="232D3F"/>
              </w:rPr>
              <w:t>T-10</w:t>
            </w:r>
          </w:p>
        </w:tc>
        <w:tc>
          <w:tcPr>
            <w:tcW w:w="4070" w:type="dxa"/>
            <w:shd w:val="clear" w:color="auto" w:fill="F7F8FA"/>
            <w:tcMar>
              <w:top w:w="35" w:type="dxa"/>
              <w:left w:w="55" w:type="dxa"/>
              <w:bottom w:w="35" w:type="dxa"/>
              <w:right w:w="55" w:type="dxa"/>
            </w:tcMar>
            <w:vAlign w:val="center"/>
          </w:tcPr>
          <w:p w14:paraId="64E41A06" w14:textId="77777777" w:rsidR="00F56A6C" w:rsidRDefault="004E05EB">
            <w:pPr>
              <w:spacing w:after="0"/>
            </w:pPr>
            <w:r>
              <w:rPr>
                <w:color w:val="232D3F"/>
              </w:rPr>
              <w:t>Download plan PDF.</w:t>
            </w:r>
          </w:p>
        </w:tc>
        <w:tc>
          <w:tcPr>
            <w:tcW w:w="3695" w:type="dxa"/>
            <w:shd w:val="clear" w:color="auto" w:fill="F7F8FA"/>
            <w:tcMar>
              <w:top w:w="35" w:type="dxa"/>
              <w:left w:w="55" w:type="dxa"/>
              <w:bottom w:w="35" w:type="dxa"/>
              <w:right w:w="55" w:type="dxa"/>
            </w:tcMar>
            <w:vAlign w:val="center"/>
          </w:tcPr>
          <w:p w14:paraId="1DC74A99" w14:textId="77777777" w:rsidR="00F56A6C" w:rsidRDefault="004E05EB">
            <w:pPr>
              <w:spacing w:after="0"/>
            </w:pPr>
            <w:r>
              <w:rPr>
                <w:color w:val="232D3F"/>
              </w:rPr>
              <w:t>Valid PDF attachment opens.</w:t>
            </w:r>
          </w:p>
        </w:tc>
      </w:tr>
      <w:tr w:rsidR="00F56A6C" w14:paraId="40A75508" w14:textId="77777777">
        <w:trPr>
          <w:jc w:val="center"/>
        </w:trPr>
        <w:tc>
          <w:tcPr>
            <w:tcW w:w="803" w:type="dxa"/>
            <w:tcMar>
              <w:top w:w="35" w:type="dxa"/>
              <w:left w:w="55" w:type="dxa"/>
              <w:bottom w:w="35" w:type="dxa"/>
              <w:right w:w="55" w:type="dxa"/>
            </w:tcMar>
            <w:vAlign w:val="center"/>
          </w:tcPr>
          <w:p w14:paraId="7C1B2FEF" w14:textId="77777777" w:rsidR="00F56A6C" w:rsidRDefault="004E05EB">
            <w:pPr>
              <w:spacing w:after="0"/>
            </w:pPr>
            <w:r>
              <w:rPr>
                <w:color w:val="232D3F"/>
              </w:rPr>
              <w:t>T-11</w:t>
            </w:r>
          </w:p>
        </w:tc>
        <w:tc>
          <w:tcPr>
            <w:tcW w:w="4070" w:type="dxa"/>
            <w:tcMar>
              <w:top w:w="35" w:type="dxa"/>
              <w:left w:w="55" w:type="dxa"/>
              <w:bottom w:w="35" w:type="dxa"/>
              <w:right w:w="55" w:type="dxa"/>
            </w:tcMar>
            <w:vAlign w:val="center"/>
          </w:tcPr>
          <w:p w14:paraId="3A0AE035" w14:textId="77777777" w:rsidR="00F56A6C" w:rsidRDefault="004E05EB">
            <w:pPr>
              <w:spacing w:after="0"/>
            </w:pPr>
            <w:r>
              <w:rPr>
                <w:color w:val="232D3F"/>
              </w:rPr>
              <w:t>Logout and reuse old token.</w:t>
            </w:r>
          </w:p>
        </w:tc>
        <w:tc>
          <w:tcPr>
            <w:tcW w:w="3695" w:type="dxa"/>
            <w:tcMar>
              <w:top w:w="35" w:type="dxa"/>
              <w:left w:w="55" w:type="dxa"/>
              <w:bottom w:w="35" w:type="dxa"/>
              <w:right w:w="55" w:type="dxa"/>
            </w:tcMar>
            <w:vAlign w:val="center"/>
          </w:tcPr>
          <w:p w14:paraId="4E482459" w14:textId="77777777" w:rsidR="00F56A6C" w:rsidRDefault="004E05EB">
            <w:pPr>
              <w:spacing w:after="0"/>
            </w:pPr>
            <w:r>
              <w:rPr>
                <w:color w:val="232D3F"/>
              </w:rPr>
              <w:t>Blacklisted token rejected.</w:t>
            </w:r>
          </w:p>
        </w:tc>
      </w:tr>
      <w:tr w:rsidR="00F56A6C" w14:paraId="4433B463" w14:textId="77777777">
        <w:trPr>
          <w:jc w:val="center"/>
        </w:trPr>
        <w:tc>
          <w:tcPr>
            <w:tcW w:w="803" w:type="dxa"/>
            <w:shd w:val="clear" w:color="auto" w:fill="F7F8FA"/>
            <w:tcMar>
              <w:top w:w="35" w:type="dxa"/>
              <w:left w:w="55" w:type="dxa"/>
              <w:bottom w:w="35" w:type="dxa"/>
              <w:right w:w="55" w:type="dxa"/>
            </w:tcMar>
            <w:vAlign w:val="center"/>
          </w:tcPr>
          <w:p w14:paraId="6E75E08E" w14:textId="77777777" w:rsidR="00F56A6C" w:rsidRDefault="004E05EB">
            <w:pPr>
              <w:spacing w:after="0"/>
            </w:pPr>
            <w:r>
              <w:rPr>
                <w:color w:val="232D3F"/>
              </w:rPr>
              <w:t>T-12</w:t>
            </w:r>
          </w:p>
        </w:tc>
        <w:tc>
          <w:tcPr>
            <w:tcW w:w="4070" w:type="dxa"/>
            <w:shd w:val="clear" w:color="auto" w:fill="F7F8FA"/>
            <w:tcMar>
              <w:top w:w="35" w:type="dxa"/>
              <w:left w:w="55" w:type="dxa"/>
              <w:bottom w:w="35" w:type="dxa"/>
              <w:right w:w="55" w:type="dxa"/>
            </w:tcMar>
            <w:vAlign w:val="center"/>
          </w:tcPr>
          <w:p w14:paraId="3B34A0D2" w14:textId="77777777" w:rsidR="00F56A6C" w:rsidRDefault="004E05EB">
            <w:pPr>
              <w:spacing w:after="0"/>
            </w:pPr>
            <w:r>
              <w:rPr>
                <w:color w:val="232D3F"/>
              </w:rPr>
              <w:t>Call API from trusted/untrusted origins.</w:t>
            </w:r>
          </w:p>
        </w:tc>
        <w:tc>
          <w:tcPr>
            <w:tcW w:w="3695" w:type="dxa"/>
            <w:shd w:val="clear" w:color="auto" w:fill="F7F8FA"/>
            <w:tcMar>
              <w:top w:w="35" w:type="dxa"/>
              <w:left w:w="55" w:type="dxa"/>
              <w:bottom w:w="35" w:type="dxa"/>
              <w:right w:w="55" w:type="dxa"/>
            </w:tcMar>
            <w:vAlign w:val="center"/>
          </w:tcPr>
          <w:p w14:paraId="6D0A6E3B" w14:textId="77777777" w:rsidR="00F56A6C" w:rsidRDefault="004E05EB">
            <w:pPr>
              <w:spacing w:after="0"/>
            </w:pPr>
            <w:r>
              <w:rPr>
                <w:color w:val="232D3F"/>
              </w:rPr>
              <w:t>CORS matches configured policy.</w:t>
            </w:r>
          </w:p>
        </w:tc>
      </w:tr>
    </w:tbl>
    <w:p w14:paraId="0E9C039F" w14:textId="77777777" w:rsidR="00F56A6C" w:rsidRDefault="00F56A6C">
      <w:pPr>
        <w:spacing w:after="40" w:line="240" w:lineRule="auto"/>
      </w:pPr>
    </w:p>
    <w:p w14:paraId="1243B372" w14:textId="77777777" w:rsidR="00F56A6C" w:rsidRDefault="004E05EB">
      <w:pPr>
        <w:keepNext/>
        <w:spacing w:before="100" w:after="60" w:line="240" w:lineRule="auto"/>
      </w:pPr>
      <w:r>
        <w:rPr>
          <w:b/>
          <w:color w:val="274A74"/>
          <w:sz w:val="28"/>
        </w:rPr>
        <w:t>8.2 Quality measurements</w:t>
      </w:r>
    </w:p>
    <w:p w14:paraId="4A47D73C" w14:textId="77777777" w:rsidR="00F56A6C" w:rsidRDefault="004E05EB">
      <w:pPr>
        <w:spacing w:after="140"/>
      </w:pPr>
      <w:r>
        <w:rPr>
          <w:color w:val="232D3F"/>
        </w:rPr>
        <w:t>Record build status, test pass rate, report-schema parse rate, median generation time over a stated sample, download success rate and user-rated usefulness. Do not invent benchmark values: capture the environment, date, sample size and observed results.</w:t>
      </w:r>
    </w:p>
    <w:p w14:paraId="4118E2D4" w14:textId="77777777" w:rsidR="00F56A6C" w:rsidRDefault="004E05EB">
      <w:pPr>
        <w:keepNext/>
        <w:spacing w:after="160" w:line="240" w:lineRule="auto"/>
      </w:pPr>
      <w:r>
        <w:rPr>
          <w:b/>
          <w:color w:val="1F3252"/>
          <w:sz w:val="32"/>
          <w:u w:val="single"/>
        </w:rPr>
        <w:lastRenderedPageBreak/>
        <w:t>CHAPTER 8 - DEPLOYMENT AND OPERATIONS</w:t>
      </w:r>
    </w:p>
    <w:p w14:paraId="72C2A42C" w14:textId="77777777" w:rsidR="00F56A6C" w:rsidRDefault="004E05EB">
      <w:pPr>
        <w:keepNext/>
        <w:spacing w:before="100" w:after="60" w:line="240" w:lineRule="auto"/>
      </w:pPr>
      <w:r>
        <w:rPr>
          <w:b/>
          <w:color w:val="274A74"/>
          <w:sz w:val="28"/>
        </w:rPr>
        <w:t>8.3 Deployment topology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1714"/>
        <w:gridCol w:w="2249"/>
        <w:gridCol w:w="4605"/>
      </w:tblGrid>
      <w:tr w:rsidR="00F56A6C" w14:paraId="71B1F86E" w14:textId="77777777">
        <w:trPr>
          <w:jc w:val="center"/>
        </w:trPr>
        <w:tc>
          <w:tcPr>
            <w:tcW w:w="1714" w:type="dxa"/>
            <w:shd w:val="clear" w:color="auto" w:fill="E8EDF5"/>
            <w:tcMar>
              <w:top w:w="35" w:type="dxa"/>
              <w:left w:w="55" w:type="dxa"/>
              <w:bottom w:w="35" w:type="dxa"/>
              <w:right w:w="55" w:type="dxa"/>
            </w:tcMar>
            <w:vAlign w:val="center"/>
          </w:tcPr>
          <w:p w14:paraId="30211EED" w14:textId="77777777" w:rsidR="00F56A6C" w:rsidRDefault="004E05EB">
            <w:pPr>
              <w:spacing w:after="0"/>
            </w:pPr>
            <w:r>
              <w:rPr>
                <w:b/>
                <w:color w:val="1F3252"/>
              </w:rPr>
              <w:t>COMPONENT</w:t>
            </w:r>
          </w:p>
        </w:tc>
        <w:tc>
          <w:tcPr>
            <w:tcW w:w="2249" w:type="dxa"/>
            <w:shd w:val="clear" w:color="auto" w:fill="E8EDF5"/>
            <w:tcMar>
              <w:top w:w="35" w:type="dxa"/>
              <w:left w:w="55" w:type="dxa"/>
              <w:bottom w:w="35" w:type="dxa"/>
              <w:right w:w="55" w:type="dxa"/>
            </w:tcMar>
            <w:vAlign w:val="center"/>
          </w:tcPr>
          <w:p w14:paraId="01AC3627" w14:textId="77777777" w:rsidR="00F56A6C" w:rsidRDefault="004E05EB">
            <w:pPr>
              <w:spacing w:after="0"/>
            </w:pPr>
            <w:r>
              <w:rPr>
                <w:b/>
                <w:color w:val="1F3252"/>
              </w:rPr>
              <w:t>DEPLOYMENT</w:t>
            </w:r>
          </w:p>
        </w:tc>
        <w:tc>
          <w:tcPr>
            <w:tcW w:w="4605" w:type="dxa"/>
            <w:shd w:val="clear" w:color="auto" w:fill="E8EDF5"/>
            <w:tcMar>
              <w:top w:w="35" w:type="dxa"/>
              <w:left w:w="55" w:type="dxa"/>
              <w:bottom w:w="35" w:type="dxa"/>
              <w:right w:w="55" w:type="dxa"/>
            </w:tcMar>
            <w:vAlign w:val="center"/>
          </w:tcPr>
          <w:p w14:paraId="46A637A8" w14:textId="77777777" w:rsidR="00F56A6C" w:rsidRDefault="004E05EB">
            <w:pPr>
              <w:spacing w:after="0"/>
            </w:pPr>
            <w:r>
              <w:rPr>
                <w:b/>
                <w:color w:val="1F3252"/>
              </w:rPr>
              <w:t>CONFIGURATION / RESPONSIBILITY</w:t>
            </w:r>
          </w:p>
        </w:tc>
      </w:tr>
      <w:tr w:rsidR="00F56A6C" w14:paraId="44692668" w14:textId="77777777">
        <w:trPr>
          <w:jc w:val="center"/>
        </w:trPr>
        <w:tc>
          <w:tcPr>
            <w:tcW w:w="1714" w:type="dxa"/>
            <w:tcMar>
              <w:top w:w="35" w:type="dxa"/>
              <w:left w:w="55" w:type="dxa"/>
              <w:bottom w:w="35" w:type="dxa"/>
              <w:right w:w="55" w:type="dxa"/>
            </w:tcMar>
            <w:vAlign w:val="center"/>
          </w:tcPr>
          <w:p w14:paraId="539480FB" w14:textId="77777777" w:rsidR="00F56A6C" w:rsidRDefault="004E05EB">
            <w:pPr>
              <w:spacing w:after="0"/>
            </w:pPr>
            <w:r>
              <w:rPr>
                <w:color w:val="232D3F"/>
              </w:rPr>
              <w:t>Frontend</w:t>
            </w:r>
          </w:p>
        </w:tc>
        <w:tc>
          <w:tcPr>
            <w:tcW w:w="2249" w:type="dxa"/>
            <w:tcMar>
              <w:top w:w="35" w:type="dxa"/>
              <w:left w:w="55" w:type="dxa"/>
              <w:bottom w:w="35" w:type="dxa"/>
              <w:right w:w="55" w:type="dxa"/>
            </w:tcMar>
            <w:vAlign w:val="center"/>
          </w:tcPr>
          <w:p w14:paraId="0325021E" w14:textId="77777777" w:rsidR="00F56A6C" w:rsidRDefault="004E05EB">
            <w:pPr>
              <w:spacing w:after="0"/>
            </w:pPr>
            <w:r>
              <w:rPr>
                <w:color w:val="232D3F"/>
              </w:rPr>
              <w:t>Vercel</w:t>
            </w:r>
          </w:p>
        </w:tc>
        <w:tc>
          <w:tcPr>
            <w:tcW w:w="4605" w:type="dxa"/>
            <w:tcMar>
              <w:top w:w="35" w:type="dxa"/>
              <w:left w:w="55" w:type="dxa"/>
              <w:bottom w:w="35" w:type="dxa"/>
              <w:right w:w="55" w:type="dxa"/>
            </w:tcMar>
            <w:vAlign w:val="center"/>
          </w:tcPr>
          <w:p w14:paraId="3DCEDFB6" w14:textId="77777777" w:rsidR="00F56A6C" w:rsidRDefault="004E05EB">
            <w:pPr>
              <w:spacing w:after="0"/>
            </w:pPr>
            <w:r>
              <w:rPr>
                <w:color w:val="232D3F"/>
              </w:rPr>
              <w:t>Static Vite build; production API URL via VITE_API_URL.</w:t>
            </w:r>
          </w:p>
        </w:tc>
      </w:tr>
      <w:tr w:rsidR="00F56A6C" w14:paraId="3DC54CF1" w14:textId="77777777">
        <w:trPr>
          <w:jc w:val="center"/>
        </w:trPr>
        <w:tc>
          <w:tcPr>
            <w:tcW w:w="1714" w:type="dxa"/>
            <w:shd w:val="clear" w:color="auto" w:fill="F7F8FA"/>
            <w:tcMar>
              <w:top w:w="35" w:type="dxa"/>
              <w:left w:w="55" w:type="dxa"/>
              <w:bottom w:w="35" w:type="dxa"/>
              <w:right w:w="55" w:type="dxa"/>
            </w:tcMar>
            <w:vAlign w:val="center"/>
          </w:tcPr>
          <w:p w14:paraId="10F333BC" w14:textId="77777777" w:rsidR="00F56A6C" w:rsidRDefault="004E05EB">
            <w:pPr>
              <w:spacing w:after="0"/>
            </w:pPr>
            <w:r>
              <w:rPr>
                <w:color w:val="232D3F"/>
              </w:rPr>
              <w:t>Backend</w:t>
            </w:r>
          </w:p>
        </w:tc>
        <w:tc>
          <w:tcPr>
            <w:tcW w:w="2249" w:type="dxa"/>
            <w:shd w:val="clear" w:color="auto" w:fill="F7F8FA"/>
            <w:tcMar>
              <w:top w:w="35" w:type="dxa"/>
              <w:left w:w="55" w:type="dxa"/>
              <w:bottom w:w="35" w:type="dxa"/>
              <w:right w:w="55" w:type="dxa"/>
            </w:tcMar>
            <w:vAlign w:val="center"/>
          </w:tcPr>
          <w:p w14:paraId="5D145F81" w14:textId="77777777" w:rsidR="00F56A6C" w:rsidRDefault="004E05EB">
            <w:pPr>
              <w:spacing w:after="0"/>
            </w:pPr>
            <w:r>
              <w:rPr>
                <w:color w:val="232D3F"/>
              </w:rPr>
              <w:t>Render</w:t>
            </w:r>
          </w:p>
        </w:tc>
        <w:tc>
          <w:tcPr>
            <w:tcW w:w="4605" w:type="dxa"/>
            <w:shd w:val="clear" w:color="auto" w:fill="F7F8FA"/>
            <w:tcMar>
              <w:top w:w="35" w:type="dxa"/>
              <w:left w:w="55" w:type="dxa"/>
              <w:bottom w:w="35" w:type="dxa"/>
              <w:right w:w="55" w:type="dxa"/>
            </w:tcMar>
            <w:vAlign w:val="center"/>
          </w:tcPr>
          <w:p w14:paraId="71A0B825" w14:textId="77777777" w:rsidR="00F56A6C" w:rsidRDefault="004E05EB">
            <w:pPr>
              <w:spacing w:after="0"/>
            </w:pPr>
            <w:r>
              <w:rPr>
                <w:color w:val="232D3F"/>
              </w:rPr>
              <w:t>Node.js Express process; status endpoint and API routes.</w:t>
            </w:r>
          </w:p>
        </w:tc>
      </w:tr>
      <w:tr w:rsidR="00F56A6C" w14:paraId="60532299" w14:textId="77777777">
        <w:trPr>
          <w:jc w:val="center"/>
        </w:trPr>
        <w:tc>
          <w:tcPr>
            <w:tcW w:w="1714" w:type="dxa"/>
            <w:tcMar>
              <w:top w:w="35" w:type="dxa"/>
              <w:left w:w="55" w:type="dxa"/>
              <w:bottom w:w="35" w:type="dxa"/>
              <w:right w:w="55" w:type="dxa"/>
            </w:tcMar>
            <w:vAlign w:val="center"/>
          </w:tcPr>
          <w:p w14:paraId="552589CC" w14:textId="77777777" w:rsidR="00F56A6C" w:rsidRDefault="004E05EB">
            <w:pPr>
              <w:spacing w:after="0"/>
            </w:pPr>
            <w:r>
              <w:rPr>
                <w:color w:val="232D3F"/>
              </w:rPr>
              <w:t>Database</w:t>
            </w:r>
          </w:p>
        </w:tc>
        <w:tc>
          <w:tcPr>
            <w:tcW w:w="2249" w:type="dxa"/>
            <w:tcMar>
              <w:top w:w="35" w:type="dxa"/>
              <w:left w:w="55" w:type="dxa"/>
              <w:bottom w:w="35" w:type="dxa"/>
              <w:right w:w="55" w:type="dxa"/>
            </w:tcMar>
            <w:vAlign w:val="center"/>
          </w:tcPr>
          <w:p w14:paraId="1C24458E" w14:textId="77777777" w:rsidR="00F56A6C" w:rsidRDefault="004E05EB">
            <w:pPr>
              <w:spacing w:after="0"/>
            </w:pPr>
            <w:r>
              <w:rPr>
                <w:color w:val="232D3F"/>
              </w:rPr>
              <w:t>MongoDB service</w:t>
            </w:r>
          </w:p>
        </w:tc>
        <w:tc>
          <w:tcPr>
            <w:tcW w:w="4605" w:type="dxa"/>
            <w:tcMar>
              <w:top w:w="35" w:type="dxa"/>
              <w:left w:w="55" w:type="dxa"/>
              <w:bottom w:w="35" w:type="dxa"/>
              <w:right w:w="55" w:type="dxa"/>
            </w:tcMar>
            <w:vAlign w:val="center"/>
          </w:tcPr>
          <w:p w14:paraId="368D2863" w14:textId="77777777" w:rsidR="00F56A6C" w:rsidRDefault="004E05EB">
            <w:pPr>
              <w:spacing w:after="0"/>
            </w:pPr>
            <w:r>
              <w:rPr>
                <w:color w:val="232D3F"/>
              </w:rPr>
              <w:t>Connection string supplied via MONGO_URI.</w:t>
            </w:r>
          </w:p>
        </w:tc>
      </w:tr>
      <w:tr w:rsidR="00F56A6C" w14:paraId="1CB06A32" w14:textId="77777777">
        <w:trPr>
          <w:jc w:val="center"/>
        </w:trPr>
        <w:tc>
          <w:tcPr>
            <w:tcW w:w="1714" w:type="dxa"/>
            <w:shd w:val="clear" w:color="auto" w:fill="F7F8FA"/>
            <w:tcMar>
              <w:top w:w="35" w:type="dxa"/>
              <w:left w:w="55" w:type="dxa"/>
              <w:bottom w:w="35" w:type="dxa"/>
              <w:right w:w="55" w:type="dxa"/>
            </w:tcMar>
            <w:vAlign w:val="center"/>
          </w:tcPr>
          <w:p w14:paraId="7063301B" w14:textId="77777777" w:rsidR="00F56A6C" w:rsidRDefault="004E05EB">
            <w:pPr>
              <w:spacing w:after="0"/>
            </w:pPr>
            <w:r>
              <w:rPr>
                <w:color w:val="232D3F"/>
              </w:rPr>
              <w:t>AI provider</w:t>
            </w:r>
          </w:p>
        </w:tc>
        <w:tc>
          <w:tcPr>
            <w:tcW w:w="2249" w:type="dxa"/>
            <w:shd w:val="clear" w:color="auto" w:fill="F7F8FA"/>
            <w:tcMar>
              <w:top w:w="35" w:type="dxa"/>
              <w:left w:w="55" w:type="dxa"/>
              <w:bottom w:w="35" w:type="dxa"/>
              <w:right w:w="55" w:type="dxa"/>
            </w:tcMar>
            <w:vAlign w:val="center"/>
          </w:tcPr>
          <w:p w14:paraId="2839648F" w14:textId="77777777" w:rsidR="00F56A6C" w:rsidRDefault="004E05EB">
            <w:pPr>
              <w:spacing w:after="0"/>
            </w:pPr>
            <w:r>
              <w:rPr>
                <w:color w:val="232D3F"/>
              </w:rPr>
              <w:t>Google Gemini API</w:t>
            </w:r>
          </w:p>
        </w:tc>
        <w:tc>
          <w:tcPr>
            <w:tcW w:w="4605" w:type="dxa"/>
            <w:shd w:val="clear" w:color="auto" w:fill="F7F8FA"/>
            <w:tcMar>
              <w:top w:w="35" w:type="dxa"/>
              <w:left w:w="55" w:type="dxa"/>
              <w:bottom w:w="35" w:type="dxa"/>
              <w:right w:w="55" w:type="dxa"/>
            </w:tcMar>
            <w:vAlign w:val="center"/>
          </w:tcPr>
          <w:p w14:paraId="3CD39964" w14:textId="77777777" w:rsidR="00F56A6C" w:rsidRDefault="004E05EB">
            <w:pPr>
              <w:spacing w:after="0"/>
            </w:pPr>
            <w:r>
              <w:rPr>
                <w:color w:val="232D3F"/>
              </w:rPr>
              <w:t>Server credential supplied via GOOGLE_GENAI_API_KEY.</w:t>
            </w:r>
          </w:p>
        </w:tc>
      </w:tr>
    </w:tbl>
    <w:p w14:paraId="36E6C3FA" w14:textId="77777777" w:rsidR="00F56A6C" w:rsidRDefault="00F56A6C">
      <w:pPr>
        <w:spacing w:after="40" w:line="240" w:lineRule="auto"/>
      </w:pPr>
    </w:p>
    <w:p w14:paraId="4DF9100E" w14:textId="77777777" w:rsidR="00F56A6C" w:rsidRDefault="004E05EB">
      <w:pPr>
        <w:keepNext/>
        <w:spacing w:before="100" w:after="60" w:line="240" w:lineRule="auto"/>
      </w:pPr>
      <w:r>
        <w:rPr>
          <w:b/>
          <w:color w:val="274A74"/>
          <w:sz w:val="28"/>
        </w:rPr>
        <w:t>8.4 Runtime configuration</w:t>
      </w:r>
    </w:p>
    <w:p w14:paraId="66E9D8CD" w14:textId="77777777" w:rsidR="00F56A6C" w:rsidRDefault="004E05EB">
      <w:pPr>
        <w:spacing w:after="140"/>
      </w:pPr>
      <w:r>
        <w:rPr>
          <w:color w:val="232D3F"/>
        </w:rPr>
        <w:t>The backend reads environment configuration for database connectivity, JWT signing, Gemini access, server port and runtime environment. Secret values must remain in deployment settings and local environment files, not source control. The frontend embeds only the public API base URL during build; Vite variables prefixed with VITE_ are visible to browser users and must never contain secrets.</w:t>
      </w:r>
    </w:p>
    <w:p w14:paraId="342F2A02" w14:textId="77777777" w:rsidR="00F56A6C" w:rsidRDefault="004E05EB">
      <w:pPr>
        <w:keepNext/>
        <w:spacing w:before="100" w:after="60" w:line="240" w:lineRule="auto"/>
      </w:pPr>
      <w:r>
        <w:rPr>
          <w:b/>
          <w:color w:val="274A74"/>
          <w:sz w:val="28"/>
        </w:rPr>
        <w:t>8.5 Operational checks</w:t>
      </w:r>
    </w:p>
    <w:p w14:paraId="106B5A08" w14:textId="77777777" w:rsidR="00F56A6C" w:rsidRDefault="004E05EB">
      <w:pPr>
        <w:spacing w:after="140"/>
        <w:ind w:left="403" w:hanging="288"/>
      </w:pPr>
      <w:r>
        <w:rPr>
          <w:color w:val="232D3F"/>
        </w:rPr>
        <w:t>-  Check the root status route after deployment.</w:t>
      </w:r>
    </w:p>
    <w:p w14:paraId="0169AD71" w14:textId="77777777" w:rsidR="00F56A6C" w:rsidRDefault="004E05EB">
      <w:pPr>
        <w:spacing w:after="140"/>
        <w:ind w:left="403" w:hanging="288"/>
      </w:pPr>
      <w:r>
        <w:rPr>
          <w:color w:val="232D3F"/>
        </w:rPr>
        <w:t>-  Review Render logs for startup, AI, database and PDF errors without logging sensitive user content.</w:t>
      </w:r>
    </w:p>
    <w:p w14:paraId="4E2F74EF" w14:textId="77777777" w:rsidR="00F56A6C" w:rsidRDefault="004E05EB">
      <w:pPr>
        <w:spacing w:after="140"/>
        <w:ind w:left="403" w:hanging="288"/>
      </w:pPr>
      <w:r>
        <w:rPr>
          <w:color w:val="232D3F"/>
        </w:rPr>
        <w:t>-  Check Vercel logs and confirm correct Git branch and environment variables.</w:t>
      </w:r>
    </w:p>
    <w:p w14:paraId="0DA5C71A" w14:textId="77777777" w:rsidR="00F56A6C" w:rsidRDefault="004E05EB">
      <w:pPr>
        <w:spacing w:after="140"/>
        <w:ind w:left="403" w:hanging="288"/>
      </w:pPr>
      <w:r>
        <w:rPr>
          <w:color w:val="232D3F"/>
        </w:rPr>
        <w:t>-  Monitor API quota, database availability, latency, memory and Puppeteer resource use.</w:t>
      </w:r>
    </w:p>
    <w:p w14:paraId="2BD3D9F5" w14:textId="77777777" w:rsidR="00F56A6C" w:rsidRDefault="004E05EB">
      <w:pPr>
        <w:spacing w:after="140"/>
        <w:ind w:left="403" w:hanging="288"/>
      </w:pPr>
      <w:r>
        <w:rPr>
          <w:color w:val="232D3F"/>
        </w:rPr>
        <w:t>-  Document rollback, backups, retention and incident-handling procedures.</w:t>
      </w:r>
    </w:p>
    <w:p w14:paraId="795D579A" w14:textId="77777777" w:rsidR="00F56A6C" w:rsidRDefault="004E05EB">
      <w:pPr>
        <w:keepNext/>
        <w:spacing w:before="100" w:after="60" w:line="240" w:lineRule="auto"/>
      </w:pPr>
      <w:r>
        <w:rPr>
          <w:b/>
          <w:color w:val="274A74"/>
          <w:sz w:val="28"/>
        </w:rPr>
        <w:t>8.6 Deployment risks</w:t>
      </w:r>
    </w:p>
    <w:p w14:paraId="0CF6B9B7" w14:textId="77777777" w:rsidR="00F56A6C" w:rsidRDefault="004E05EB">
      <w:pPr>
        <w:spacing w:after="140"/>
      </w:pPr>
      <w:r>
        <w:rPr>
          <w:color w:val="232D3F"/>
        </w:rPr>
        <w:t>Cross-origin cookies require a compatible CORS allowlist, credentials setting, HTTPS origin and SameSite/Secure configuration. A stale deployment can make source changes appear ineffective; verify the active Vercel commit and build timestamp when debugging UI changes.</w:t>
      </w:r>
    </w:p>
    <w:p w14:paraId="703F643D" w14:textId="77777777" w:rsidR="00F56A6C" w:rsidRDefault="004E05EB">
      <w:pPr>
        <w:keepNext/>
        <w:pageBreakBefore/>
        <w:spacing w:after="160" w:line="240" w:lineRule="auto"/>
      </w:pPr>
      <w:r>
        <w:rPr>
          <w:b/>
          <w:color w:val="1F3252"/>
          <w:sz w:val="32"/>
          <w:u w:val="single"/>
        </w:rPr>
        <w:lastRenderedPageBreak/>
        <w:t>CHAPTER 9 - RESULTS AND DISCUSSION</w:t>
      </w:r>
    </w:p>
    <w:p w14:paraId="4AF5724B" w14:textId="77777777" w:rsidR="00F56A6C" w:rsidRDefault="004E05EB">
      <w:pPr>
        <w:keepNext/>
        <w:spacing w:before="100" w:after="60" w:line="240" w:lineRule="auto"/>
      </w:pPr>
      <w:r>
        <w:rPr>
          <w:b/>
          <w:color w:val="274A74"/>
          <w:sz w:val="28"/>
        </w:rPr>
        <w:t>9.1 Implemented outcomes</w:t>
      </w:r>
    </w:p>
    <w:p w14:paraId="452E8415" w14:textId="77777777" w:rsidR="00F56A6C" w:rsidRDefault="004E05EB">
      <w:pPr>
        <w:spacing w:after="140"/>
        <w:ind w:left="403" w:hanging="288"/>
      </w:pPr>
      <w:r>
        <w:rPr>
          <w:color w:val="232D3F"/>
        </w:rPr>
        <w:t>-  A live browser application with registration, sign-in and theme selection.</w:t>
      </w:r>
    </w:p>
    <w:p w14:paraId="248DF57E" w14:textId="77777777" w:rsidR="00F56A6C" w:rsidRDefault="004E05EB">
      <w:pPr>
        <w:spacing w:after="140"/>
        <w:ind w:left="403" w:hanging="288"/>
      </w:pPr>
      <w:r>
        <w:rPr>
          <w:color w:val="232D3F"/>
        </w:rPr>
        <w:t>-  A job-description plus resume/self-description entry flow.</w:t>
      </w:r>
    </w:p>
    <w:p w14:paraId="750FB0C5" w14:textId="77777777" w:rsidR="00F56A6C" w:rsidRDefault="004E05EB">
      <w:pPr>
        <w:spacing w:after="140"/>
        <w:ind w:left="403" w:hanging="288"/>
      </w:pPr>
      <w:r>
        <w:rPr>
          <w:color w:val="232D3F"/>
        </w:rPr>
        <w:t>-  Authenticated report generation and report retrieval routes.</w:t>
      </w:r>
    </w:p>
    <w:p w14:paraId="75FD7923" w14:textId="77777777" w:rsidR="00F56A6C" w:rsidRDefault="004E05EB">
      <w:pPr>
        <w:spacing w:after="140"/>
        <w:ind w:left="403" w:hanging="288"/>
      </w:pPr>
      <w:r>
        <w:rPr>
          <w:color w:val="232D3F"/>
        </w:rPr>
        <w:t>-  AI structure for score, questions, gaps and daily tasks.</w:t>
      </w:r>
    </w:p>
    <w:p w14:paraId="181D326C" w14:textId="77777777" w:rsidR="00F56A6C" w:rsidRDefault="004E05EB">
      <w:pPr>
        <w:spacing w:after="140"/>
        <w:ind w:left="403" w:hanging="288"/>
      </w:pPr>
      <w:r>
        <w:rPr>
          <w:color w:val="232D3F"/>
        </w:rPr>
        <w:t>-  MongoDB persistence for accounts and reports.</w:t>
      </w:r>
    </w:p>
    <w:p w14:paraId="332412B5" w14:textId="77777777" w:rsidR="00F56A6C" w:rsidRDefault="004E05EB">
      <w:pPr>
        <w:spacing w:after="140"/>
        <w:ind w:left="403" w:hanging="288"/>
      </w:pPr>
      <w:r>
        <w:rPr>
          <w:color w:val="232D3F"/>
        </w:rPr>
        <w:t>-  PDF routes for generated resume and interview plan.</w:t>
      </w:r>
    </w:p>
    <w:p w14:paraId="09EE6972" w14:textId="77777777" w:rsidR="00F56A6C" w:rsidRDefault="004E05EB">
      <w:pPr>
        <w:keepNext/>
        <w:spacing w:before="100" w:after="60" w:line="240" w:lineRule="auto"/>
      </w:pPr>
      <w:r>
        <w:rPr>
          <w:b/>
          <w:color w:val="274A74"/>
          <w:sz w:val="28"/>
        </w:rPr>
        <w:t>9.2 Deployment verification</w:t>
      </w:r>
    </w:p>
    <w:p w14:paraId="1A4FFD07" w14:textId="77777777" w:rsidR="00F56A6C" w:rsidRDefault="004E05EB">
      <w:pPr>
        <w:spacing w:after="140"/>
      </w:pPr>
      <w:r>
        <w:rPr>
          <w:color w:val="232D3F"/>
        </w:rPr>
        <w:t>At report preparation, the published frontend is available at https://mini-project-six-black.vercel.app/ and the backend status endpoint responded with JSON status “ok” during a prior check. These observations confirm service availability at the time checked; they do not prove correctness of all API flows or AI results.</w:t>
      </w:r>
    </w:p>
    <w:p w14:paraId="09AABB61" w14:textId="77777777" w:rsidR="00F56A6C" w:rsidRDefault="004E05EB">
      <w:pPr>
        <w:keepNext/>
        <w:spacing w:before="100" w:after="60" w:line="240" w:lineRule="auto"/>
      </w:pPr>
      <w:r>
        <w:rPr>
          <w:b/>
          <w:color w:val="274A74"/>
          <w:sz w:val="28"/>
        </w:rPr>
        <w:t>9.3 Interpretation</w:t>
      </w:r>
    </w:p>
    <w:p w14:paraId="75E336CD" w14:textId="77777777" w:rsidR="00F56A6C" w:rsidRDefault="004E05EB">
      <w:pPr>
        <w:spacing w:after="140"/>
      </w:pPr>
      <w:r>
        <w:rPr>
          <w:color w:val="232D3F"/>
        </w:rPr>
        <w:t>The project demonstrates end-to-end integration of a React client, Express API, MongoDB models and hosted AI model. Its central value is transformation of unstructured profile and role text into a structured preparation artifact. Because model calls are probabilistic, correctness should be evaluated using reviewed samples rather than inferred from a successful HTTP response.</w:t>
      </w:r>
    </w:p>
    <w:p w14:paraId="28BA4A04" w14:textId="77777777" w:rsidR="00F56A6C" w:rsidRDefault="004E05EB">
      <w:pPr>
        <w:keepNext/>
        <w:spacing w:before="100" w:after="60" w:line="240" w:lineRule="auto"/>
      </w:pPr>
      <w:r>
        <w:rPr>
          <w:b/>
          <w:color w:val="274A74"/>
          <w:sz w:val="28"/>
        </w:rPr>
        <w:t>9.4 Evidence to attach during final submission</w:t>
      </w:r>
    </w:p>
    <w:p w14:paraId="0DB63287" w14:textId="77777777" w:rsidR="00F56A6C" w:rsidRDefault="004E05EB">
      <w:pPr>
        <w:spacing w:after="140"/>
        <w:ind w:left="403" w:hanging="288"/>
      </w:pPr>
      <w:r>
        <w:rPr>
          <w:color w:val="232D3F"/>
        </w:rPr>
        <w:t>-  Screenshots of home page, sign-in, generated report and PDF output.</w:t>
      </w:r>
    </w:p>
    <w:p w14:paraId="21BD2BED" w14:textId="77777777" w:rsidR="00F56A6C" w:rsidRDefault="004E05EB">
      <w:pPr>
        <w:spacing w:after="140"/>
        <w:ind w:left="403" w:hanging="288"/>
      </w:pPr>
      <w:r>
        <w:rPr>
          <w:color w:val="232D3F"/>
        </w:rPr>
        <w:t>-  Dated test table with input conditions and actual result.</w:t>
      </w:r>
    </w:p>
    <w:p w14:paraId="714AF67D" w14:textId="77777777" w:rsidR="00F56A6C" w:rsidRDefault="004E05EB">
      <w:pPr>
        <w:spacing w:after="140"/>
        <w:ind w:left="403" w:hanging="288"/>
      </w:pPr>
      <w:r>
        <w:rPr>
          <w:color w:val="232D3F"/>
        </w:rPr>
        <w:t>-  Deployment dashboard or commit evidence if required by the institution.</w:t>
      </w:r>
    </w:p>
    <w:p w14:paraId="63DF1FFB" w14:textId="77777777" w:rsidR="00F56A6C" w:rsidRDefault="004E05EB">
      <w:pPr>
        <w:spacing w:after="140"/>
        <w:ind w:left="403" w:hanging="288"/>
      </w:pPr>
      <w:r>
        <w:rPr>
          <w:color w:val="232D3F"/>
        </w:rPr>
        <w:t>-  A sample report generated using a non-sensitive test profile.</w:t>
      </w:r>
    </w:p>
    <w:p w14:paraId="01DAC2B8" w14:textId="77777777" w:rsidR="00F56A6C" w:rsidRDefault="004E05EB">
      <w:pPr>
        <w:spacing w:after="140"/>
      </w:pPr>
      <w:r>
        <w:rPr>
          <w:color w:val="232D3F"/>
        </w:rPr>
        <w:t>If additional tests are conducted, replace this narrative with measured results and distinguish observed outcomes from planned tests.</w:t>
      </w:r>
    </w:p>
    <w:p w14:paraId="406CBADA" w14:textId="77777777" w:rsidR="00F56A6C" w:rsidRDefault="004E05EB">
      <w:pPr>
        <w:keepNext/>
        <w:spacing w:after="160" w:line="240" w:lineRule="auto"/>
      </w:pPr>
      <w:r>
        <w:rPr>
          <w:b/>
          <w:color w:val="1F3252"/>
          <w:sz w:val="32"/>
          <w:u w:val="single"/>
        </w:rPr>
        <w:t>CHAPTER 9 - LIMITATIONS AND FUTURE SCOPE</w:t>
      </w:r>
    </w:p>
    <w:p w14:paraId="264904E8" w14:textId="77777777" w:rsidR="00F56A6C" w:rsidRDefault="004E05EB">
      <w:pPr>
        <w:keepNext/>
        <w:spacing w:before="100" w:after="60" w:line="240" w:lineRule="auto"/>
      </w:pPr>
      <w:r>
        <w:rPr>
          <w:b/>
          <w:color w:val="274A74"/>
          <w:sz w:val="28"/>
        </w:rPr>
        <w:t>9.5 Current limitations</w:t>
      </w:r>
    </w:p>
    <w:p w14:paraId="5A4DFC3D" w14:textId="77777777" w:rsidR="00F56A6C" w:rsidRDefault="004E05EB">
      <w:pPr>
        <w:spacing w:after="140"/>
        <w:ind w:left="403" w:hanging="288"/>
      </w:pPr>
      <w:r>
        <w:rPr>
          <w:color w:val="232D3F"/>
        </w:rPr>
        <w:t>-  AI output may be incomplete, inconsistent or factually incorrect.</w:t>
      </w:r>
    </w:p>
    <w:p w14:paraId="7CD2A6B1" w14:textId="77777777" w:rsidR="00F56A6C" w:rsidRDefault="004E05EB">
      <w:pPr>
        <w:spacing w:after="140"/>
        <w:ind w:left="403" w:hanging="288"/>
      </w:pPr>
      <w:r>
        <w:rPr>
          <w:color w:val="232D3F"/>
        </w:rPr>
        <w:lastRenderedPageBreak/>
        <w:t>-  Match score has no documented calibrated dataset or validated rubric.</w:t>
      </w:r>
    </w:p>
    <w:p w14:paraId="3851E224" w14:textId="77777777" w:rsidR="00F56A6C" w:rsidRDefault="004E05EB">
      <w:pPr>
        <w:spacing w:after="140"/>
        <w:ind w:left="403" w:hanging="288"/>
      </w:pPr>
      <w:r>
        <w:rPr>
          <w:color w:val="232D3F"/>
        </w:rPr>
        <w:t>-  DOCX is advertised, while the inspected parser is PDF-oriented.</w:t>
      </w:r>
    </w:p>
    <w:p w14:paraId="385D5313" w14:textId="77777777" w:rsidR="00F56A6C" w:rsidRDefault="004E05EB">
      <w:pPr>
        <w:spacing w:after="140"/>
        <w:ind w:left="403" w:hanging="288"/>
      </w:pPr>
      <w:r>
        <w:rPr>
          <w:color w:val="232D3F"/>
        </w:rPr>
        <w:t>-  No dedicated automated frontend test script is in the inspected manifest.</w:t>
      </w:r>
    </w:p>
    <w:p w14:paraId="6F48CB21" w14:textId="77777777" w:rsidR="00F56A6C" w:rsidRDefault="004E05EB">
      <w:pPr>
        <w:spacing w:after="140"/>
        <w:ind w:left="403" w:hanging="288"/>
      </w:pPr>
      <w:r>
        <w:rPr>
          <w:color w:val="232D3F"/>
        </w:rPr>
        <w:t>-  Rate limiting and detailed observability are not evidenced in inspected source.</w:t>
      </w:r>
    </w:p>
    <w:p w14:paraId="56A598EA" w14:textId="77777777" w:rsidR="00F56A6C" w:rsidRDefault="004E05EB">
      <w:pPr>
        <w:spacing w:after="140"/>
        <w:ind w:left="403" w:hanging="288"/>
      </w:pPr>
      <w:r>
        <w:rPr>
          <w:color w:val="232D3F"/>
        </w:rPr>
        <w:t>-  Resume and plan PDF flows need edge-case testing.</w:t>
      </w:r>
    </w:p>
    <w:p w14:paraId="29E82073" w14:textId="77777777" w:rsidR="00F56A6C" w:rsidRDefault="004E05EB">
      <w:pPr>
        <w:keepNext/>
        <w:spacing w:before="100" w:after="60" w:line="240" w:lineRule="auto"/>
      </w:pPr>
      <w:r>
        <w:rPr>
          <w:b/>
          <w:color w:val="274A74"/>
          <w:sz w:val="28"/>
        </w:rPr>
        <w:t>9.6 Short-term future scope</w:t>
      </w:r>
    </w:p>
    <w:p w14:paraId="4931B4A4" w14:textId="77777777" w:rsidR="00F56A6C" w:rsidRDefault="004E05EB">
      <w:pPr>
        <w:spacing w:after="140"/>
      </w:pPr>
      <w:r>
        <w:rPr>
          <w:color w:val="232D3F"/>
        </w:rPr>
        <w:t>A first improvement cycle should prioritize reliable DOCX extraction, server-side file-type validation and clearer upload messaging. The project should add repeatable unit and API integration tests, along with browser end-to-end tests for registration, report generation, history access and downloads. CI should run these checks for each change.</w:t>
      </w:r>
    </w:p>
    <w:p w14:paraId="12EBE1C1" w14:textId="77777777" w:rsidR="00F56A6C" w:rsidRDefault="004E05EB">
      <w:pPr>
        <w:keepNext/>
        <w:spacing w:before="100" w:after="60" w:line="240" w:lineRule="auto"/>
      </w:pPr>
      <w:r>
        <w:rPr>
          <w:b/>
          <w:color w:val="274A74"/>
          <w:sz w:val="28"/>
        </w:rPr>
        <w:t>9.7 Medium-term future scope</w:t>
      </w:r>
    </w:p>
    <w:p w14:paraId="7E406B59" w14:textId="77777777" w:rsidR="00F56A6C" w:rsidRDefault="004E05EB">
      <w:pPr>
        <w:spacing w:after="140"/>
      </w:pPr>
      <w:r>
        <w:rPr>
          <w:color w:val="232D3F"/>
        </w:rPr>
        <w:t>The report could show which parts of the candidate profile support each recommendation, distinguish user-provided evidence from model inference, and provide controls to regenerate or edit a preparation plan. A reviewed evaluation set could assess answer relevance, score consistency and bias. The product could add data-retention controls, account deletion, rate limits, usage monitoring and structured privacy notices.</w:t>
      </w:r>
    </w:p>
    <w:p w14:paraId="0863250E" w14:textId="77777777" w:rsidR="00F56A6C" w:rsidRDefault="004E05EB">
      <w:pPr>
        <w:keepNext/>
        <w:spacing w:before="100" w:after="60" w:line="240" w:lineRule="auto"/>
      </w:pPr>
      <w:r>
        <w:rPr>
          <w:b/>
          <w:color w:val="274A74"/>
          <w:sz w:val="28"/>
        </w:rPr>
        <w:t>9.8 Long-term future scope</w:t>
      </w:r>
    </w:p>
    <w:p w14:paraId="5E9136F7" w14:textId="77777777" w:rsidR="00F56A6C" w:rsidRDefault="004E05EB">
      <w:pPr>
        <w:spacing w:after="140"/>
      </w:pPr>
      <w:r>
        <w:rPr>
          <w:color w:val="232D3F"/>
        </w:rPr>
        <w:t>Possible extensions include progress tracking across preparation days, user feedback on question usefulness, multilingual support, configurable interview formats and optional integrations with calendars or learning resources. Such features should be introduced only after security, privacy, accessibility and model-quality evaluation have been strengthened.</w:t>
      </w:r>
    </w:p>
    <w:p w14:paraId="03F69A5E" w14:textId="77777777" w:rsidR="00F56A6C" w:rsidRDefault="004E05EB">
      <w:pPr>
        <w:spacing w:after="140"/>
      </w:pPr>
      <w:r>
        <w:rPr>
          <w:color w:val="232D3F"/>
        </w:rPr>
        <w:t>Recommended order: improve correctness, privacy and testability before adding more AI features.</w:t>
      </w:r>
    </w:p>
    <w:p w14:paraId="268CCC8F" w14:textId="77777777" w:rsidR="00F56A6C" w:rsidRDefault="004E05EB">
      <w:pPr>
        <w:keepNext/>
        <w:pageBreakBefore/>
        <w:spacing w:after="160" w:line="240" w:lineRule="auto"/>
      </w:pPr>
      <w:r>
        <w:rPr>
          <w:b/>
          <w:color w:val="1F3252"/>
          <w:sz w:val="32"/>
          <w:u w:val="single"/>
        </w:rPr>
        <w:lastRenderedPageBreak/>
        <w:t>CHAPTER 10 - CONCLUSION</w:t>
      </w:r>
    </w:p>
    <w:p w14:paraId="02905D93" w14:textId="77777777" w:rsidR="00F56A6C" w:rsidRDefault="004E05EB">
      <w:pPr>
        <w:keepNext/>
        <w:spacing w:before="100" w:after="60" w:line="240" w:lineRule="auto"/>
      </w:pPr>
      <w:r>
        <w:rPr>
          <w:b/>
          <w:color w:val="274A74"/>
          <w:sz w:val="28"/>
        </w:rPr>
        <w:t>10.1 Conclusion</w:t>
      </w:r>
    </w:p>
    <w:p w14:paraId="776278C9" w14:textId="77777777" w:rsidR="00F56A6C" w:rsidRDefault="004E05EB">
      <w:pPr>
        <w:spacing w:after="140"/>
      </w:pPr>
      <w:r>
        <w:rPr>
          <w:color w:val="232D3F"/>
        </w:rPr>
        <w:t>Resume Analyser is a full-stack mini project that applies generative AI to a practical career-preparation workflow. It combines a target job description with candidate context, requests structured interview guidance, persists user reports and supports document export. The implementation demonstrates the integration of a React frontend, Express API, MongoDB data models, cookie-based authentication, file processing and the Gemini API.</w:t>
      </w:r>
    </w:p>
    <w:p w14:paraId="17C0B38E" w14:textId="77777777" w:rsidR="00F56A6C" w:rsidRDefault="004E05EB">
      <w:pPr>
        <w:spacing w:after="140"/>
      </w:pPr>
      <w:r>
        <w:rPr>
          <w:color w:val="232D3F"/>
        </w:rPr>
        <w:t>The project achieves its main demonstration objective: it turns unstructured job and profile context into a structured preparation artifact with questions, potential skill gaps and a plan. The deployed application and captured interface screenshots provide evidence of the primary user-facing surfaces. The quality of recommendations must still be reviewed by users and tested systematically.</w:t>
      </w:r>
    </w:p>
    <w:p w14:paraId="56B514CB" w14:textId="77777777" w:rsidR="00F56A6C" w:rsidRDefault="004E05EB">
      <w:pPr>
        <w:spacing w:after="140"/>
      </w:pPr>
      <w:r>
        <w:rPr>
          <w:color w:val="232D3F"/>
        </w:rPr>
        <w:t>Important work remains in file compatibility, measured AI evaluation, automated testing, privacy controls, operational monitoring and authorization review for every report-derived route. Addressing these areas would make the application more reliable and suitable for broader use.</w:t>
      </w:r>
    </w:p>
    <w:p w14:paraId="7BEB9126" w14:textId="77777777" w:rsidR="00F56A6C" w:rsidRDefault="004E05EB">
      <w:pPr>
        <w:keepNext/>
        <w:spacing w:before="100" w:after="60" w:line="240" w:lineRule="auto"/>
      </w:pPr>
      <w:r>
        <w:rPr>
          <w:b/>
          <w:color w:val="274A74"/>
          <w:sz w:val="28"/>
        </w:rPr>
        <w:t>10.2 Final takeaway</w:t>
      </w:r>
    </w:p>
    <w:p w14:paraId="172C641B" w14:textId="77777777" w:rsidR="00F56A6C" w:rsidRDefault="004E05EB">
      <w:pPr>
        <w:spacing w:after="140"/>
      </w:pPr>
      <w:r>
        <w:rPr>
          <w:color w:val="232D3F"/>
        </w:rPr>
        <w:t>AI can help organize interview preparation, but it does not replace candidate judgment, factual verification or professional career advice.</w:t>
      </w:r>
    </w:p>
    <w:p w14:paraId="1D0918AE" w14:textId="77777777" w:rsidR="00F56A6C" w:rsidRDefault="004E05EB">
      <w:pPr>
        <w:keepNext/>
        <w:pageBreakBefore/>
        <w:spacing w:after="160" w:line="240" w:lineRule="auto"/>
      </w:pPr>
      <w:r>
        <w:rPr>
          <w:b/>
          <w:color w:val="1F3252"/>
          <w:sz w:val="32"/>
          <w:u w:val="single"/>
        </w:rPr>
        <w:lastRenderedPageBreak/>
        <w:t>REFERENCES</w:t>
      </w:r>
    </w:p>
    <w:p w14:paraId="01049FE2" w14:textId="77777777" w:rsidR="00F56A6C" w:rsidRDefault="004E05EB">
      <w:pPr>
        <w:spacing w:after="140"/>
      </w:pPr>
      <w:r>
        <w:rPr>
          <w:color w:val="232D3F"/>
        </w:rPr>
        <w:t>The following project resources and primary technical documentation were consulted for this report. Web references were accessed on 28 October 2026; URLs may change.</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722"/>
        <w:gridCol w:w="2936"/>
        <w:gridCol w:w="4910"/>
      </w:tblGrid>
      <w:tr w:rsidR="00F56A6C" w14:paraId="6C067909" w14:textId="77777777">
        <w:trPr>
          <w:jc w:val="center"/>
        </w:trPr>
        <w:tc>
          <w:tcPr>
            <w:tcW w:w="722" w:type="dxa"/>
            <w:shd w:val="clear" w:color="auto" w:fill="E8EDF5"/>
            <w:tcMar>
              <w:top w:w="35" w:type="dxa"/>
              <w:left w:w="55" w:type="dxa"/>
              <w:bottom w:w="35" w:type="dxa"/>
              <w:right w:w="55" w:type="dxa"/>
            </w:tcMar>
            <w:vAlign w:val="center"/>
          </w:tcPr>
          <w:p w14:paraId="29765E52" w14:textId="77777777" w:rsidR="00F56A6C" w:rsidRDefault="004E05EB">
            <w:pPr>
              <w:spacing w:after="0"/>
            </w:pPr>
            <w:r>
              <w:rPr>
                <w:b/>
                <w:color w:val="1F3252"/>
              </w:rPr>
              <w:t>NO.</w:t>
            </w:r>
          </w:p>
        </w:tc>
        <w:tc>
          <w:tcPr>
            <w:tcW w:w="2936" w:type="dxa"/>
            <w:shd w:val="clear" w:color="auto" w:fill="E8EDF5"/>
            <w:tcMar>
              <w:top w:w="35" w:type="dxa"/>
              <w:left w:w="55" w:type="dxa"/>
              <w:bottom w:w="35" w:type="dxa"/>
              <w:right w:w="55" w:type="dxa"/>
            </w:tcMar>
            <w:vAlign w:val="center"/>
          </w:tcPr>
          <w:p w14:paraId="3D0D32A0" w14:textId="77777777" w:rsidR="00F56A6C" w:rsidRDefault="004E05EB">
            <w:pPr>
              <w:spacing w:after="0"/>
            </w:pPr>
            <w:r>
              <w:rPr>
                <w:b/>
                <w:color w:val="1F3252"/>
              </w:rPr>
              <w:t>REFERENCE</w:t>
            </w:r>
          </w:p>
        </w:tc>
        <w:tc>
          <w:tcPr>
            <w:tcW w:w="4910" w:type="dxa"/>
            <w:shd w:val="clear" w:color="auto" w:fill="E8EDF5"/>
            <w:tcMar>
              <w:top w:w="35" w:type="dxa"/>
              <w:left w:w="55" w:type="dxa"/>
              <w:bottom w:w="35" w:type="dxa"/>
              <w:right w:w="55" w:type="dxa"/>
            </w:tcMar>
            <w:vAlign w:val="center"/>
          </w:tcPr>
          <w:p w14:paraId="3E5C0A5D" w14:textId="77777777" w:rsidR="00F56A6C" w:rsidRDefault="004E05EB">
            <w:pPr>
              <w:spacing w:after="0"/>
            </w:pPr>
            <w:r>
              <w:rPr>
                <w:b/>
                <w:color w:val="1F3252"/>
              </w:rPr>
              <w:t>URL / SOURCE</w:t>
            </w:r>
          </w:p>
        </w:tc>
      </w:tr>
      <w:tr w:rsidR="00F56A6C" w14:paraId="3B9C8D44" w14:textId="77777777">
        <w:trPr>
          <w:jc w:val="center"/>
        </w:trPr>
        <w:tc>
          <w:tcPr>
            <w:tcW w:w="722" w:type="dxa"/>
            <w:tcMar>
              <w:top w:w="35" w:type="dxa"/>
              <w:left w:w="55" w:type="dxa"/>
              <w:bottom w:w="35" w:type="dxa"/>
              <w:right w:w="55" w:type="dxa"/>
            </w:tcMar>
            <w:vAlign w:val="center"/>
          </w:tcPr>
          <w:p w14:paraId="4F5E33A6" w14:textId="77777777" w:rsidR="00F56A6C" w:rsidRDefault="004E05EB">
            <w:pPr>
              <w:spacing w:after="0"/>
            </w:pPr>
            <w:r>
              <w:rPr>
                <w:color w:val="232D3F"/>
              </w:rPr>
              <w:t>1</w:t>
            </w:r>
          </w:p>
        </w:tc>
        <w:tc>
          <w:tcPr>
            <w:tcW w:w="2936" w:type="dxa"/>
            <w:tcMar>
              <w:top w:w="35" w:type="dxa"/>
              <w:left w:w="55" w:type="dxa"/>
              <w:bottom w:w="35" w:type="dxa"/>
              <w:right w:w="55" w:type="dxa"/>
            </w:tcMar>
            <w:vAlign w:val="center"/>
          </w:tcPr>
          <w:p w14:paraId="6BF03800" w14:textId="77777777" w:rsidR="00F56A6C" w:rsidRDefault="004E05EB">
            <w:pPr>
              <w:spacing w:after="0"/>
            </w:pPr>
            <w:r>
              <w:rPr>
                <w:color w:val="232D3F"/>
              </w:rPr>
              <w:t>Resume Analyser project repository</w:t>
            </w:r>
          </w:p>
        </w:tc>
        <w:tc>
          <w:tcPr>
            <w:tcW w:w="4910" w:type="dxa"/>
            <w:tcMar>
              <w:top w:w="35" w:type="dxa"/>
              <w:left w:w="55" w:type="dxa"/>
              <w:bottom w:w="35" w:type="dxa"/>
              <w:right w:w="55" w:type="dxa"/>
            </w:tcMar>
            <w:vAlign w:val="center"/>
          </w:tcPr>
          <w:p w14:paraId="79A149E3" w14:textId="77777777" w:rsidR="00F56A6C" w:rsidRDefault="004E05EB">
            <w:pPr>
              <w:spacing w:after="0"/>
            </w:pPr>
            <w:r>
              <w:rPr>
                <w:color w:val="232D3F"/>
              </w:rPr>
              <w:t>https://github.com/myArpit/mini_project</w:t>
            </w:r>
          </w:p>
        </w:tc>
      </w:tr>
      <w:tr w:rsidR="00F56A6C" w14:paraId="1ADEF209" w14:textId="77777777">
        <w:trPr>
          <w:jc w:val="center"/>
        </w:trPr>
        <w:tc>
          <w:tcPr>
            <w:tcW w:w="722" w:type="dxa"/>
            <w:shd w:val="clear" w:color="auto" w:fill="F7F8FA"/>
            <w:tcMar>
              <w:top w:w="35" w:type="dxa"/>
              <w:left w:w="55" w:type="dxa"/>
              <w:bottom w:w="35" w:type="dxa"/>
              <w:right w:w="55" w:type="dxa"/>
            </w:tcMar>
            <w:vAlign w:val="center"/>
          </w:tcPr>
          <w:p w14:paraId="7FE430A8" w14:textId="77777777" w:rsidR="00F56A6C" w:rsidRDefault="004E05EB">
            <w:pPr>
              <w:spacing w:after="0"/>
            </w:pPr>
            <w:r>
              <w:rPr>
                <w:color w:val="232D3F"/>
              </w:rPr>
              <w:t>2</w:t>
            </w:r>
          </w:p>
        </w:tc>
        <w:tc>
          <w:tcPr>
            <w:tcW w:w="2936" w:type="dxa"/>
            <w:shd w:val="clear" w:color="auto" w:fill="F7F8FA"/>
            <w:tcMar>
              <w:top w:w="35" w:type="dxa"/>
              <w:left w:w="55" w:type="dxa"/>
              <w:bottom w:w="35" w:type="dxa"/>
              <w:right w:w="55" w:type="dxa"/>
            </w:tcMar>
            <w:vAlign w:val="center"/>
          </w:tcPr>
          <w:p w14:paraId="702B9DC1" w14:textId="77777777" w:rsidR="00F56A6C" w:rsidRDefault="004E05EB">
            <w:pPr>
              <w:spacing w:after="0"/>
            </w:pPr>
            <w:r>
              <w:rPr>
                <w:color w:val="232D3F"/>
              </w:rPr>
              <w:t>Live web application</w:t>
            </w:r>
          </w:p>
        </w:tc>
        <w:tc>
          <w:tcPr>
            <w:tcW w:w="4910" w:type="dxa"/>
            <w:shd w:val="clear" w:color="auto" w:fill="F7F8FA"/>
            <w:tcMar>
              <w:top w:w="35" w:type="dxa"/>
              <w:left w:w="55" w:type="dxa"/>
              <w:bottom w:w="35" w:type="dxa"/>
              <w:right w:w="55" w:type="dxa"/>
            </w:tcMar>
            <w:vAlign w:val="center"/>
          </w:tcPr>
          <w:p w14:paraId="544FF7B6" w14:textId="77777777" w:rsidR="00F56A6C" w:rsidRDefault="004E05EB">
            <w:pPr>
              <w:spacing w:after="0"/>
            </w:pPr>
            <w:r>
              <w:rPr>
                <w:color w:val="232D3F"/>
              </w:rPr>
              <w:t>https://mini-project-six-black.vercel.app/</w:t>
            </w:r>
          </w:p>
        </w:tc>
      </w:tr>
      <w:tr w:rsidR="00F56A6C" w14:paraId="0503A13E" w14:textId="77777777">
        <w:trPr>
          <w:jc w:val="center"/>
        </w:trPr>
        <w:tc>
          <w:tcPr>
            <w:tcW w:w="722" w:type="dxa"/>
            <w:tcMar>
              <w:top w:w="35" w:type="dxa"/>
              <w:left w:w="55" w:type="dxa"/>
              <w:bottom w:w="35" w:type="dxa"/>
              <w:right w:w="55" w:type="dxa"/>
            </w:tcMar>
            <w:vAlign w:val="center"/>
          </w:tcPr>
          <w:p w14:paraId="75F812D7" w14:textId="77777777" w:rsidR="00F56A6C" w:rsidRDefault="004E05EB">
            <w:pPr>
              <w:spacing w:after="0"/>
            </w:pPr>
            <w:r>
              <w:rPr>
                <w:color w:val="232D3F"/>
              </w:rPr>
              <w:t>3</w:t>
            </w:r>
          </w:p>
        </w:tc>
        <w:tc>
          <w:tcPr>
            <w:tcW w:w="2936" w:type="dxa"/>
            <w:tcMar>
              <w:top w:w="35" w:type="dxa"/>
              <w:left w:w="55" w:type="dxa"/>
              <w:bottom w:w="35" w:type="dxa"/>
              <w:right w:w="55" w:type="dxa"/>
            </w:tcMar>
            <w:vAlign w:val="center"/>
          </w:tcPr>
          <w:p w14:paraId="48F7BE90" w14:textId="77777777" w:rsidR="00F56A6C" w:rsidRDefault="004E05EB">
            <w:pPr>
              <w:spacing w:after="0"/>
            </w:pPr>
            <w:r>
              <w:rPr>
                <w:color w:val="232D3F"/>
              </w:rPr>
              <w:t>Google Gemini API documentation</w:t>
            </w:r>
          </w:p>
        </w:tc>
        <w:tc>
          <w:tcPr>
            <w:tcW w:w="4910" w:type="dxa"/>
            <w:tcMar>
              <w:top w:w="35" w:type="dxa"/>
              <w:left w:w="55" w:type="dxa"/>
              <w:bottom w:w="35" w:type="dxa"/>
              <w:right w:w="55" w:type="dxa"/>
            </w:tcMar>
            <w:vAlign w:val="center"/>
          </w:tcPr>
          <w:p w14:paraId="635668E9" w14:textId="77777777" w:rsidR="00F56A6C" w:rsidRDefault="004E05EB">
            <w:pPr>
              <w:spacing w:after="0"/>
            </w:pPr>
            <w:r>
              <w:rPr>
                <w:color w:val="232D3F"/>
              </w:rPr>
              <w:t>https://ai.google.dev/gemini-api/docs</w:t>
            </w:r>
          </w:p>
        </w:tc>
      </w:tr>
      <w:tr w:rsidR="00F56A6C" w14:paraId="3F4EACF6" w14:textId="77777777">
        <w:trPr>
          <w:jc w:val="center"/>
        </w:trPr>
        <w:tc>
          <w:tcPr>
            <w:tcW w:w="722" w:type="dxa"/>
            <w:shd w:val="clear" w:color="auto" w:fill="F7F8FA"/>
            <w:tcMar>
              <w:top w:w="35" w:type="dxa"/>
              <w:left w:w="55" w:type="dxa"/>
              <w:bottom w:w="35" w:type="dxa"/>
              <w:right w:w="55" w:type="dxa"/>
            </w:tcMar>
            <w:vAlign w:val="center"/>
          </w:tcPr>
          <w:p w14:paraId="774D7EE4" w14:textId="77777777" w:rsidR="00F56A6C" w:rsidRDefault="004E05EB">
            <w:pPr>
              <w:spacing w:after="0"/>
            </w:pPr>
            <w:r>
              <w:rPr>
                <w:color w:val="232D3F"/>
              </w:rPr>
              <w:t>4</w:t>
            </w:r>
          </w:p>
        </w:tc>
        <w:tc>
          <w:tcPr>
            <w:tcW w:w="2936" w:type="dxa"/>
            <w:shd w:val="clear" w:color="auto" w:fill="F7F8FA"/>
            <w:tcMar>
              <w:top w:w="35" w:type="dxa"/>
              <w:left w:w="55" w:type="dxa"/>
              <w:bottom w:w="35" w:type="dxa"/>
              <w:right w:w="55" w:type="dxa"/>
            </w:tcMar>
            <w:vAlign w:val="center"/>
          </w:tcPr>
          <w:p w14:paraId="7309F9F2" w14:textId="77777777" w:rsidR="00F56A6C" w:rsidRDefault="004E05EB">
            <w:pPr>
              <w:spacing w:after="0"/>
            </w:pPr>
            <w:r>
              <w:rPr>
                <w:color w:val="232D3F"/>
              </w:rPr>
              <w:t>React documentation</w:t>
            </w:r>
          </w:p>
        </w:tc>
        <w:tc>
          <w:tcPr>
            <w:tcW w:w="4910" w:type="dxa"/>
            <w:shd w:val="clear" w:color="auto" w:fill="F7F8FA"/>
            <w:tcMar>
              <w:top w:w="35" w:type="dxa"/>
              <w:left w:w="55" w:type="dxa"/>
              <w:bottom w:w="35" w:type="dxa"/>
              <w:right w:w="55" w:type="dxa"/>
            </w:tcMar>
            <w:vAlign w:val="center"/>
          </w:tcPr>
          <w:p w14:paraId="60C6A256" w14:textId="77777777" w:rsidR="00F56A6C" w:rsidRDefault="004E05EB">
            <w:pPr>
              <w:spacing w:after="0"/>
            </w:pPr>
            <w:r>
              <w:rPr>
                <w:color w:val="232D3F"/>
              </w:rPr>
              <w:t>https://react.dev/</w:t>
            </w:r>
          </w:p>
        </w:tc>
      </w:tr>
      <w:tr w:rsidR="00F56A6C" w14:paraId="62DCC196" w14:textId="77777777">
        <w:trPr>
          <w:jc w:val="center"/>
        </w:trPr>
        <w:tc>
          <w:tcPr>
            <w:tcW w:w="722" w:type="dxa"/>
            <w:tcMar>
              <w:top w:w="35" w:type="dxa"/>
              <w:left w:w="55" w:type="dxa"/>
              <w:bottom w:w="35" w:type="dxa"/>
              <w:right w:w="55" w:type="dxa"/>
            </w:tcMar>
            <w:vAlign w:val="center"/>
          </w:tcPr>
          <w:p w14:paraId="484E2C8A" w14:textId="77777777" w:rsidR="00F56A6C" w:rsidRDefault="004E05EB">
            <w:pPr>
              <w:spacing w:after="0"/>
            </w:pPr>
            <w:r>
              <w:rPr>
                <w:color w:val="232D3F"/>
              </w:rPr>
              <w:t>5</w:t>
            </w:r>
          </w:p>
        </w:tc>
        <w:tc>
          <w:tcPr>
            <w:tcW w:w="2936" w:type="dxa"/>
            <w:tcMar>
              <w:top w:w="35" w:type="dxa"/>
              <w:left w:w="55" w:type="dxa"/>
              <w:bottom w:w="35" w:type="dxa"/>
              <w:right w:w="55" w:type="dxa"/>
            </w:tcMar>
            <w:vAlign w:val="center"/>
          </w:tcPr>
          <w:p w14:paraId="7A0F756F" w14:textId="77777777" w:rsidR="00F56A6C" w:rsidRDefault="004E05EB">
            <w:pPr>
              <w:spacing w:after="0"/>
            </w:pPr>
            <w:r>
              <w:rPr>
                <w:color w:val="232D3F"/>
              </w:rPr>
              <w:t>Vite documentation</w:t>
            </w:r>
          </w:p>
        </w:tc>
        <w:tc>
          <w:tcPr>
            <w:tcW w:w="4910" w:type="dxa"/>
            <w:tcMar>
              <w:top w:w="35" w:type="dxa"/>
              <w:left w:w="55" w:type="dxa"/>
              <w:bottom w:w="35" w:type="dxa"/>
              <w:right w:w="55" w:type="dxa"/>
            </w:tcMar>
            <w:vAlign w:val="center"/>
          </w:tcPr>
          <w:p w14:paraId="3E191238" w14:textId="77777777" w:rsidR="00F56A6C" w:rsidRDefault="004E05EB">
            <w:pPr>
              <w:spacing w:after="0"/>
            </w:pPr>
            <w:r>
              <w:rPr>
                <w:color w:val="232D3F"/>
              </w:rPr>
              <w:t>https://vite.dev/guide/</w:t>
            </w:r>
          </w:p>
        </w:tc>
      </w:tr>
      <w:tr w:rsidR="00F56A6C" w14:paraId="69349D98" w14:textId="77777777">
        <w:trPr>
          <w:jc w:val="center"/>
        </w:trPr>
        <w:tc>
          <w:tcPr>
            <w:tcW w:w="722" w:type="dxa"/>
            <w:shd w:val="clear" w:color="auto" w:fill="F7F8FA"/>
            <w:tcMar>
              <w:top w:w="35" w:type="dxa"/>
              <w:left w:w="55" w:type="dxa"/>
              <w:bottom w:w="35" w:type="dxa"/>
              <w:right w:w="55" w:type="dxa"/>
            </w:tcMar>
            <w:vAlign w:val="center"/>
          </w:tcPr>
          <w:p w14:paraId="49FB9020" w14:textId="77777777" w:rsidR="00F56A6C" w:rsidRDefault="004E05EB">
            <w:pPr>
              <w:spacing w:after="0"/>
            </w:pPr>
            <w:r>
              <w:rPr>
                <w:color w:val="232D3F"/>
              </w:rPr>
              <w:t>6</w:t>
            </w:r>
          </w:p>
        </w:tc>
        <w:tc>
          <w:tcPr>
            <w:tcW w:w="2936" w:type="dxa"/>
            <w:shd w:val="clear" w:color="auto" w:fill="F7F8FA"/>
            <w:tcMar>
              <w:top w:w="35" w:type="dxa"/>
              <w:left w:w="55" w:type="dxa"/>
              <w:bottom w:w="35" w:type="dxa"/>
              <w:right w:w="55" w:type="dxa"/>
            </w:tcMar>
            <w:vAlign w:val="center"/>
          </w:tcPr>
          <w:p w14:paraId="52D50666" w14:textId="77777777" w:rsidR="00F56A6C" w:rsidRDefault="004E05EB">
            <w:pPr>
              <w:spacing w:after="0"/>
            </w:pPr>
            <w:r>
              <w:rPr>
                <w:color w:val="232D3F"/>
              </w:rPr>
              <w:t>Express documentation</w:t>
            </w:r>
          </w:p>
        </w:tc>
        <w:tc>
          <w:tcPr>
            <w:tcW w:w="4910" w:type="dxa"/>
            <w:shd w:val="clear" w:color="auto" w:fill="F7F8FA"/>
            <w:tcMar>
              <w:top w:w="35" w:type="dxa"/>
              <w:left w:w="55" w:type="dxa"/>
              <w:bottom w:w="35" w:type="dxa"/>
              <w:right w:w="55" w:type="dxa"/>
            </w:tcMar>
            <w:vAlign w:val="center"/>
          </w:tcPr>
          <w:p w14:paraId="51634AAD" w14:textId="77777777" w:rsidR="00F56A6C" w:rsidRDefault="004E05EB">
            <w:pPr>
              <w:spacing w:after="0"/>
            </w:pPr>
            <w:r>
              <w:rPr>
                <w:color w:val="232D3F"/>
              </w:rPr>
              <w:t>https://expressjs.com/</w:t>
            </w:r>
          </w:p>
        </w:tc>
      </w:tr>
      <w:tr w:rsidR="00F56A6C" w14:paraId="4D3453C6" w14:textId="77777777">
        <w:trPr>
          <w:jc w:val="center"/>
        </w:trPr>
        <w:tc>
          <w:tcPr>
            <w:tcW w:w="722" w:type="dxa"/>
            <w:tcMar>
              <w:top w:w="35" w:type="dxa"/>
              <w:left w:w="55" w:type="dxa"/>
              <w:bottom w:w="35" w:type="dxa"/>
              <w:right w:w="55" w:type="dxa"/>
            </w:tcMar>
            <w:vAlign w:val="center"/>
          </w:tcPr>
          <w:p w14:paraId="228ECCC0" w14:textId="77777777" w:rsidR="00F56A6C" w:rsidRDefault="004E05EB">
            <w:pPr>
              <w:spacing w:after="0"/>
            </w:pPr>
            <w:r>
              <w:rPr>
                <w:color w:val="232D3F"/>
              </w:rPr>
              <w:t>7</w:t>
            </w:r>
          </w:p>
        </w:tc>
        <w:tc>
          <w:tcPr>
            <w:tcW w:w="2936" w:type="dxa"/>
            <w:tcMar>
              <w:top w:w="35" w:type="dxa"/>
              <w:left w:w="55" w:type="dxa"/>
              <w:bottom w:w="35" w:type="dxa"/>
              <w:right w:w="55" w:type="dxa"/>
            </w:tcMar>
            <w:vAlign w:val="center"/>
          </w:tcPr>
          <w:p w14:paraId="5B51B73E" w14:textId="77777777" w:rsidR="00F56A6C" w:rsidRDefault="004E05EB">
            <w:pPr>
              <w:spacing w:after="0"/>
            </w:pPr>
            <w:r>
              <w:rPr>
                <w:color w:val="232D3F"/>
              </w:rPr>
              <w:t>Node.js documentation</w:t>
            </w:r>
          </w:p>
        </w:tc>
        <w:tc>
          <w:tcPr>
            <w:tcW w:w="4910" w:type="dxa"/>
            <w:tcMar>
              <w:top w:w="35" w:type="dxa"/>
              <w:left w:w="55" w:type="dxa"/>
              <w:bottom w:w="35" w:type="dxa"/>
              <w:right w:w="55" w:type="dxa"/>
            </w:tcMar>
            <w:vAlign w:val="center"/>
          </w:tcPr>
          <w:p w14:paraId="68EFA907" w14:textId="77777777" w:rsidR="00F56A6C" w:rsidRDefault="004E05EB">
            <w:pPr>
              <w:spacing w:after="0"/>
            </w:pPr>
            <w:r>
              <w:rPr>
                <w:color w:val="232D3F"/>
              </w:rPr>
              <w:t>https://nodejs.org/docs/</w:t>
            </w:r>
          </w:p>
        </w:tc>
      </w:tr>
      <w:tr w:rsidR="00F56A6C" w14:paraId="65FB60FA" w14:textId="77777777">
        <w:trPr>
          <w:jc w:val="center"/>
        </w:trPr>
        <w:tc>
          <w:tcPr>
            <w:tcW w:w="722" w:type="dxa"/>
            <w:shd w:val="clear" w:color="auto" w:fill="F7F8FA"/>
            <w:tcMar>
              <w:top w:w="35" w:type="dxa"/>
              <w:left w:w="55" w:type="dxa"/>
              <w:bottom w:w="35" w:type="dxa"/>
              <w:right w:w="55" w:type="dxa"/>
            </w:tcMar>
            <w:vAlign w:val="center"/>
          </w:tcPr>
          <w:p w14:paraId="6B7EB1C9" w14:textId="77777777" w:rsidR="00F56A6C" w:rsidRDefault="004E05EB">
            <w:pPr>
              <w:spacing w:after="0"/>
            </w:pPr>
            <w:r>
              <w:rPr>
                <w:color w:val="232D3F"/>
              </w:rPr>
              <w:t>8</w:t>
            </w:r>
          </w:p>
        </w:tc>
        <w:tc>
          <w:tcPr>
            <w:tcW w:w="2936" w:type="dxa"/>
            <w:shd w:val="clear" w:color="auto" w:fill="F7F8FA"/>
            <w:tcMar>
              <w:top w:w="35" w:type="dxa"/>
              <w:left w:w="55" w:type="dxa"/>
              <w:bottom w:w="35" w:type="dxa"/>
              <w:right w:w="55" w:type="dxa"/>
            </w:tcMar>
            <w:vAlign w:val="center"/>
          </w:tcPr>
          <w:p w14:paraId="76776A92" w14:textId="77777777" w:rsidR="00F56A6C" w:rsidRDefault="004E05EB">
            <w:pPr>
              <w:spacing w:after="0"/>
            </w:pPr>
            <w:r>
              <w:rPr>
                <w:color w:val="232D3F"/>
              </w:rPr>
              <w:t>MongoDB documentation</w:t>
            </w:r>
          </w:p>
        </w:tc>
        <w:tc>
          <w:tcPr>
            <w:tcW w:w="4910" w:type="dxa"/>
            <w:shd w:val="clear" w:color="auto" w:fill="F7F8FA"/>
            <w:tcMar>
              <w:top w:w="35" w:type="dxa"/>
              <w:left w:w="55" w:type="dxa"/>
              <w:bottom w:w="35" w:type="dxa"/>
              <w:right w:w="55" w:type="dxa"/>
            </w:tcMar>
            <w:vAlign w:val="center"/>
          </w:tcPr>
          <w:p w14:paraId="5E405B4C" w14:textId="77777777" w:rsidR="00F56A6C" w:rsidRDefault="004E05EB">
            <w:pPr>
              <w:spacing w:after="0"/>
            </w:pPr>
            <w:r>
              <w:rPr>
                <w:color w:val="232D3F"/>
              </w:rPr>
              <w:t>https://www.mongodb.com/docs/</w:t>
            </w:r>
          </w:p>
        </w:tc>
      </w:tr>
      <w:tr w:rsidR="00F56A6C" w14:paraId="26496090" w14:textId="77777777">
        <w:trPr>
          <w:jc w:val="center"/>
        </w:trPr>
        <w:tc>
          <w:tcPr>
            <w:tcW w:w="722" w:type="dxa"/>
            <w:tcMar>
              <w:top w:w="35" w:type="dxa"/>
              <w:left w:w="55" w:type="dxa"/>
              <w:bottom w:w="35" w:type="dxa"/>
              <w:right w:w="55" w:type="dxa"/>
            </w:tcMar>
            <w:vAlign w:val="center"/>
          </w:tcPr>
          <w:p w14:paraId="77C44603" w14:textId="77777777" w:rsidR="00F56A6C" w:rsidRDefault="004E05EB">
            <w:pPr>
              <w:spacing w:after="0"/>
            </w:pPr>
            <w:r>
              <w:rPr>
                <w:color w:val="232D3F"/>
              </w:rPr>
              <w:t>9</w:t>
            </w:r>
          </w:p>
        </w:tc>
        <w:tc>
          <w:tcPr>
            <w:tcW w:w="2936" w:type="dxa"/>
            <w:tcMar>
              <w:top w:w="35" w:type="dxa"/>
              <w:left w:w="55" w:type="dxa"/>
              <w:bottom w:w="35" w:type="dxa"/>
              <w:right w:w="55" w:type="dxa"/>
            </w:tcMar>
            <w:vAlign w:val="center"/>
          </w:tcPr>
          <w:p w14:paraId="3FBED035" w14:textId="77777777" w:rsidR="00F56A6C" w:rsidRDefault="004E05EB">
            <w:pPr>
              <w:spacing w:after="0"/>
            </w:pPr>
            <w:r>
              <w:rPr>
                <w:color w:val="232D3F"/>
              </w:rPr>
              <w:t>Mongoose documentation</w:t>
            </w:r>
          </w:p>
        </w:tc>
        <w:tc>
          <w:tcPr>
            <w:tcW w:w="4910" w:type="dxa"/>
            <w:tcMar>
              <w:top w:w="35" w:type="dxa"/>
              <w:left w:w="55" w:type="dxa"/>
              <w:bottom w:w="35" w:type="dxa"/>
              <w:right w:w="55" w:type="dxa"/>
            </w:tcMar>
            <w:vAlign w:val="center"/>
          </w:tcPr>
          <w:p w14:paraId="1646697B" w14:textId="77777777" w:rsidR="00F56A6C" w:rsidRDefault="004E05EB">
            <w:pPr>
              <w:spacing w:after="0"/>
            </w:pPr>
            <w:r>
              <w:rPr>
                <w:color w:val="232D3F"/>
              </w:rPr>
              <w:t>https://mongoosejs.com/docs/</w:t>
            </w:r>
          </w:p>
        </w:tc>
      </w:tr>
      <w:tr w:rsidR="00F56A6C" w14:paraId="76661842" w14:textId="77777777">
        <w:trPr>
          <w:jc w:val="center"/>
        </w:trPr>
        <w:tc>
          <w:tcPr>
            <w:tcW w:w="722" w:type="dxa"/>
            <w:shd w:val="clear" w:color="auto" w:fill="F7F8FA"/>
            <w:tcMar>
              <w:top w:w="35" w:type="dxa"/>
              <w:left w:w="55" w:type="dxa"/>
              <w:bottom w:w="35" w:type="dxa"/>
              <w:right w:w="55" w:type="dxa"/>
            </w:tcMar>
            <w:vAlign w:val="center"/>
          </w:tcPr>
          <w:p w14:paraId="680A35B9" w14:textId="77777777" w:rsidR="00F56A6C" w:rsidRDefault="004E05EB">
            <w:pPr>
              <w:spacing w:after="0"/>
            </w:pPr>
            <w:r>
              <w:rPr>
                <w:color w:val="232D3F"/>
              </w:rPr>
              <w:t>10</w:t>
            </w:r>
          </w:p>
        </w:tc>
        <w:tc>
          <w:tcPr>
            <w:tcW w:w="2936" w:type="dxa"/>
            <w:shd w:val="clear" w:color="auto" w:fill="F7F8FA"/>
            <w:tcMar>
              <w:top w:w="35" w:type="dxa"/>
              <w:left w:w="55" w:type="dxa"/>
              <w:bottom w:w="35" w:type="dxa"/>
              <w:right w:w="55" w:type="dxa"/>
            </w:tcMar>
            <w:vAlign w:val="center"/>
          </w:tcPr>
          <w:p w14:paraId="6ABBE9FF" w14:textId="77777777" w:rsidR="00F56A6C" w:rsidRDefault="004E05EB">
            <w:pPr>
              <w:spacing w:after="0"/>
            </w:pPr>
            <w:r>
              <w:rPr>
                <w:color w:val="232D3F"/>
              </w:rPr>
              <w:t>Zod documentation</w:t>
            </w:r>
          </w:p>
        </w:tc>
        <w:tc>
          <w:tcPr>
            <w:tcW w:w="4910" w:type="dxa"/>
            <w:shd w:val="clear" w:color="auto" w:fill="F7F8FA"/>
            <w:tcMar>
              <w:top w:w="35" w:type="dxa"/>
              <w:left w:w="55" w:type="dxa"/>
              <w:bottom w:w="35" w:type="dxa"/>
              <w:right w:w="55" w:type="dxa"/>
            </w:tcMar>
            <w:vAlign w:val="center"/>
          </w:tcPr>
          <w:p w14:paraId="460CDC24" w14:textId="77777777" w:rsidR="00F56A6C" w:rsidRDefault="004E05EB">
            <w:pPr>
              <w:spacing w:after="0"/>
            </w:pPr>
            <w:r>
              <w:rPr>
                <w:color w:val="232D3F"/>
              </w:rPr>
              <w:t>https://zod.dev/</w:t>
            </w:r>
          </w:p>
        </w:tc>
      </w:tr>
      <w:tr w:rsidR="00F56A6C" w14:paraId="3BB6D491" w14:textId="77777777">
        <w:trPr>
          <w:jc w:val="center"/>
        </w:trPr>
        <w:tc>
          <w:tcPr>
            <w:tcW w:w="722" w:type="dxa"/>
            <w:tcMar>
              <w:top w:w="35" w:type="dxa"/>
              <w:left w:w="55" w:type="dxa"/>
              <w:bottom w:w="35" w:type="dxa"/>
              <w:right w:w="55" w:type="dxa"/>
            </w:tcMar>
            <w:vAlign w:val="center"/>
          </w:tcPr>
          <w:p w14:paraId="45BD8B3F" w14:textId="77777777" w:rsidR="00F56A6C" w:rsidRDefault="004E05EB">
            <w:pPr>
              <w:spacing w:after="0"/>
            </w:pPr>
            <w:r>
              <w:rPr>
                <w:color w:val="232D3F"/>
              </w:rPr>
              <w:t>11</w:t>
            </w:r>
          </w:p>
        </w:tc>
        <w:tc>
          <w:tcPr>
            <w:tcW w:w="2936" w:type="dxa"/>
            <w:tcMar>
              <w:top w:w="35" w:type="dxa"/>
              <w:left w:w="55" w:type="dxa"/>
              <w:bottom w:w="35" w:type="dxa"/>
              <w:right w:w="55" w:type="dxa"/>
            </w:tcMar>
            <w:vAlign w:val="center"/>
          </w:tcPr>
          <w:p w14:paraId="1393BFB0" w14:textId="77777777" w:rsidR="00F56A6C" w:rsidRDefault="004E05EB">
            <w:pPr>
              <w:spacing w:after="0"/>
            </w:pPr>
            <w:r>
              <w:rPr>
                <w:color w:val="232D3F"/>
              </w:rPr>
              <w:t>Puppeteer documentation</w:t>
            </w:r>
          </w:p>
        </w:tc>
        <w:tc>
          <w:tcPr>
            <w:tcW w:w="4910" w:type="dxa"/>
            <w:tcMar>
              <w:top w:w="35" w:type="dxa"/>
              <w:left w:w="55" w:type="dxa"/>
              <w:bottom w:w="35" w:type="dxa"/>
              <w:right w:w="55" w:type="dxa"/>
            </w:tcMar>
            <w:vAlign w:val="center"/>
          </w:tcPr>
          <w:p w14:paraId="262D8793" w14:textId="77777777" w:rsidR="00F56A6C" w:rsidRDefault="004E05EB">
            <w:pPr>
              <w:spacing w:after="0"/>
            </w:pPr>
            <w:r>
              <w:rPr>
                <w:color w:val="232D3F"/>
              </w:rPr>
              <w:t>https://pptr.dev/</w:t>
            </w:r>
          </w:p>
        </w:tc>
      </w:tr>
      <w:tr w:rsidR="00F56A6C" w14:paraId="41F12695" w14:textId="77777777">
        <w:trPr>
          <w:jc w:val="center"/>
        </w:trPr>
        <w:tc>
          <w:tcPr>
            <w:tcW w:w="722" w:type="dxa"/>
            <w:shd w:val="clear" w:color="auto" w:fill="F7F8FA"/>
            <w:tcMar>
              <w:top w:w="35" w:type="dxa"/>
              <w:left w:w="55" w:type="dxa"/>
              <w:bottom w:w="35" w:type="dxa"/>
              <w:right w:w="55" w:type="dxa"/>
            </w:tcMar>
            <w:vAlign w:val="center"/>
          </w:tcPr>
          <w:p w14:paraId="7005810F" w14:textId="77777777" w:rsidR="00F56A6C" w:rsidRDefault="004E05EB">
            <w:pPr>
              <w:spacing w:after="0"/>
            </w:pPr>
            <w:r>
              <w:rPr>
                <w:color w:val="232D3F"/>
              </w:rPr>
              <w:t>12</w:t>
            </w:r>
          </w:p>
        </w:tc>
        <w:tc>
          <w:tcPr>
            <w:tcW w:w="2936" w:type="dxa"/>
            <w:shd w:val="clear" w:color="auto" w:fill="F7F8FA"/>
            <w:tcMar>
              <w:top w:w="35" w:type="dxa"/>
              <w:left w:w="55" w:type="dxa"/>
              <w:bottom w:w="35" w:type="dxa"/>
              <w:right w:w="55" w:type="dxa"/>
            </w:tcMar>
            <w:vAlign w:val="center"/>
          </w:tcPr>
          <w:p w14:paraId="1E351A1B" w14:textId="77777777" w:rsidR="00F56A6C" w:rsidRDefault="004E05EB">
            <w:pPr>
              <w:spacing w:after="0"/>
            </w:pPr>
            <w:r>
              <w:rPr>
                <w:color w:val="232D3F"/>
              </w:rPr>
              <w:t>Vercel documentation</w:t>
            </w:r>
          </w:p>
        </w:tc>
        <w:tc>
          <w:tcPr>
            <w:tcW w:w="4910" w:type="dxa"/>
            <w:shd w:val="clear" w:color="auto" w:fill="F7F8FA"/>
            <w:tcMar>
              <w:top w:w="35" w:type="dxa"/>
              <w:left w:w="55" w:type="dxa"/>
              <w:bottom w:w="35" w:type="dxa"/>
              <w:right w:w="55" w:type="dxa"/>
            </w:tcMar>
            <w:vAlign w:val="center"/>
          </w:tcPr>
          <w:p w14:paraId="763748CF" w14:textId="77777777" w:rsidR="00F56A6C" w:rsidRDefault="004E05EB">
            <w:pPr>
              <w:spacing w:after="0"/>
            </w:pPr>
            <w:r>
              <w:rPr>
                <w:color w:val="232D3F"/>
              </w:rPr>
              <w:t>https://vercel.com/docs</w:t>
            </w:r>
          </w:p>
        </w:tc>
      </w:tr>
      <w:tr w:rsidR="00F56A6C" w14:paraId="2CB24236" w14:textId="77777777">
        <w:trPr>
          <w:jc w:val="center"/>
        </w:trPr>
        <w:tc>
          <w:tcPr>
            <w:tcW w:w="722" w:type="dxa"/>
            <w:tcMar>
              <w:top w:w="35" w:type="dxa"/>
              <w:left w:w="55" w:type="dxa"/>
              <w:bottom w:w="35" w:type="dxa"/>
              <w:right w:w="55" w:type="dxa"/>
            </w:tcMar>
            <w:vAlign w:val="center"/>
          </w:tcPr>
          <w:p w14:paraId="5B6205DB" w14:textId="77777777" w:rsidR="00F56A6C" w:rsidRDefault="004E05EB">
            <w:pPr>
              <w:spacing w:after="0"/>
            </w:pPr>
            <w:r>
              <w:rPr>
                <w:color w:val="232D3F"/>
              </w:rPr>
              <w:t>13</w:t>
            </w:r>
          </w:p>
        </w:tc>
        <w:tc>
          <w:tcPr>
            <w:tcW w:w="2936" w:type="dxa"/>
            <w:tcMar>
              <w:top w:w="35" w:type="dxa"/>
              <w:left w:w="55" w:type="dxa"/>
              <w:bottom w:w="35" w:type="dxa"/>
              <w:right w:w="55" w:type="dxa"/>
            </w:tcMar>
            <w:vAlign w:val="center"/>
          </w:tcPr>
          <w:p w14:paraId="5A8799B1" w14:textId="77777777" w:rsidR="00F56A6C" w:rsidRDefault="004E05EB">
            <w:pPr>
              <w:spacing w:after="0"/>
            </w:pPr>
            <w:r>
              <w:rPr>
                <w:color w:val="232D3F"/>
              </w:rPr>
              <w:t>Render documentation</w:t>
            </w:r>
          </w:p>
        </w:tc>
        <w:tc>
          <w:tcPr>
            <w:tcW w:w="4910" w:type="dxa"/>
            <w:tcMar>
              <w:top w:w="35" w:type="dxa"/>
              <w:left w:w="55" w:type="dxa"/>
              <w:bottom w:w="35" w:type="dxa"/>
              <w:right w:w="55" w:type="dxa"/>
            </w:tcMar>
            <w:vAlign w:val="center"/>
          </w:tcPr>
          <w:p w14:paraId="1F20142A" w14:textId="77777777" w:rsidR="00F56A6C" w:rsidRDefault="004E05EB">
            <w:pPr>
              <w:spacing w:after="0"/>
            </w:pPr>
            <w:r>
              <w:rPr>
                <w:color w:val="232D3F"/>
              </w:rPr>
              <w:t>https://render.com/docs</w:t>
            </w:r>
          </w:p>
        </w:tc>
      </w:tr>
      <w:tr w:rsidR="00F56A6C" w14:paraId="7DD08AAC" w14:textId="77777777">
        <w:trPr>
          <w:jc w:val="center"/>
        </w:trPr>
        <w:tc>
          <w:tcPr>
            <w:tcW w:w="722" w:type="dxa"/>
            <w:shd w:val="clear" w:color="auto" w:fill="F7F8FA"/>
            <w:tcMar>
              <w:top w:w="35" w:type="dxa"/>
              <w:left w:w="55" w:type="dxa"/>
              <w:bottom w:w="35" w:type="dxa"/>
              <w:right w:w="55" w:type="dxa"/>
            </w:tcMar>
            <w:vAlign w:val="center"/>
          </w:tcPr>
          <w:p w14:paraId="4DA2D8E0" w14:textId="77777777" w:rsidR="00F56A6C" w:rsidRDefault="004E05EB">
            <w:pPr>
              <w:spacing w:after="0"/>
            </w:pPr>
            <w:r>
              <w:rPr>
                <w:color w:val="232D3F"/>
              </w:rPr>
              <w:t>14</w:t>
            </w:r>
          </w:p>
        </w:tc>
        <w:tc>
          <w:tcPr>
            <w:tcW w:w="2936" w:type="dxa"/>
            <w:shd w:val="clear" w:color="auto" w:fill="F7F8FA"/>
            <w:tcMar>
              <w:top w:w="35" w:type="dxa"/>
              <w:left w:w="55" w:type="dxa"/>
              <w:bottom w:w="35" w:type="dxa"/>
              <w:right w:w="55" w:type="dxa"/>
            </w:tcMar>
            <w:vAlign w:val="center"/>
          </w:tcPr>
          <w:p w14:paraId="7B66D93F" w14:textId="77777777" w:rsidR="00F56A6C" w:rsidRDefault="004E05EB">
            <w:pPr>
              <w:spacing w:after="0"/>
            </w:pPr>
            <w:r>
              <w:rPr>
                <w:color w:val="232D3F"/>
              </w:rPr>
              <w:t>OWASP Authentication Cheat Sheet</w:t>
            </w:r>
          </w:p>
        </w:tc>
        <w:tc>
          <w:tcPr>
            <w:tcW w:w="4910" w:type="dxa"/>
            <w:shd w:val="clear" w:color="auto" w:fill="F7F8FA"/>
            <w:tcMar>
              <w:top w:w="35" w:type="dxa"/>
              <w:left w:w="55" w:type="dxa"/>
              <w:bottom w:w="35" w:type="dxa"/>
              <w:right w:w="55" w:type="dxa"/>
            </w:tcMar>
            <w:vAlign w:val="center"/>
          </w:tcPr>
          <w:p w14:paraId="33A937DB" w14:textId="77777777" w:rsidR="00F56A6C" w:rsidRDefault="004E05EB">
            <w:pPr>
              <w:spacing w:after="0"/>
            </w:pPr>
            <w:r>
              <w:rPr>
                <w:color w:val="232D3F"/>
              </w:rPr>
              <w:t>https://cheatsheetseries.owasp.org/cheatsheets/Authentication_Cheat_Sheet.html</w:t>
            </w:r>
          </w:p>
        </w:tc>
      </w:tr>
      <w:tr w:rsidR="00F56A6C" w14:paraId="45E7EB98" w14:textId="77777777">
        <w:trPr>
          <w:jc w:val="center"/>
        </w:trPr>
        <w:tc>
          <w:tcPr>
            <w:tcW w:w="722" w:type="dxa"/>
            <w:tcMar>
              <w:top w:w="35" w:type="dxa"/>
              <w:left w:w="55" w:type="dxa"/>
              <w:bottom w:w="35" w:type="dxa"/>
              <w:right w:w="55" w:type="dxa"/>
            </w:tcMar>
            <w:vAlign w:val="center"/>
          </w:tcPr>
          <w:p w14:paraId="4464D894" w14:textId="77777777" w:rsidR="00F56A6C" w:rsidRDefault="004E05EB">
            <w:pPr>
              <w:spacing w:after="0"/>
            </w:pPr>
            <w:r>
              <w:rPr>
                <w:color w:val="232D3F"/>
              </w:rPr>
              <w:t>15</w:t>
            </w:r>
          </w:p>
        </w:tc>
        <w:tc>
          <w:tcPr>
            <w:tcW w:w="2936" w:type="dxa"/>
            <w:tcMar>
              <w:top w:w="35" w:type="dxa"/>
              <w:left w:w="55" w:type="dxa"/>
              <w:bottom w:w="35" w:type="dxa"/>
              <w:right w:w="55" w:type="dxa"/>
            </w:tcMar>
            <w:vAlign w:val="center"/>
          </w:tcPr>
          <w:p w14:paraId="6BD57569" w14:textId="77777777" w:rsidR="00F56A6C" w:rsidRDefault="004E05EB">
            <w:pPr>
              <w:spacing w:after="0"/>
            </w:pPr>
            <w:r>
              <w:rPr>
                <w:color w:val="232D3F"/>
              </w:rPr>
              <w:t>OWASP File Upload Cheat Sheet</w:t>
            </w:r>
          </w:p>
        </w:tc>
        <w:tc>
          <w:tcPr>
            <w:tcW w:w="4910" w:type="dxa"/>
            <w:tcMar>
              <w:top w:w="35" w:type="dxa"/>
              <w:left w:w="55" w:type="dxa"/>
              <w:bottom w:w="35" w:type="dxa"/>
              <w:right w:w="55" w:type="dxa"/>
            </w:tcMar>
            <w:vAlign w:val="center"/>
          </w:tcPr>
          <w:p w14:paraId="77064091" w14:textId="77777777" w:rsidR="00F56A6C" w:rsidRDefault="004E05EB">
            <w:pPr>
              <w:spacing w:after="0"/>
            </w:pPr>
            <w:r>
              <w:rPr>
                <w:color w:val="232D3F"/>
              </w:rPr>
              <w:t>https://cheatsheetseries.owasp.org/cheatsheets/File_Upload_Cheat_Sheet.html</w:t>
            </w:r>
          </w:p>
        </w:tc>
      </w:tr>
    </w:tbl>
    <w:p w14:paraId="6D45F5DD" w14:textId="77777777" w:rsidR="00F56A6C" w:rsidRDefault="00F56A6C">
      <w:pPr>
        <w:spacing w:after="40" w:line="240" w:lineRule="auto"/>
      </w:pPr>
    </w:p>
    <w:p w14:paraId="2FF622B6" w14:textId="77777777" w:rsidR="00F56A6C" w:rsidRDefault="004E05EB">
      <w:pPr>
        <w:keepNext/>
        <w:spacing w:before="100" w:after="60" w:line="240" w:lineRule="auto"/>
      </w:pPr>
      <w:r>
        <w:rPr>
          <w:b/>
          <w:color w:val="274A74"/>
          <w:sz w:val="28"/>
        </w:rPr>
        <w:t>Source files reviewed</w:t>
      </w:r>
    </w:p>
    <w:p w14:paraId="109E6AAD" w14:textId="77777777" w:rsidR="00F56A6C" w:rsidRDefault="004E05EB">
      <w:pPr>
        <w:spacing w:after="140"/>
      </w:pPr>
      <w:r>
        <w:rPr>
          <w:color w:val="232D3F"/>
        </w:rPr>
        <w:t xml:space="preserve">Backend/src/app.js; Backend/src/routes/auth.routes.js; Backend/src/routes/interview.routes.js; Backend/src/controllers/auth.controller.js; Backend/src/controllers/interview.controller.js; Backend/src/middlewares/auth.middleware.js; </w:t>
      </w:r>
      <w:r>
        <w:rPr>
          <w:color w:val="232D3F"/>
        </w:rPr>
        <w:lastRenderedPageBreak/>
        <w:t>Backend/src/middlewares/file.middleware.js; Backend/src/models/user.model.js; Backend/src/models/interviewReport.model.js; Backend/src/services/ai.service.js; Frontend/src/features/auth; Frontend/src/features/interview; Frontend/package.json; Backend/package.json.</w:t>
      </w:r>
    </w:p>
    <w:p w14:paraId="286F180F" w14:textId="77777777" w:rsidR="00F56A6C" w:rsidRDefault="004E05EB">
      <w:pPr>
        <w:spacing w:after="140"/>
      </w:pPr>
      <w:r>
        <w:rPr>
          <w:color w:val="232D3F"/>
        </w:rPr>
        <w:t>Use the institution’s required citation style if it differs from this concise numbered reference list.</w:t>
      </w:r>
    </w:p>
    <w:p w14:paraId="48FACD8B" w14:textId="77777777" w:rsidR="00F56A6C" w:rsidRDefault="004E05EB">
      <w:pPr>
        <w:keepNext/>
        <w:spacing w:after="160" w:line="240" w:lineRule="auto"/>
      </w:pPr>
      <w:r>
        <w:rPr>
          <w:b/>
          <w:color w:val="1F3252"/>
          <w:sz w:val="32"/>
          <w:u w:val="single"/>
        </w:rPr>
        <w:t>APPENDIX A - TECHNICAL SETUP AND CONFIGURATION</w:t>
      </w:r>
    </w:p>
    <w:p w14:paraId="58AC1C05" w14:textId="77777777" w:rsidR="00F56A6C" w:rsidRDefault="004E05EB">
      <w:pPr>
        <w:keepNext/>
        <w:spacing w:before="100" w:after="60" w:line="240" w:lineRule="auto"/>
      </w:pPr>
      <w:r>
        <w:rPr>
          <w:b/>
          <w:color w:val="274A74"/>
          <w:sz w:val="28"/>
        </w:rPr>
        <w:t>A.1 Prerequisites</w:t>
      </w:r>
    </w:p>
    <w:p w14:paraId="5DBBD371" w14:textId="77777777" w:rsidR="00F56A6C" w:rsidRDefault="004E05EB">
      <w:pPr>
        <w:spacing w:after="140"/>
        <w:ind w:left="403" w:hanging="288"/>
      </w:pPr>
      <w:r>
        <w:rPr>
          <w:color w:val="232D3F"/>
        </w:rPr>
        <w:t>-  Node.js and npm compatible with the project manifests.</w:t>
      </w:r>
    </w:p>
    <w:p w14:paraId="09AB77E9" w14:textId="77777777" w:rsidR="00F56A6C" w:rsidRDefault="004E05EB">
      <w:pPr>
        <w:spacing w:after="140"/>
        <w:ind w:left="403" w:hanging="288"/>
      </w:pPr>
      <w:r>
        <w:rPr>
          <w:color w:val="232D3F"/>
        </w:rPr>
        <w:t>-  A MongoDB database and connection string.</w:t>
      </w:r>
    </w:p>
    <w:p w14:paraId="1223E1AA" w14:textId="77777777" w:rsidR="00F56A6C" w:rsidRDefault="004E05EB">
      <w:pPr>
        <w:spacing w:after="140"/>
        <w:ind w:left="403" w:hanging="288"/>
      </w:pPr>
      <w:r>
        <w:rPr>
          <w:color w:val="232D3F"/>
        </w:rPr>
        <w:t>-  A Google AI Studio / Gemini API credential.</w:t>
      </w:r>
    </w:p>
    <w:p w14:paraId="0594FD32" w14:textId="77777777" w:rsidR="00F56A6C" w:rsidRDefault="004E05EB">
      <w:pPr>
        <w:spacing w:after="140"/>
        <w:ind w:left="403" w:hanging="288"/>
      </w:pPr>
      <w:r>
        <w:rPr>
          <w:color w:val="232D3F"/>
        </w:rPr>
        <w:t>-  Git and a modern browser for development and demonstration.</w:t>
      </w:r>
    </w:p>
    <w:p w14:paraId="3FC210C0" w14:textId="77777777" w:rsidR="00F56A6C" w:rsidRDefault="004E05EB">
      <w:pPr>
        <w:keepNext/>
        <w:spacing w:before="100" w:after="60" w:line="240" w:lineRule="auto"/>
      </w:pPr>
      <w:r>
        <w:rPr>
          <w:b/>
          <w:color w:val="274A74"/>
          <w:sz w:val="28"/>
        </w:rPr>
        <w:t>A.2 Local run outline</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356"/>
        <w:gridCol w:w="6212"/>
      </w:tblGrid>
      <w:tr w:rsidR="00F56A6C" w14:paraId="2B9A860A" w14:textId="77777777">
        <w:trPr>
          <w:jc w:val="center"/>
        </w:trPr>
        <w:tc>
          <w:tcPr>
            <w:tcW w:w="2356" w:type="dxa"/>
            <w:shd w:val="clear" w:color="auto" w:fill="E8EDF5"/>
            <w:tcMar>
              <w:top w:w="35" w:type="dxa"/>
              <w:left w:w="55" w:type="dxa"/>
              <w:bottom w:w="35" w:type="dxa"/>
              <w:right w:w="55" w:type="dxa"/>
            </w:tcMar>
            <w:vAlign w:val="center"/>
          </w:tcPr>
          <w:p w14:paraId="13096853" w14:textId="77777777" w:rsidR="00F56A6C" w:rsidRDefault="004E05EB">
            <w:pPr>
              <w:spacing w:after="0"/>
            </w:pPr>
            <w:r>
              <w:rPr>
                <w:b/>
                <w:color w:val="1F3252"/>
              </w:rPr>
              <w:t>TASK</w:t>
            </w:r>
          </w:p>
        </w:tc>
        <w:tc>
          <w:tcPr>
            <w:tcW w:w="6212" w:type="dxa"/>
            <w:shd w:val="clear" w:color="auto" w:fill="E8EDF5"/>
            <w:tcMar>
              <w:top w:w="35" w:type="dxa"/>
              <w:left w:w="55" w:type="dxa"/>
              <w:bottom w:w="35" w:type="dxa"/>
              <w:right w:w="55" w:type="dxa"/>
            </w:tcMar>
            <w:vAlign w:val="center"/>
          </w:tcPr>
          <w:p w14:paraId="6AF3F212" w14:textId="77777777" w:rsidR="00F56A6C" w:rsidRDefault="004E05EB">
            <w:pPr>
              <w:spacing w:after="0"/>
            </w:pPr>
            <w:r>
              <w:rPr>
                <w:b/>
                <w:color w:val="1F3252"/>
              </w:rPr>
              <w:t>COMMAND / ACTION</w:t>
            </w:r>
          </w:p>
        </w:tc>
      </w:tr>
      <w:tr w:rsidR="00F56A6C" w14:paraId="2BEDCDE0" w14:textId="77777777">
        <w:trPr>
          <w:jc w:val="center"/>
        </w:trPr>
        <w:tc>
          <w:tcPr>
            <w:tcW w:w="2356" w:type="dxa"/>
            <w:tcMar>
              <w:top w:w="35" w:type="dxa"/>
              <w:left w:w="55" w:type="dxa"/>
              <w:bottom w:w="35" w:type="dxa"/>
              <w:right w:w="55" w:type="dxa"/>
            </w:tcMar>
            <w:vAlign w:val="center"/>
          </w:tcPr>
          <w:p w14:paraId="6214FDE1" w14:textId="77777777" w:rsidR="00F56A6C" w:rsidRDefault="004E05EB">
            <w:pPr>
              <w:spacing w:after="0"/>
            </w:pPr>
            <w:r>
              <w:rPr>
                <w:color w:val="232D3F"/>
              </w:rPr>
              <w:t>Install backend packages</w:t>
            </w:r>
          </w:p>
        </w:tc>
        <w:tc>
          <w:tcPr>
            <w:tcW w:w="6212" w:type="dxa"/>
            <w:tcMar>
              <w:top w:w="35" w:type="dxa"/>
              <w:left w:w="55" w:type="dxa"/>
              <w:bottom w:w="35" w:type="dxa"/>
              <w:right w:w="55" w:type="dxa"/>
            </w:tcMar>
            <w:vAlign w:val="center"/>
          </w:tcPr>
          <w:p w14:paraId="5A5C8F2E" w14:textId="77777777" w:rsidR="00F56A6C" w:rsidRDefault="004E05EB">
            <w:pPr>
              <w:spacing w:after="0"/>
            </w:pPr>
            <w:r>
              <w:rPr>
                <w:color w:val="232D3F"/>
              </w:rPr>
              <w:t>cd Backend; npm install</w:t>
            </w:r>
          </w:p>
        </w:tc>
      </w:tr>
      <w:tr w:rsidR="00F56A6C" w14:paraId="366D4800" w14:textId="77777777">
        <w:trPr>
          <w:jc w:val="center"/>
        </w:trPr>
        <w:tc>
          <w:tcPr>
            <w:tcW w:w="2356" w:type="dxa"/>
            <w:shd w:val="clear" w:color="auto" w:fill="F7F8FA"/>
            <w:tcMar>
              <w:top w:w="35" w:type="dxa"/>
              <w:left w:w="55" w:type="dxa"/>
              <w:bottom w:w="35" w:type="dxa"/>
              <w:right w:w="55" w:type="dxa"/>
            </w:tcMar>
            <w:vAlign w:val="center"/>
          </w:tcPr>
          <w:p w14:paraId="5CFFCF02" w14:textId="77777777" w:rsidR="00F56A6C" w:rsidRDefault="004E05EB">
            <w:pPr>
              <w:spacing w:after="0"/>
            </w:pPr>
            <w:r>
              <w:rPr>
                <w:color w:val="232D3F"/>
              </w:rPr>
              <w:t>Configure backend</w:t>
            </w:r>
          </w:p>
        </w:tc>
        <w:tc>
          <w:tcPr>
            <w:tcW w:w="6212" w:type="dxa"/>
            <w:shd w:val="clear" w:color="auto" w:fill="F7F8FA"/>
            <w:tcMar>
              <w:top w:w="35" w:type="dxa"/>
              <w:left w:w="55" w:type="dxa"/>
              <w:bottom w:w="35" w:type="dxa"/>
              <w:right w:w="55" w:type="dxa"/>
            </w:tcMar>
            <w:vAlign w:val="center"/>
          </w:tcPr>
          <w:p w14:paraId="5CB56840" w14:textId="77777777" w:rsidR="00F56A6C" w:rsidRDefault="004E05EB">
            <w:pPr>
              <w:spacing w:after="0"/>
            </w:pPr>
            <w:r>
              <w:rPr>
                <w:color w:val="232D3F"/>
              </w:rPr>
              <w:t>Create Backend/.env locally; set required server values.</w:t>
            </w:r>
          </w:p>
        </w:tc>
      </w:tr>
      <w:tr w:rsidR="00F56A6C" w14:paraId="6D30A966" w14:textId="77777777">
        <w:trPr>
          <w:jc w:val="center"/>
        </w:trPr>
        <w:tc>
          <w:tcPr>
            <w:tcW w:w="2356" w:type="dxa"/>
            <w:tcMar>
              <w:top w:w="35" w:type="dxa"/>
              <w:left w:w="55" w:type="dxa"/>
              <w:bottom w:w="35" w:type="dxa"/>
              <w:right w:w="55" w:type="dxa"/>
            </w:tcMar>
            <w:vAlign w:val="center"/>
          </w:tcPr>
          <w:p w14:paraId="196FFF4B" w14:textId="77777777" w:rsidR="00F56A6C" w:rsidRDefault="004E05EB">
            <w:pPr>
              <w:spacing w:after="0"/>
            </w:pPr>
            <w:r>
              <w:rPr>
                <w:color w:val="232D3F"/>
              </w:rPr>
              <w:t>Start backend</w:t>
            </w:r>
          </w:p>
        </w:tc>
        <w:tc>
          <w:tcPr>
            <w:tcW w:w="6212" w:type="dxa"/>
            <w:tcMar>
              <w:top w:w="35" w:type="dxa"/>
              <w:left w:w="55" w:type="dxa"/>
              <w:bottom w:w="35" w:type="dxa"/>
              <w:right w:w="55" w:type="dxa"/>
            </w:tcMar>
            <w:vAlign w:val="center"/>
          </w:tcPr>
          <w:p w14:paraId="78A1AB2C" w14:textId="77777777" w:rsidR="00F56A6C" w:rsidRDefault="004E05EB">
            <w:pPr>
              <w:spacing w:after="0"/>
            </w:pPr>
            <w:r>
              <w:rPr>
                <w:color w:val="232D3F"/>
              </w:rPr>
              <w:t>cd Backend; npm run dev (development) or npm start.</w:t>
            </w:r>
          </w:p>
        </w:tc>
      </w:tr>
      <w:tr w:rsidR="00F56A6C" w14:paraId="533DF410" w14:textId="77777777">
        <w:trPr>
          <w:jc w:val="center"/>
        </w:trPr>
        <w:tc>
          <w:tcPr>
            <w:tcW w:w="2356" w:type="dxa"/>
            <w:shd w:val="clear" w:color="auto" w:fill="F7F8FA"/>
            <w:tcMar>
              <w:top w:w="35" w:type="dxa"/>
              <w:left w:w="55" w:type="dxa"/>
              <w:bottom w:w="35" w:type="dxa"/>
              <w:right w:w="55" w:type="dxa"/>
            </w:tcMar>
            <w:vAlign w:val="center"/>
          </w:tcPr>
          <w:p w14:paraId="7EDF95FA" w14:textId="77777777" w:rsidR="00F56A6C" w:rsidRDefault="004E05EB">
            <w:pPr>
              <w:spacing w:after="0"/>
            </w:pPr>
            <w:r>
              <w:rPr>
                <w:color w:val="232D3F"/>
              </w:rPr>
              <w:t>Install frontend</w:t>
            </w:r>
          </w:p>
        </w:tc>
        <w:tc>
          <w:tcPr>
            <w:tcW w:w="6212" w:type="dxa"/>
            <w:shd w:val="clear" w:color="auto" w:fill="F7F8FA"/>
            <w:tcMar>
              <w:top w:w="35" w:type="dxa"/>
              <w:left w:w="55" w:type="dxa"/>
              <w:bottom w:w="35" w:type="dxa"/>
              <w:right w:w="55" w:type="dxa"/>
            </w:tcMar>
            <w:vAlign w:val="center"/>
          </w:tcPr>
          <w:p w14:paraId="628995A0" w14:textId="77777777" w:rsidR="00F56A6C" w:rsidRDefault="004E05EB">
            <w:pPr>
              <w:spacing w:after="0"/>
            </w:pPr>
            <w:r>
              <w:rPr>
                <w:color w:val="232D3F"/>
              </w:rPr>
              <w:t>cd Frontend; npm install</w:t>
            </w:r>
          </w:p>
        </w:tc>
      </w:tr>
      <w:tr w:rsidR="00F56A6C" w14:paraId="31C539FE" w14:textId="77777777">
        <w:trPr>
          <w:jc w:val="center"/>
        </w:trPr>
        <w:tc>
          <w:tcPr>
            <w:tcW w:w="2356" w:type="dxa"/>
            <w:tcMar>
              <w:top w:w="35" w:type="dxa"/>
              <w:left w:w="55" w:type="dxa"/>
              <w:bottom w:w="35" w:type="dxa"/>
              <w:right w:w="55" w:type="dxa"/>
            </w:tcMar>
            <w:vAlign w:val="center"/>
          </w:tcPr>
          <w:p w14:paraId="0AC8FAF5" w14:textId="77777777" w:rsidR="00F56A6C" w:rsidRDefault="004E05EB">
            <w:pPr>
              <w:spacing w:after="0"/>
            </w:pPr>
            <w:r>
              <w:rPr>
                <w:color w:val="232D3F"/>
              </w:rPr>
              <w:t>Set API base URL</w:t>
            </w:r>
          </w:p>
        </w:tc>
        <w:tc>
          <w:tcPr>
            <w:tcW w:w="6212" w:type="dxa"/>
            <w:tcMar>
              <w:top w:w="35" w:type="dxa"/>
              <w:left w:w="55" w:type="dxa"/>
              <w:bottom w:w="35" w:type="dxa"/>
              <w:right w:w="55" w:type="dxa"/>
            </w:tcMar>
            <w:vAlign w:val="center"/>
          </w:tcPr>
          <w:p w14:paraId="5B50471E" w14:textId="77777777" w:rsidR="00F56A6C" w:rsidRDefault="004E05EB">
            <w:pPr>
              <w:spacing w:after="0"/>
            </w:pPr>
            <w:r>
              <w:rPr>
                <w:color w:val="232D3F"/>
              </w:rPr>
              <w:t>Create Frontend/.env.local with VITE_API_URL=http://localhost:3000 if needed.</w:t>
            </w:r>
          </w:p>
        </w:tc>
      </w:tr>
      <w:tr w:rsidR="00F56A6C" w14:paraId="7742A2A9" w14:textId="77777777">
        <w:trPr>
          <w:jc w:val="center"/>
        </w:trPr>
        <w:tc>
          <w:tcPr>
            <w:tcW w:w="2356" w:type="dxa"/>
            <w:shd w:val="clear" w:color="auto" w:fill="F7F8FA"/>
            <w:tcMar>
              <w:top w:w="35" w:type="dxa"/>
              <w:left w:w="55" w:type="dxa"/>
              <w:bottom w:w="35" w:type="dxa"/>
              <w:right w:w="55" w:type="dxa"/>
            </w:tcMar>
            <w:vAlign w:val="center"/>
          </w:tcPr>
          <w:p w14:paraId="764E94EB" w14:textId="77777777" w:rsidR="00F56A6C" w:rsidRDefault="004E05EB">
            <w:pPr>
              <w:spacing w:after="0"/>
            </w:pPr>
            <w:r>
              <w:rPr>
                <w:color w:val="232D3F"/>
              </w:rPr>
              <w:t>Start frontend</w:t>
            </w:r>
          </w:p>
        </w:tc>
        <w:tc>
          <w:tcPr>
            <w:tcW w:w="6212" w:type="dxa"/>
            <w:shd w:val="clear" w:color="auto" w:fill="F7F8FA"/>
            <w:tcMar>
              <w:top w:w="35" w:type="dxa"/>
              <w:left w:w="55" w:type="dxa"/>
              <w:bottom w:w="35" w:type="dxa"/>
              <w:right w:w="55" w:type="dxa"/>
            </w:tcMar>
            <w:vAlign w:val="center"/>
          </w:tcPr>
          <w:p w14:paraId="3FB3FECC" w14:textId="77777777" w:rsidR="00F56A6C" w:rsidRDefault="004E05EB">
            <w:pPr>
              <w:spacing w:after="0"/>
            </w:pPr>
            <w:r>
              <w:rPr>
                <w:color w:val="232D3F"/>
              </w:rPr>
              <w:t>cd Frontend; npm run dev</w:t>
            </w:r>
          </w:p>
        </w:tc>
      </w:tr>
      <w:tr w:rsidR="00F56A6C" w14:paraId="33FF63B9" w14:textId="77777777">
        <w:trPr>
          <w:jc w:val="center"/>
        </w:trPr>
        <w:tc>
          <w:tcPr>
            <w:tcW w:w="2356" w:type="dxa"/>
            <w:tcMar>
              <w:top w:w="35" w:type="dxa"/>
              <w:left w:w="55" w:type="dxa"/>
              <w:bottom w:w="35" w:type="dxa"/>
              <w:right w:w="55" w:type="dxa"/>
            </w:tcMar>
            <w:vAlign w:val="center"/>
          </w:tcPr>
          <w:p w14:paraId="52672355" w14:textId="77777777" w:rsidR="00F56A6C" w:rsidRDefault="004E05EB">
            <w:pPr>
              <w:spacing w:after="0"/>
            </w:pPr>
            <w:r>
              <w:rPr>
                <w:color w:val="232D3F"/>
              </w:rPr>
              <w:t>Production build</w:t>
            </w:r>
          </w:p>
        </w:tc>
        <w:tc>
          <w:tcPr>
            <w:tcW w:w="6212" w:type="dxa"/>
            <w:tcMar>
              <w:top w:w="35" w:type="dxa"/>
              <w:left w:w="55" w:type="dxa"/>
              <w:bottom w:w="35" w:type="dxa"/>
              <w:right w:w="55" w:type="dxa"/>
            </w:tcMar>
            <w:vAlign w:val="center"/>
          </w:tcPr>
          <w:p w14:paraId="59C34A1F" w14:textId="77777777" w:rsidR="00F56A6C" w:rsidRDefault="004E05EB">
            <w:pPr>
              <w:spacing w:after="0"/>
            </w:pPr>
            <w:r>
              <w:rPr>
                <w:color w:val="232D3F"/>
              </w:rPr>
              <w:t>cd Frontend; npm run build</w:t>
            </w:r>
          </w:p>
        </w:tc>
      </w:tr>
      <w:tr w:rsidR="00F56A6C" w14:paraId="11E36835" w14:textId="77777777">
        <w:trPr>
          <w:jc w:val="center"/>
        </w:trPr>
        <w:tc>
          <w:tcPr>
            <w:tcW w:w="2356" w:type="dxa"/>
            <w:shd w:val="clear" w:color="auto" w:fill="F7F8FA"/>
            <w:tcMar>
              <w:top w:w="35" w:type="dxa"/>
              <w:left w:w="55" w:type="dxa"/>
              <w:bottom w:w="35" w:type="dxa"/>
              <w:right w:w="55" w:type="dxa"/>
            </w:tcMar>
            <w:vAlign w:val="center"/>
          </w:tcPr>
          <w:p w14:paraId="67A18F97" w14:textId="77777777" w:rsidR="00F56A6C" w:rsidRDefault="004E05EB">
            <w:pPr>
              <w:spacing w:after="0"/>
            </w:pPr>
            <w:r>
              <w:rPr>
                <w:color w:val="232D3F"/>
              </w:rPr>
              <w:t>Quality check</w:t>
            </w:r>
          </w:p>
        </w:tc>
        <w:tc>
          <w:tcPr>
            <w:tcW w:w="6212" w:type="dxa"/>
            <w:shd w:val="clear" w:color="auto" w:fill="F7F8FA"/>
            <w:tcMar>
              <w:top w:w="35" w:type="dxa"/>
              <w:left w:w="55" w:type="dxa"/>
              <w:bottom w:w="35" w:type="dxa"/>
              <w:right w:w="55" w:type="dxa"/>
            </w:tcMar>
            <w:vAlign w:val="center"/>
          </w:tcPr>
          <w:p w14:paraId="3C0E7676" w14:textId="77777777" w:rsidR="00F56A6C" w:rsidRDefault="004E05EB">
            <w:pPr>
              <w:spacing w:after="0"/>
            </w:pPr>
            <w:r>
              <w:rPr>
                <w:color w:val="232D3F"/>
              </w:rPr>
              <w:t>cd Frontend; npm run lint</w:t>
            </w:r>
          </w:p>
        </w:tc>
      </w:tr>
    </w:tbl>
    <w:p w14:paraId="5C217CD6" w14:textId="77777777" w:rsidR="00F56A6C" w:rsidRDefault="00F56A6C">
      <w:pPr>
        <w:spacing w:after="40" w:line="240" w:lineRule="auto"/>
      </w:pPr>
    </w:p>
    <w:p w14:paraId="0BBF17CE" w14:textId="77777777" w:rsidR="00F56A6C" w:rsidRDefault="004E05EB">
      <w:pPr>
        <w:keepNext/>
        <w:spacing w:before="100" w:after="60" w:line="240" w:lineRule="auto"/>
      </w:pPr>
      <w:r>
        <w:rPr>
          <w:b/>
          <w:color w:val="274A74"/>
          <w:sz w:val="28"/>
        </w:rPr>
        <w:t>A.3 Configuration variable inventory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356"/>
        <w:gridCol w:w="4873"/>
        <w:gridCol w:w="1339"/>
      </w:tblGrid>
      <w:tr w:rsidR="00F56A6C" w14:paraId="64232302" w14:textId="77777777">
        <w:trPr>
          <w:jc w:val="center"/>
        </w:trPr>
        <w:tc>
          <w:tcPr>
            <w:tcW w:w="2356" w:type="dxa"/>
            <w:shd w:val="clear" w:color="auto" w:fill="E8EDF5"/>
            <w:tcMar>
              <w:top w:w="35" w:type="dxa"/>
              <w:left w:w="55" w:type="dxa"/>
              <w:bottom w:w="35" w:type="dxa"/>
              <w:right w:w="55" w:type="dxa"/>
            </w:tcMar>
            <w:vAlign w:val="center"/>
          </w:tcPr>
          <w:p w14:paraId="3D00E931" w14:textId="77777777" w:rsidR="00F56A6C" w:rsidRDefault="004E05EB">
            <w:pPr>
              <w:spacing w:after="0"/>
            </w:pPr>
            <w:r>
              <w:rPr>
                <w:b/>
                <w:color w:val="1F3252"/>
              </w:rPr>
              <w:t>VARIABLE</w:t>
            </w:r>
          </w:p>
        </w:tc>
        <w:tc>
          <w:tcPr>
            <w:tcW w:w="4873" w:type="dxa"/>
            <w:shd w:val="clear" w:color="auto" w:fill="E8EDF5"/>
            <w:tcMar>
              <w:top w:w="35" w:type="dxa"/>
              <w:left w:w="55" w:type="dxa"/>
              <w:bottom w:w="35" w:type="dxa"/>
              <w:right w:w="55" w:type="dxa"/>
            </w:tcMar>
            <w:vAlign w:val="center"/>
          </w:tcPr>
          <w:p w14:paraId="66FECED8" w14:textId="77777777" w:rsidR="00F56A6C" w:rsidRDefault="004E05EB">
            <w:pPr>
              <w:spacing w:after="0"/>
            </w:pPr>
            <w:r>
              <w:rPr>
                <w:b/>
                <w:color w:val="1F3252"/>
              </w:rPr>
              <w:t>PURPOSE</w:t>
            </w:r>
          </w:p>
        </w:tc>
        <w:tc>
          <w:tcPr>
            <w:tcW w:w="1339" w:type="dxa"/>
            <w:shd w:val="clear" w:color="auto" w:fill="E8EDF5"/>
            <w:tcMar>
              <w:top w:w="35" w:type="dxa"/>
              <w:left w:w="55" w:type="dxa"/>
              <w:bottom w:w="35" w:type="dxa"/>
              <w:right w:w="55" w:type="dxa"/>
            </w:tcMar>
            <w:vAlign w:val="center"/>
          </w:tcPr>
          <w:p w14:paraId="585230B3" w14:textId="77777777" w:rsidR="00F56A6C" w:rsidRDefault="004E05EB">
            <w:pPr>
              <w:spacing w:after="0"/>
            </w:pPr>
            <w:r>
              <w:rPr>
                <w:b/>
                <w:color w:val="1F3252"/>
              </w:rPr>
              <w:t>SECRET?</w:t>
            </w:r>
          </w:p>
        </w:tc>
      </w:tr>
      <w:tr w:rsidR="00F56A6C" w14:paraId="7BE12E32" w14:textId="77777777">
        <w:trPr>
          <w:jc w:val="center"/>
        </w:trPr>
        <w:tc>
          <w:tcPr>
            <w:tcW w:w="2356" w:type="dxa"/>
            <w:tcMar>
              <w:top w:w="35" w:type="dxa"/>
              <w:left w:w="55" w:type="dxa"/>
              <w:bottom w:w="35" w:type="dxa"/>
              <w:right w:w="55" w:type="dxa"/>
            </w:tcMar>
            <w:vAlign w:val="center"/>
          </w:tcPr>
          <w:p w14:paraId="3302F7B7" w14:textId="77777777" w:rsidR="00F56A6C" w:rsidRDefault="004E05EB">
            <w:pPr>
              <w:spacing w:after="0"/>
            </w:pPr>
            <w:r>
              <w:rPr>
                <w:color w:val="232D3F"/>
              </w:rPr>
              <w:t>PORT</w:t>
            </w:r>
          </w:p>
        </w:tc>
        <w:tc>
          <w:tcPr>
            <w:tcW w:w="4873" w:type="dxa"/>
            <w:tcMar>
              <w:top w:w="35" w:type="dxa"/>
              <w:left w:w="55" w:type="dxa"/>
              <w:bottom w:w="35" w:type="dxa"/>
              <w:right w:w="55" w:type="dxa"/>
            </w:tcMar>
            <w:vAlign w:val="center"/>
          </w:tcPr>
          <w:p w14:paraId="13E60837" w14:textId="77777777" w:rsidR="00F56A6C" w:rsidRDefault="004E05EB">
            <w:pPr>
              <w:spacing w:after="0"/>
            </w:pPr>
            <w:r>
              <w:rPr>
                <w:color w:val="232D3F"/>
              </w:rPr>
              <w:t xml:space="preserve">Backend listen port; deployment may assign this </w:t>
            </w:r>
            <w:r>
              <w:rPr>
                <w:color w:val="232D3F"/>
              </w:rPr>
              <w:lastRenderedPageBreak/>
              <w:t>value.</w:t>
            </w:r>
          </w:p>
        </w:tc>
        <w:tc>
          <w:tcPr>
            <w:tcW w:w="1339" w:type="dxa"/>
            <w:tcMar>
              <w:top w:w="35" w:type="dxa"/>
              <w:left w:w="55" w:type="dxa"/>
              <w:bottom w:w="35" w:type="dxa"/>
              <w:right w:w="55" w:type="dxa"/>
            </w:tcMar>
            <w:vAlign w:val="center"/>
          </w:tcPr>
          <w:p w14:paraId="7AD5EC8F" w14:textId="77777777" w:rsidR="00F56A6C" w:rsidRDefault="004E05EB">
            <w:pPr>
              <w:spacing w:after="0"/>
            </w:pPr>
            <w:r>
              <w:rPr>
                <w:color w:val="232D3F"/>
              </w:rPr>
              <w:lastRenderedPageBreak/>
              <w:t>No</w:t>
            </w:r>
          </w:p>
        </w:tc>
      </w:tr>
      <w:tr w:rsidR="00F56A6C" w14:paraId="32FD918F" w14:textId="77777777">
        <w:trPr>
          <w:jc w:val="center"/>
        </w:trPr>
        <w:tc>
          <w:tcPr>
            <w:tcW w:w="2356" w:type="dxa"/>
            <w:shd w:val="clear" w:color="auto" w:fill="F7F8FA"/>
            <w:tcMar>
              <w:top w:w="35" w:type="dxa"/>
              <w:left w:w="55" w:type="dxa"/>
              <w:bottom w:w="35" w:type="dxa"/>
              <w:right w:w="55" w:type="dxa"/>
            </w:tcMar>
            <w:vAlign w:val="center"/>
          </w:tcPr>
          <w:p w14:paraId="08B624EF" w14:textId="77777777" w:rsidR="00F56A6C" w:rsidRDefault="004E05EB">
            <w:pPr>
              <w:spacing w:after="0"/>
            </w:pPr>
            <w:r>
              <w:rPr>
                <w:color w:val="232D3F"/>
              </w:rPr>
              <w:t>MONGO_URI</w:t>
            </w:r>
          </w:p>
        </w:tc>
        <w:tc>
          <w:tcPr>
            <w:tcW w:w="4873" w:type="dxa"/>
            <w:shd w:val="clear" w:color="auto" w:fill="F7F8FA"/>
            <w:tcMar>
              <w:top w:w="35" w:type="dxa"/>
              <w:left w:w="55" w:type="dxa"/>
              <w:bottom w:w="35" w:type="dxa"/>
              <w:right w:w="55" w:type="dxa"/>
            </w:tcMar>
            <w:vAlign w:val="center"/>
          </w:tcPr>
          <w:p w14:paraId="4EB3A689" w14:textId="77777777" w:rsidR="00F56A6C" w:rsidRDefault="004E05EB">
            <w:pPr>
              <w:spacing w:after="0"/>
            </w:pPr>
            <w:r>
              <w:rPr>
                <w:color w:val="232D3F"/>
              </w:rPr>
              <w:t>MongoDB connection string.</w:t>
            </w:r>
          </w:p>
        </w:tc>
        <w:tc>
          <w:tcPr>
            <w:tcW w:w="1339" w:type="dxa"/>
            <w:shd w:val="clear" w:color="auto" w:fill="F7F8FA"/>
            <w:tcMar>
              <w:top w:w="35" w:type="dxa"/>
              <w:left w:w="55" w:type="dxa"/>
              <w:bottom w:w="35" w:type="dxa"/>
              <w:right w:w="55" w:type="dxa"/>
            </w:tcMar>
            <w:vAlign w:val="center"/>
          </w:tcPr>
          <w:p w14:paraId="5D08BB12" w14:textId="77777777" w:rsidR="00F56A6C" w:rsidRDefault="004E05EB">
            <w:pPr>
              <w:spacing w:after="0"/>
            </w:pPr>
            <w:r>
              <w:rPr>
                <w:color w:val="232D3F"/>
              </w:rPr>
              <w:t>Yes</w:t>
            </w:r>
          </w:p>
        </w:tc>
      </w:tr>
      <w:tr w:rsidR="00F56A6C" w14:paraId="1C83151D" w14:textId="77777777">
        <w:trPr>
          <w:jc w:val="center"/>
        </w:trPr>
        <w:tc>
          <w:tcPr>
            <w:tcW w:w="2356" w:type="dxa"/>
            <w:tcMar>
              <w:top w:w="35" w:type="dxa"/>
              <w:left w:w="55" w:type="dxa"/>
              <w:bottom w:w="35" w:type="dxa"/>
              <w:right w:w="55" w:type="dxa"/>
            </w:tcMar>
            <w:vAlign w:val="center"/>
          </w:tcPr>
          <w:p w14:paraId="44C5E3A1" w14:textId="77777777" w:rsidR="00F56A6C" w:rsidRDefault="004E05EB">
            <w:pPr>
              <w:spacing w:after="0"/>
            </w:pPr>
            <w:r>
              <w:rPr>
                <w:color w:val="232D3F"/>
              </w:rPr>
              <w:t>JWT_SECRET</w:t>
            </w:r>
          </w:p>
        </w:tc>
        <w:tc>
          <w:tcPr>
            <w:tcW w:w="4873" w:type="dxa"/>
            <w:tcMar>
              <w:top w:w="35" w:type="dxa"/>
              <w:left w:w="55" w:type="dxa"/>
              <w:bottom w:w="35" w:type="dxa"/>
              <w:right w:w="55" w:type="dxa"/>
            </w:tcMar>
            <w:vAlign w:val="center"/>
          </w:tcPr>
          <w:p w14:paraId="76BA78AB" w14:textId="77777777" w:rsidR="00F56A6C" w:rsidRDefault="004E05EB">
            <w:pPr>
              <w:spacing w:after="0"/>
            </w:pPr>
            <w:r>
              <w:rPr>
                <w:color w:val="232D3F"/>
              </w:rPr>
              <w:t>Secret used to sign and verify JWTs.</w:t>
            </w:r>
          </w:p>
        </w:tc>
        <w:tc>
          <w:tcPr>
            <w:tcW w:w="1339" w:type="dxa"/>
            <w:tcMar>
              <w:top w:w="35" w:type="dxa"/>
              <w:left w:w="55" w:type="dxa"/>
              <w:bottom w:w="35" w:type="dxa"/>
              <w:right w:w="55" w:type="dxa"/>
            </w:tcMar>
            <w:vAlign w:val="center"/>
          </w:tcPr>
          <w:p w14:paraId="6AB42883" w14:textId="77777777" w:rsidR="00F56A6C" w:rsidRDefault="004E05EB">
            <w:pPr>
              <w:spacing w:after="0"/>
            </w:pPr>
            <w:r>
              <w:rPr>
                <w:color w:val="232D3F"/>
              </w:rPr>
              <w:t>Yes</w:t>
            </w:r>
          </w:p>
        </w:tc>
      </w:tr>
      <w:tr w:rsidR="00F56A6C" w14:paraId="2EB4C875" w14:textId="77777777">
        <w:trPr>
          <w:jc w:val="center"/>
        </w:trPr>
        <w:tc>
          <w:tcPr>
            <w:tcW w:w="2356" w:type="dxa"/>
            <w:shd w:val="clear" w:color="auto" w:fill="F7F8FA"/>
            <w:tcMar>
              <w:top w:w="35" w:type="dxa"/>
              <w:left w:w="55" w:type="dxa"/>
              <w:bottom w:w="35" w:type="dxa"/>
              <w:right w:w="55" w:type="dxa"/>
            </w:tcMar>
            <w:vAlign w:val="center"/>
          </w:tcPr>
          <w:p w14:paraId="6BCDC61C" w14:textId="77777777" w:rsidR="00F56A6C" w:rsidRDefault="004E05EB">
            <w:pPr>
              <w:spacing w:after="0"/>
            </w:pPr>
            <w:r>
              <w:rPr>
                <w:color w:val="232D3F"/>
              </w:rPr>
              <w:t>GOOGLE_GENAI_API_KEY</w:t>
            </w:r>
          </w:p>
        </w:tc>
        <w:tc>
          <w:tcPr>
            <w:tcW w:w="4873" w:type="dxa"/>
            <w:shd w:val="clear" w:color="auto" w:fill="F7F8FA"/>
            <w:tcMar>
              <w:top w:w="35" w:type="dxa"/>
              <w:left w:w="55" w:type="dxa"/>
              <w:bottom w:w="35" w:type="dxa"/>
              <w:right w:w="55" w:type="dxa"/>
            </w:tcMar>
            <w:vAlign w:val="center"/>
          </w:tcPr>
          <w:p w14:paraId="50361270" w14:textId="77777777" w:rsidR="00F56A6C" w:rsidRDefault="004E05EB">
            <w:pPr>
              <w:spacing w:after="0"/>
            </w:pPr>
            <w:r>
              <w:rPr>
                <w:color w:val="232D3F"/>
              </w:rPr>
              <w:t>Credential for Gemini API calls.</w:t>
            </w:r>
          </w:p>
        </w:tc>
        <w:tc>
          <w:tcPr>
            <w:tcW w:w="1339" w:type="dxa"/>
            <w:shd w:val="clear" w:color="auto" w:fill="F7F8FA"/>
            <w:tcMar>
              <w:top w:w="35" w:type="dxa"/>
              <w:left w:w="55" w:type="dxa"/>
              <w:bottom w:w="35" w:type="dxa"/>
              <w:right w:w="55" w:type="dxa"/>
            </w:tcMar>
            <w:vAlign w:val="center"/>
          </w:tcPr>
          <w:p w14:paraId="456E2CAD" w14:textId="77777777" w:rsidR="00F56A6C" w:rsidRDefault="004E05EB">
            <w:pPr>
              <w:spacing w:after="0"/>
            </w:pPr>
            <w:r>
              <w:rPr>
                <w:color w:val="232D3F"/>
              </w:rPr>
              <w:t>Yes</w:t>
            </w:r>
          </w:p>
        </w:tc>
      </w:tr>
      <w:tr w:rsidR="00F56A6C" w14:paraId="289CD7CD" w14:textId="77777777">
        <w:trPr>
          <w:jc w:val="center"/>
        </w:trPr>
        <w:tc>
          <w:tcPr>
            <w:tcW w:w="2356" w:type="dxa"/>
            <w:tcMar>
              <w:top w:w="35" w:type="dxa"/>
              <w:left w:w="55" w:type="dxa"/>
              <w:bottom w:w="35" w:type="dxa"/>
              <w:right w:w="55" w:type="dxa"/>
            </w:tcMar>
            <w:vAlign w:val="center"/>
          </w:tcPr>
          <w:p w14:paraId="687B01A6" w14:textId="77777777" w:rsidR="00F56A6C" w:rsidRDefault="004E05EB">
            <w:pPr>
              <w:spacing w:after="0"/>
            </w:pPr>
            <w:r>
              <w:rPr>
                <w:color w:val="232D3F"/>
              </w:rPr>
              <w:t>NODE_ENV</w:t>
            </w:r>
          </w:p>
        </w:tc>
        <w:tc>
          <w:tcPr>
            <w:tcW w:w="4873" w:type="dxa"/>
            <w:tcMar>
              <w:top w:w="35" w:type="dxa"/>
              <w:left w:w="55" w:type="dxa"/>
              <w:bottom w:w="35" w:type="dxa"/>
              <w:right w:w="55" w:type="dxa"/>
            </w:tcMar>
            <w:vAlign w:val="center"/>
          </w:tcPr>
          <w:p w14:paraId="51FB32A4" w14:textId="77777777" w:rsidR="00F56A6C" w:rsidRDefault="004E05EB">
            <w:pPr>
              <w:spacing w:after="0"/>
            </w:pPr>
            <w:r>
              <w:rPr>
                <w:color w:val="232D3F"/>
              </w:rPr>
              <w:t>Controls production-specific behavior.</w:t>
            </w:r>
          </w:p>
        </w:tc>
        <w:tc>
          <w:tcPr>
            <w:tcW w:w="1339" w:type="dxa"/>
            <w:tcMar>
              <w:top w:w="35" w:type="dxa"/>
              <w:left w:w="55" w:type="dxa"/>
              <w:bottom w:w="35" w:type="dxa"/>
              <w:right w:w="55" w:type="dxa"/>
            </w:tcMar>
            <w:vAlign w:val="center"/>
          </w:tcPr>
          <w:p w14:paraId="2CD2A8A7" w14:textId="77777777" w:rsidR="00F56A6C" w:rsidRDefault="004E05EB">
            <w:pPr>
              <w:spacing w:after="0"/>
            </w:pPr>
            <w:r>
              <w:rPr>
                <w:color w:val="232D3F"/>
              </w:rPr>
              <w:t>No</w:t>
            </w:r>
          </w:p>
        </w:tc>
      </w:tr>
      <w:tr w:rsidR="00F56A6C" w14:paraId="251ED38C" w14:textId="77777777">
        <w:trPr>
          <w:jc w:val="center"/>
        </w:trPr>
        <w:tc>
          <w:tcPr>
            <w:tcW w:w="2356" w:type="dxa"/>
            <w:shd w:val="clear" w:color="auto" w:fill="F7F8FA"/>
            <w:tcMar>
              <w:top w:w="35" w:type="dxa"/>
              <w:left w:w="55" w:type="dxa"/>
              <w:bottom w:w="35" w:type="dxa"/>
              <w:right w:w="55" w:type="dxa"/>
            </w:tcMar>
            <w:vAlign w:val="center"/>
          </w:tcPr>
          <w:p w14:paraId="240F91BD" w14:textId="77777777" w:rsidR="00F56A6C" w:rsidRDefault="004E05EB">
            <w:pPr>
              <w:spacing w:after="0"/>
            </w:pPr>
            <w:r>
              <w:rPr>
                <w:color w:val="232D3F"/>
              </w:rPr>
              <w:t>VITE_API_URL</w:t>
            </w:r>
          </w:p>
        </w:tc>
        <w:tc>
          <w:tcPr>
            <w:tcW w:w="4873" w:type="dxa"/>
            <w:shd w:val="clear" w:color="auto" w:fill="F7F8FA"/>
            <w:tcMar>
              <w:top w:w="35" w:type="dxa"/>
              <w:left w:w="55" w:type="dxa"/>
              <w:bottom w:w="35" w:type="dxa"/>
              <w:right w:w="55" w:type="dxa"/>
            </w:tcMar>
            <w:vAlign w:val="center"/>
          </w:tcPr>
          <w:p w14:paraId="0456D755" w14:textId="77777777" w:rsidR="00F56A6C" w:rsidRDefault="004E05EB">
            <w:pPr>
              <w:spacing w:after="0"/>
            </w:pPr>
            <w:r>
              <w:rPr>
                <w:color w:val="232D3F"/>
              </w:rPr>
              <w:t>Public frontend API URL compiled into browser assets.</w:t>
            </w:r>
          </w:p>
        </w:tc>
        <w:tc>
          <w:tcPr>
            <w:tcW w:w="1339" w:type="dxa"/>
            <w:shd w:val="clear" w:color="auto" w:fill="F7F8FA"/>
            <w:tcMar>
              <w:top w:w="35" w:type="dxa"/>
              <w:left w:w="55" w:type="dxa"/>
              <w:bottom w:w="35" w:type="dxa"/>
              <w:right w:w="55" w:type="dxa"/>
            </w:tcMar>
            <w:vAlign w:val="center"/>
          </w:tcPr>
          <w:p w14:paraId="128F78ED" w14:textId="77777777" w:rsidR="00F56A6C" w:rsidRDefault="004E05EB">
            <w:pPr>
              <w:spacing w:after="0"/>
            </w:pPr>
            <w:r>
              <w:rPr>
                <w:color w:val="232D3F"/>
              </w:rPr>
              <w:t>No</w:t>
            </w:r>
          </w:p>
        </w:tc>
      </w:tr>
    </w:tbl>
    <w:p w14:paraId="2AA66539" w14:textId="77777777" w:rsidR="00F56A6C" w:rsidRDefault="00F56A6C">
      <w:pPr>
        <w:spacing w:after="40" w:line="240" w:lineRule="auto"/>
      </w:pPr>
    </w:p>
    <w:p w14:paraId="4C85FA7F" w14:textId="77777777" w:rsidR="00F56A6C" w:rsidRDefault="004E05EB">
      <w:pPr>
        <w:spacing w:after="140"/>
      </w:pPr>
      <w:r>
        <w:rPr>
          <w:color w:val="232D3F"/>
        </w:rPr>
        <w:t>Never paste real credentials into this report, Git, screenshots or public build variables. Use deployment secret settings and rotate exposed credentials.</w:t>
      </w:r>
    </w:p>
    <w:p w14:paraId="4AE7BC38" w14:textId="77777777" w:rsidR="00F56A6C" w:rsidRDefault="004E05EB">
      <w:pPr>
        <w:keepNext/>
        <w:spacing w:after="160" w:line="240" w:lineRule="auto"/>
      </w:pPr>
      <w:r>
        <w:rPr>
          <w:b/>
          <w:color w:val="1F3252"/>
          <w:sz w:val="32"/>
          <w:u w:val="single"/>
        </w:rPr>
        <w:t>APPENDIX B - API REFERENCE AND RESPONSE SCHEMA</w:t>
      </w:r>
    </w:p>
    <w:p w14:paraId="372C8144" w14:textId="77777777" w:rsidR="00F56A6C" w:rsidRDefault="004E05EB">
      <w:pPr>
        <w:keepNext/>
        <w:spacing w:before="100" w:after="60" w:line="240" w:lineRule="auto"/>
      </w:pPr>
      <w:r>
        <w:rPr>
          <w:b/>
          <w:color w:val="274A74"/>
          <w:sz w:val="28"/>
        </w:rPr>
        <w:t>B.1 AI report schema summary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303"/>
        <w:gridCol w:w="6265"/>
      </w:tblGrid>
      <w:tr w:rsidR="00F56A6C" w14:paraId="46445E64" w14:textId="77777777">
        <w:trPr>
          <w:jc w:val="center"/>
        </w:trPr>
        <w:tc>
          <w:tcPr>
            <w:tcW w:w="2303" w:type="dxa"/>
            <w:shd w:val="clear" w:color="auto" w:fill="E8EDF5"/>
            <w:tcMar>
              <w:top w:w="35" w:type="dxa"/>
              <w:left w:w="55" w:type="dxa"/>
              <w:bottom w:w="35" w:type="dxa"/>
              <w:right w:w="55" w:type="dxa"/>
            </w:tcMar>
            <w:vAlign w:val="center"/>
          </w:tcPr>
          <w:p w14:paraId="4167EE23" w14:textId="77777777" w:rsidR="00F56A6C" w:rsidRDefault="004E05EB">
            <w:pPr>
              <w:spacing w:after="0"/>
            </w:pPr>
            <w:r>
              <w:rPr>
                <w:b/>
                <w:color w:val="1F3252"/>
              </w:rPr>
              <w:t>SECTION</w:t>
            </w:r>
          </w:p>
        </w:tc>
        <w:tc>
          <w:tcPr>
            <w:tcW w:w="6265" w:type="dxa"/>
            <w:shd w:val="clear" w:color="auto" w:fill="E8EDF5"/>
            <w:tcMar>
              <w:top w:w="35" w:type="dxa"/>
              <w:left w:w="55" w:type="dxa"/>
              <w:bottom w:w="35" w:type="dxa"/>
              <w:right w:w="55" w:type="dxa"/>
            </w:tcMar>
            <w:vAlign w:val="center"/>
          </w:tcPr>
          <w:p w14:paraId="4B2785C9" w14:textId="77777777" w:rsidR="00F56A6C" w:rsidRDefault="004E05EB">
            <w:pPr>
              <w:spacing w:after="0"/>
            </w:pPr>
            <w:r>
              <w:rPr>
                <w:b/>
                <w:color w:val="1F3252"/>
              </w:rPr>
              <w:t>CONTENT SHAPE</w:t>
            </w:r>
          </w:p>
        </w:tc>
      </w:tr>
      <w:tr w:rsidR="00F56A6C" w14:paraId="47386474" w14:textId="77777777">
        <w:trPr>
          <w:jc w:val="center"/>
        </w:trPr>
        <w:tc>
          <w:tcPr>
            <w:tcW w:w="2303" w:type="dxa"/>
            <w:tcMar>
              <w:top w:w="35" w:type="dxa"/>
              <w:left w:w="55" w:type="dxa"/>
              <w:bottom w:w="35" w:type="dxa"/>
              <w:right w:w="55" w:type="dxa"/>
            </w:tcMar>
            <w:vAlign w:val="center"/>
          </w:tcPr>
          <w:p w14:paraId="47E5EB29" w14:textId="77777777" w:rsidR="00F56A6C" w:rsidRDefault="004E05EB">
            <w:pPr>
              <w:spacing w:after="0"/>
            </w:pPr>
            <w:r>
              <w:rPr>
                <w:color w:val="232D3F"/>
              </w:rPr>
              <w:t>Title</w:t>
            </w:r>
          </w:p>
        </w:tc>
        <w:tc>
          <w:tcPr>
            <w:tcW w:w="6265" w:type="dxa"/>
            <w:tcMar>
              <w:top w:w="35" w:type="dxa"/>
              <w:left w:w="55" w:type="dxa"/>
              <w:bottom w:w="35" w:type="dxa"/>
              <w:right w:w="55" w:type="dxa"/>
            </w:tcMar>
            <w:vAlign w:val="center"/>
          </w:tcPr>
          <w:p w14:paraId="5A7B4CA6" w14:textId="77777777" w:rsidR="00F56A6C" w:rsidRDefault="004E05EB">
            <w:pPr>
              <w:spacing w:after="0"/>
            </w:pPr>
            <w:r>
              <w:rPr>
                <w:color w:val="232D3F"/>
              </w:rPr>
              <w:t>String naming the target role/report.</w:t>
            </w:r>
          </w:p>
        </w:tc>
      </w:tr>
      <w:tr w:rsidR="00F56A6C" w14:paraId="7002A90C" w14:textId="77777777">
        <w:trPr>
          <w:jc w:val="center"/>
        </w:trPr>
        <w:tc>
          <w:tcPr>
            <w:tcW w:w="2303" w:type="dxa"/>
            <w:shd w:val="clear" w:color="auto" w:fill="F7F8FA"/>
            <w:tcMar>
              <w:top w:w="35" w:type="dxa"/>
              <w:left w:w="55" w:type="dxa"/>
              <w:bottom w:w="35" w:type="dxa"/>
              <w:right w:w="55" w:type="dxa"/>
            </w:tcMar>
            <w:vAlign w:val="center"/>
          </w:tcPr>
          <w:p w14:paraId="5972A269" w14:textId="77777777" w:rsidR="00F56A6C" w:rsidRDefault="004E05EB">
            <w:pPr>
              <w:spacing w:after="0"/>
            </w:pPr>
            <w:r>
              <w:rPr>
                <w:color w:val="232D3F"/>
              </w:rPr>
              <w:t>Match score</w:t>
            </w:r>
          </w:p>
        </w:tc>
        <w:tc>
          <w:tcPr>
            <w:tcW w:w="6265" w:type="dxa"/>
            <w:shd w:val="clear" w:color="auto" w:fill="F7F8FA"/>
            <w:tcMar>
              <w:top w:w="35" w:type="dxa"/>
              <w:left w:w="55" w:type="dxa"/>
              <w:bottom w:w="35" w:type="dxa"/>
              <w:right w:w="55" w:type="dxa"/>
            </w:tcMar>
            <w:vAlign w:val="center"/>
          </w:tcPr>
          <w:p w14:paraId="1DCD820B" w14:textId="77777777" w:rsidR="00F56A6C" w:rsidRDefault="004E05EB">
            <w:pPr>
              <w:spacing w:after="0"/>
            </w:pPr>
            <w:r>
              <w:rPr>
                <w:color w:val="232D3F"/>
              </w:rPr>
              <w:t>Number in the configured 0-100 range.</w:t>
            </w:r>
          </w:p>
        </w:tc>
      </w:tr>
      <w:tr w:rsidR="00F56A6C" w14:paraId="780B9F19" w14:textId="77777777">
        <w:trPr>
          <w:jc w:val="center"/>
        </w:trPr>
        <w:tc>
          <w:tcPr>
            <w:tcW w:w="2303" w:type="dxa"/>
            <w:tcMar>
              <w:top w:w="35" w:type="dxa"/>
              <w:left w:w="55" w:type="dxa"/>
              <w:bottom w:w="35" w:type="dxa"/>
              <w:right w:w="55" w:type="dxa"/>
            </w:tcMar>
            <w:vAlign w:val="center"/>
          </w:tcPr>
          <w:p w14:paraId="311C3562" w14:textId="77777777" w:rsidR="00F56A6C" w:rsidRDefault="004E05EB">
            <w:pPr>
              <w:spacing w:after="0"/>
            </w:pPr>
            <w:r>
              <w:rPr>
                <w:color w:val="232D3F"/>
              </w:rPr>
              <w:t>Technical questions</w:t>
            </w:r>
          </w:p>
        </w:tc>
        <w:tc>
          <w:tcPr>
            <w:tcW w:w="6265" w:type="dxa"/>
            <w:tcMar>
              <w:top w:w="35" w:type="dxa"/>
              <w:left w:w="55" w:type="dxa"/>
              <w:bottom w:w="35" w:type="dxa"/>
              <w:right w:w="55" w:type="dxa"/>
            </w:tcMar>
            <w:vAlign w:val="center"/>
          </w:tcPr>
          <w:p w14:paraId="2238CC8A" w14:textId="77777777" w:rsidR="00F56A6C" w:rsidRDefault="004E05EB">
            <w:pPr>
              <w:spacing w:after="0"/>
            </w:pPr>
            <w:r>
              <w:rPr>
                <w:color w:val="232D3F"/>
              </w:rPr>
              <w:t>Array of question, intention and answer guidance.</w:t>
            </w:r>
          </w:p>
        </w:tc>
      </w:tr>
      <w:tr w:rsidR="00F56A6C" w14:paraId="425F7A3B" w14:textId="77777777">
        <w:trPr>
          <w:jc w:val="center"/>
        </w:trPr>
        <w:tc>
          <w:tcPr>
            <w:tcW w:w="2303" w:type="dxa"/>
            <w:shd w:val="clear" w:color="auto" w:fill="F7F8FA"/>
            <w:tcMar>
              <w:top w:w="35" w:type="dxa"/>
              <w:left w:w="55" w:type="dxa"/>
              <w:bottom w:w="35" w:type="dxa"/>
              <w:right w:w="55" w:type="dxa"/>
            </w:tcMar>
            <w:vAlign w:val="center"/>
          </w:tcPr>
          <w:p w14:paraId="70E38188" w14:textId="77777777" w:rsidR="00F56A6C" w:rsidRDefault="004E05EB">
            <w:pPr>
              <w:spacing w:after="0"/>
            </w:pPr>
            <w:r>
              <w:rPr>
                <w:color w:val="232D3F"/>
              </w:rPr>
              <w:t>Behavioral questions</w:t>
            </w:r>
          </w:p>
        </w:tc>
        <w:tc>
          <w:tcPr>
            <w:tcW w:w="6265" w:type="dxa"/>
            <w:shd w:val="clear" w:color="auto" w:fill="F7F8FA"/>
            <w:tcMar>
              <w:top w:w="35" w:type="dxa"/>
              <w:left w:w="55" w:type="dxa"/>
              <w:bottom w:w="35" w:type="dxa"/>
              <w:right w:w="55" w:type="dxa"/>
            </w:tcMar>
            <w:vAlign w:val="center"/>
          </w:tcPr>
          <w:p w14:paraId="62ED3D8F" w14:textId="77777777" w:rsidR="00F56A6C" w:rsidRDefault="004E05EB">
            <w:pPr>
              <w:spacing w:after="0"/>
            </w:pPr>
            <w:r>
              <w:rPr>
                <w:color w:val="232D3F"/>
              </w:rPr>
              <w:t>Array of question, intention and answer guidance.</w:t>
            </w:r>
          </w:p>
        </w:tc>
      </w:tr>
      <w:tr w:rsidR="00F56A6C" w14:paraId="4035B918" w14:textId="77777777">
        <w:trPr>
          <w:jc w:val="center"/>
        </w:trPr>
        <w:tc>
          <w:tcPr>
            <w:tcW w:w="2303" w:type="dxa"/>
            <w:tcMar>
              <w:top w:w="35" w:type="dxa"/>
              <w:left w:w="55" w:type="dxa"/>
              <w:bottom w:w="35" w:type="dxa"/>
              <w:right w:w="55" w:type="dxa"/>
            </w:tcMar>
            <w:vAlign w:val="center"/>
          </w:tcPr>
          <w:p w14:paraId="63E0F6C2" w14:textId="77777777" w:rsidR="00F56A6C" w:rsidRDefault="004E05EB">
            <w:pPr>
              <w:spacing w:after="0"/>
            </w:pPr>
            <w:r>
              <w:rPr>
                <w:color w:val="232D3F"/>
              </w:rPr>
              <w:t>Skill gaps</w:t>
            </w:r>
          </w:p>
        </w:tc>
        <w:tc>
          <w:tcPr>
            <w:tcW w:w="6265" w:type="dxa"/>
            <w:tcMar>
              <w:top w:w="35" w:type="dxa"/>
              <w:left w:w="55" w:type="dxa"/>
              <w:bottom w:w="35" w:type="dxa"/>
              <w:right w:w="55" w:type="dxa"/>
            </w:tcMar>
            <w:vAlign w:val="center"/>
          </w:tcPr>
          <w:p w14:paraId="48675BB3" w14:textId="77777777" w:rsidR="00F56A6C" w:rsidRDefault="004E05EB">
            <w:pPr>
              <w:spacing w:after="0"/>
            </w:pPr>
            <w:r>
              <w:rPr>
                <w:color w:val="232D3F"/>
              </w:rPr>
              <w:t>Array of skill and severity: low, medium or high.</w:t>
            </w:r>
          </w:p>
        </w:tc>
      </w:tr>
      <w:tr w:rsidR="00F56A6C" w14:paraId="57F1BF6F" w14:textId="77777777">
        <w:trPr>
          <w:jc w:val="center"/>
        </w:trPr>
        <w:tc>
          <w:tcPr>
            <w:tcW w:w="2303" w:type="dxa"/>
            <w:shd w:val="clear" w:color="auto" w:fill="F7F8FA"/>
            <w:tcMar>
              <w:top w:w="35" w:type="dxa"/>
              <w:left w:w="55" w:type="dxa"/>
              <w:bottom w:w="35" w:type="dxa"/>
              <w:right w:w="55" w:type="dxa"/>
            </w:tcMar>
            <w:vAlign w:val="center"/>
          </w:tcPr>
          <w:p w14:paraId="680AAA1A" w14:textId="77777777" w:rsidR="00F56A6C" w:rsidRDefault="004E05EB">
            <w:pPr>
              <w:spacing w:after="0"/>
            </w:pPr>
            <w:r>
              <w:rPr>
                <w:color w:val="232D3F"/>
              </w:rPr>
              <w:t>Preparation plan</w:t>
            </w:r>
          </w:p>
        </w:tc>
        <w:tc>
          <w:tcPr>
            <w:tcW w:w="6265" w:type="dxa"/>
            <w:shd w:val="clear" w:color="auto" w:fill="F7F8FA"/>
            <w:tcMar>
              <w:top w:w="35" w:type="dxa"/>
              <w:left w:w="55" w:type="dxa"/>
              <w:bottom w:w="35" w:type="dxa"/>
              <w:right w:w="55" w:type="dxa"/>
            </w:tcMar>
            <w:vAlign w:val="center"/>
          </w:tcPr>
          <w:p w14:paraId="7C2CA638" w14:textId="77777777" w:rsidR="00F56A6C" w:rsidRDefault="004E05EB">
            <w:pPr>
              <w:spacing w:after="0"/>
            </w:pPr>
            <w:r>
              <w:rPr>
                <w:color w:val="232D3F"/>
              </w:rPr>
              <w:t>Array of day, focus and task list.</w:t>
            </w:r>
          </w:p>
        </w:tc>
      </w:tr>
    </w:tbl>
    <w:p w14:paraId="7049E05C" w14:textId="77777777" w:rsidR="00F56A6C" w:rsidRDefault="00F56A6C">
      <w:pPr>
        <w:spacing w:after="40" w:line="240" w:lineRule="auto"/>
      </w:pPr>
    </w:p>
    <w:p w14:paraId="5D311DDC" w14:textId="77777777" w:rsidR="00F56A6C" w:rsidRDefault="004E05EB">
      <w:pPr>
        <w:keepNext/>
        <w:spacing w:before="100" w:after="60" w:line="240" w:lineRule="auto"/>
      </w:pPr>
      <w:r>
        <w:rPr>
          <w:b/>
          <w:color w:val="274A74"/>
          <w:sz w:val="28"/>
        </w:rPr>
        <w:t>B.2 Response and status conventions</w:t>
      </w:r>
    </w:p>
    <w:p w14:paraId="40536540" w14:textId="77777777" w:rsidR="00F56A6C" w:rsidRDefault="004E05EB">
      <w:pPr>
        <w:spacing w:after="140"/>
        <w:ind w:left="403" w:hanging="288"/>
      </w:pPr>
      <w:r>
        <w:rPr>
          <w:color w:val="232D3F"/>
        </w:rPr>
        <w:t>-  Successful registration: HTTP 201; successful login: HTTP 200.</w:t>
      </w:r>
    </w:p>
    <w:p w14:paraId="5A602A68" w14:textId="77777777" w:rsidR="00F56A6C" w:rsidRDefault="004E05EB">
      <w:pPr>
        <w:spacing w:after="140"/>
        <w:ind w:left="403" w:hanging="288"/>
      </w:pPr>
      <w:r>
        <w:rPr>
          <w:color w:val="232D3F"/>
        </w:rPr>
        <w:t>-  Successful report generation: HTTP 201 with a saved report.</w:t>
      </w:r>
    </w:p>
    <w:p w14:paraId="3647AFAC" w14:textId="77777777" w:rsidR="00F56A6C" w:rsidRDefault="004E05EB">
      <w:pPr>
        <w:spacing w:after="140"/>
        <w:ind w:left="403" w:hanging="288"/>
      </w:pPr>
      <w:r>
        <w:rPr>
          <w:color w:val="232D3F"/>
        </w:rPr>
        <w:t>-  Missing report: HTTP 404; missing/invalid token: HTTP 401.</w:t>
      </w:r>
    </w:p>
    <w:p w14:paraId="772B35CB" w14:textId="77777777" w:rsidR="00F56A6C" w:rsidRDefault="004E05EB">
      <w:pPr>
        <w:spacing w:after="140"/>
        <w:ind w:left="403" w:hanging="288"/>
      </w:pPr>
      <w:r>
        <w:rPr>
          <w:color w:val="232D3F"/>
        </w:rPr>
        <w:t>-  Invalid required report input: HTTP 400.</w:t>
      </w:r>
    </w:p>
    <w:p w14:paraId="4FBBA48E" w14:textId="77777777" w:rsidR="00F56A6C" w:rsidRDefault="004E05EB">
      <w:pPr>
        <w:spacing w:after="140"/>
        <w:ind w:left="403" w:hanging="288"/>
      </w:pPr>
      <w:r>
        <w:rPr>
          <w:color w:val="232D3F"/>
        </w:rPr>
        <w:t>-  Unhandled generation errors: HTTP 500 response.</w:t>
      </w:r>
    </w:p>
    <w:p w14:paraId="6CA4C682" w14:textId="77777777" w:rsidR="00F56A6C" w:rsidRDefault="004E05EB">
      <w:pPr>
        <w:keepNext/>
        <w:spacing w:before="100" w:after="60" w:line="240" w:lineRule="auto"/>
      </w:pPr>
      <w:r>
        <w:rPr>
          <w:b/>
          <w:color w:val="274A74"/>
          <w:sz w:val="28"/>
        </w:rPr>
        <w:lastRenderedPageBreak/>
        <w:t>B.3 Glossary</w:t>
      </w:r>
    </w:p>
    <w:tbl>
      <w:tblPr>
        <w:tblW w:w="0" w:type="auto"/>
        <w:jc w:val="center"/>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Layout w:type="fixed"/>
        <w:tblLook w:val="04A0" w:firstRow="1" w:lastRow="0" w:firstColumn="1" w:lastColumn="0" w:noHBand="0" w:noVBand="1"/>
      </w:tblPr>
      <w:tblGrid>
        <w:gridCol w:w="2142"/>
        <w:gridCol w:w="6426"/>
      </w:tblGrid>
      <w:tr w:rsidR="00F56A6C" w14:paraId="37F61CB4" w14:textId="77777777">
        <w:trPr>
          <w:jc w:val="center"/>
        </w:trPr>
        <w:tc>
          <w:tcPr>
            <w:tcW w:w="2142" w:type="dxa"/>
            <w:shd w:val="clear" w:color="auto" w:fill="E8EDF5"/>
            <w:tcMar>
              <w:top w:w="35" w:type="dxa"/>
              <w:left w:w="55" w:type="dxa"/>
              <w:bottom w:w="35" w:type="dxa"/>
              <w:right w:w="55" w:type="dxa"/>
            </w:tcMar>
            <w:vAlign w:val="center"/>
          </w:tcPr>
          <w:p w14:paraId="08604AC9" w14:textId="77777777" w:rsidR="00F56A6C" w:rsidRDefault="004E05EB">
            <w:pPr>
              <w:spacing w:after="0"/>
            </w:pPr>
            <w:r>
              <w:rPr>
                <w:b/>
                <w:color w:val="1F3252"/>
              </w:rPr>
              <w:t>TERM</w:t>
            </w:r>
          </w:p>
        </w:tc>
        <w:tc>
          <w:tcPr>
            <w:tcW w:w="6426" w:type="dxa"/>
            <w:shd w:val="clear" w:color="auto" w:fill="E8EDF5"/>
            <w:tcMar>
              <w:top w:w="35" w:type="dxa"/>
              <w:left w:w="55" w:type="dxa"/>
              <w:bottom w:w="35" w:type="dxa"/>
              <w:right w:w="55" w:type="dxa"/>
            </w:tcMar>
            <w:vAlign w:val="center"/>
          </w:tcPr>
          <w:p w14:paraId="7121C7AD" w14:textId="77777777" w:rsidR="00F56A6C" w:rsidRDefault="004E05EB">
            <w:pPr>
              <w:spacing w:after="0"/>
            </w:pPr>
            <w:r>
              <w:rPr>
                <w:b/>
                <w:color w:val="1F3252"/>
              </w:rPr>
              <w:t>DEFINITION</w:t>
            </w:r>
          </w:p>
        </w:tc>
      </w:tr>
      <w:tr w:rsidR="00F56A6C" w14:paraId="413BF5C7" w14:textId="77777777">
        <w:trPr>
          <w:jc w:val="center"/>
        </w:trPr>
        <w:tc>
          <w:tcPr>
            <w:tcW w:w="2142" w:type="dxa"/>
            <w:tcMar>
              <w:top w:w="35" w:type="dxa"/>
              <w:left w:w="55" w:type="dxa"/>
              <w:bottom w:w="35" w:type="dxa"/>
              <w:right w:w="55" w:type="dxa"/>
            </w:tcMar>
            <w:vAlign w:val="center"/>
          </w:tcPr>
          <w:p w14:paraId="77B7EBBF" w14:textId="77777777" w:rsidR="00F56A6C" w:rsidRDefault="004E05EB">
            <w:pPr>
              <w:spacing w:after="0"/>
            </w:pPr>
            <w:r>
              <w:rPr>
                <w:color w:val="232D3F"/>
              </w:rPr>
              <w:t>Generative AI</w:t>
            </w:r>
          </w:p>
        </w:tc>
        <w:tc>
          <w:tcPr>
            <w:tcW w:w="6426" w:type="dxa"/>
            <w:tcMar>
              <w:top w:w="35" w:type="dxa"/>
              <w:left w:w="55" w:type="dxa"/>
              <w:bottom w:w="35" w:type="dxa"/>
              <w:right w:w="55" w:type="dxa"/>
            </w:tcMar>
            <w:vAlign w:val="center"/>
          </w:tcPr>
          <w:p w14:paraId="65DBEDBA" w14:textId="77777777" w:rsidR="00F56A6C" w:rsidRDefault="004E05EB">
            <w:pPr>
              <w:spacing w:after="0"/>
            </w:pPr>
            <w:r>
              <w:rPr>
                <w:color w:val="232D3F"/>
              </w:rPr>
              <w:t>A model that creates text or other output from input context.</w:t>
            </w:r>
          </w:p>
        </w:tc>
      </w:tr>
      <w:tr w:rsidR="00F56A6C" w14:paraId="45F93F5B" w14:textId="77777777">
        <w:trPr>
          <w:jc w:val="center"/>
        </w:trPr>
        <w:tc>
          <w:tcPr>
            <w:tcW w:w="2142" w:type="dxa"/>
            <w:shd w:val="clear" w:color="auto" w:fill="F7F8FA"/>
            <w:tcMar>
              <w:top w:w="35" w:type="dxa"/>
              <w:left w:w="55" w:type="dxa"/>
              <w:bottom w:w="35" w:type="dxa"/>
              <w:right w:w="55" w:type="dxa"/>
            </w:tcMar>
            <w:vAlign w:val="center"/>
          </w:tcPr>
          <w:p w14:paraId="34509AC7" w14:textId="77777777" w:rsidR="00F56A6C" w:rsidRDefault="004E05EB">
            <w:pPr>
              <w:spacing w:after="0"/>
            </w:pPr>
            <w:r>
              <w:rPr>
                <w:color w:val="232D3F"/>
              </w:rPr>
              <w:t>JWT</w:t>
            </w:r>
          </w:p>
        </w:tc>
        <w:tc>
          <w:tcPr>
            <w:tcW w:w="6426" w:type="dxa"/>
            <w:shd w:val="clear" w:color="auto" w:fill="F7F8FA"/>
            <w:tcMar>
              <w:top w:w="35" w:type="dxa"/>
              <w:left w:w="55" w:type="dxa"/>
              <w:bottom w:w="35" w:type="dxa"/>
              <w:right w:w="55" w:type="dxa"/>
            </w:tcMar>
            <w:vAlign w:val="center"/>
          </w:tcPr>
          <w:p w14:paraId="134E82B6" w14:textId="77777777" w:rsidR="00F56A6C" w:rsidRDefault="004E05EB">
            <w:pPr>
              <w:spacing w:after="0"/>
            </w:pPr>
            <w:r>
              <w:rPr>
                <w:color w:val="232D3F"/>
              </w:rPr>
              <w:t>A signed token carrying claims used to identify a session subject.</w:t>
            </w:r>
          </w:p>
        </w:tc>
      </w:tr>
      <w:tr w:rsidR="00F56A6C" w14:paraId="106F2D68" w14:textId="77777777">
        <w:trPr>
          <w:jc w:val="center"/>
        </w:trPr>
        <w:tc>
          <w:tcPr>
            <w:tcW w:w="2142" w:type="dxa"/>
            <w:tcMar>
              <w:top w:w="35" w:type="dxa"/>
              <w:left w:w="55" w:type="dxa"/>
              <w:bottom w:w="35" w:type="dxa"/>
              <w:right w:w="55" w:type="dxa"/>
            </w:tcMar>
            <w:vAlign w:val="center"/>
          </w:tcPr>
          <w:p w14:paraId="06006B97" w14:textId="77777777" w:rsidR="00F56A6C" w:rsidRDefault="004E05EB">
            <w:pPr>
              <w:spacing w:after="0"/>
            </w:pPr>
            <w:r>
              <w:rPr>
                <w:color w:val="232D3F"/>
              </w:rPr>
              <w:t>Multer</w:t>
            </w:r>
          </w:p>
        </w:tc>
        <w:tc>
          <w:tcPr>
            <w:tcW w:w="6426" w:type="dxa"/>
            <w:tcMar>
              <w:top w:w="35" w:type="dxa"/>
              <w:left w:w="55" w:type="dxa"/>
              <w:bottom w:w="35" w:type="dxa"/>
              <w:right w:w="55" w:type="dxa"/>
            </w:tcMar>
            <w:vAlign w:val="center"/>
          </w:tcPr>
          <w:p w14:paraId="592C380D" w14:textId="77777777" w:rsidR="00F56A6C" w:rsidRDefault="004E05EB">
            <w:pPr>
              <w:spacing w:after="0"/>
            </w:pPr>
            <w:r>
              <w:rPr>
                <w:color w:val="232D3F"/>
              </w:rPr>
              <w:t>Express middleware used here to receive uploaded files in memory.</w:t>
            </w:r>
          </w:p>
        </w:tc>
      </w:tr>
      <w:tr w:rsidR="00F56A6C" w14:paraId="64C66A56" w14:textId="77777777">
        <w:trPr>
          <w:jc w:val="center"/>
        </w:trPr>
        <w:tc>
          <w:tcPr>
            <w:tcW w:w="2142" w:type="dxa"/>
            <w:shd w:val="clear" w:color="auto" w:fill="F7F8FA"/>
            <w:tcMar>
              <w:top w:w="35" w:type="dxa"/>
              <w:left w:w="55" w:type="dxa"/>
              <w:bottom w:w="35" w:type="dxa"/>
              <w:right w:w="55" w:type="dxa"/>
            </w:tcMar>
            <w:vAlign w:val="center"/>
          </w:tcPr>
          <w:p w14:paraId="142DAABA" w14:textId="77777777" w:rsidR="00F56A6C" w:rsidRDefault="004E05EB">
            <w:pPr>
              <w:spacing w:after="0"/>
            </w:pPr>
            <w:r>
              <w:rPr>
                <w:color w:val="232D3F"/>
              </w:rPr>
              <w:t>Mongoose</w:t>
            </w:r>
          </w:p>
        </w:tc>
        <w:tc>
          <w:tcPr>
            <w:tcW w:w="6426" w:type="dxa"/>
            <w:shd w:val="clear" w:color="auto" w:fill="F7F8FA"/>
            <w:tcMar>
              <w:top w:w="35" w:type="dxa"/>
              <w:left w:w="55" w:type="dxa"/>
              <w:bottom w:w="35" w:type="dxa"/>
              <w:right w:w="55" w:type="dxa"/>
            </w:tcMar>
            <w:vAlign w:val="center"/>
          </w:tcPr>
          <w:p w14:paraId="36FB6109" w14:textId="77777777" w:rsidR="00F56A6C" w:rsidRDefault="004E05EB">
            <w:pPr>
              <w:spacing w:after="0"/>
            </w:pPr>
            <w:r>
              <w:rPr>
                <w:color w:val="232D3F"/>
              </w:rPr>
              <w:t>Object-document modeling library used with MongoDB.</w:t>
            </w:r>
          </w:p>
        </w:tc>
      </w:tr>
      <w:tr w:rsidR="00F56A6C" w14:paraId="0EC32C8A" w14:textId="77777777">
        <w:trPr>
          <w:jc w:val="center"/>
        </w:trPr>
        <w:tc>
          <w:tcPr>
            <w:tcW w:w="2142" w:type="dxa"/>
            <w:tcMar>
              <w:top w:w="35" w:type="dxa"/>
              <w:left w:w="55" w:type="dxa"/>
              <w:bottom w:w="35" w:type="dxa"/>
              <w:right w:w="55" w:type="dxa"/>
            </w:tcMar>
            <w:vAlign w:val="center"/>
          </w:tcPr>
          <w:p w14:paraId="2AEA5DCE" w14:textId="77777777" w:rsidR="00F56A6C" w:rsidRDefault="004E05EB">
            <w:pPr>
              <w:spacing w:after="0"/>
            </w:pPr>
            <w:r>
              <w:rPr>
                <w:color w:val="232D3F"/>
              </w:rPr>
              <w:t>CORS</w:t>
            </w:r>
          </w:p>
        </w:tc>
        <w:tc>
          <w:tcPr>
            <w:tcW w:w="6426" w:type="dxa"/>
            <w:tcMar>
              <w:top w:w="35" w:type="dxa"/>
              <w:left w:w="55" w:type="dxa"/>
              <w:bottom w:w="35" w:type="dxa"/>
              <w:right w:w="55" w:type="dxa"/>
            </w:tcMar>
            <w:vAlign w:val="center"/>
          </w:tcPr>
          <w:p w14:paraId="7C1D6546" w14:textId="77777777" w:rsidR="00F56A6C" w:rsidRDefault="004E05EB">
            <w:pPr>
              <w:spacing w:after="0"/>
            </w:pPr>
            <w:r>
              <w:rPr>
                <w:color w:val="232D3F"/>
              </w:rPr>
              <w:t>Browser policy controlling which origins may read cross-origin responses.</w:t>
            </w:r>
          </w:p>
        </w:tc>
      </w:tr>
      <w:tr w:rsidR="00F56A6C" w14:paraId="35DF5921" w14:textId="77777777">
        <w:trPr>
          <w:jc w:val="center"/>
        </w:trPr>
        <w:tc>
          <w:tcPr>
            <w:tcW w:w="2142" w:type="dxa"/>
            <w:shd w:val="clear" w:color="auto" w:fill="F7F8FA"/>
            <w:tcMar>
              <w:top w:w="35" w:type="dxa"/>
              <w:left w:w="55" w:type="dxa"/>
              <w:bottom w:w="35" w:type="dxa"/>
              <w:right w:w="55" w:type="dxa"/>
            </w:tcMar>
            <w:vAlign w:val="center"/>
          </w:tcPr>
          <w:p w14:paraId="70905238" w14:textId="77777777" w:rsidR="00F56A6C" w:rsidRDefault="004E05EB">
            <w:pPr>
              <w:spacing w:after="0"/>
            </w:pPr>
            <w:r>
              <w:rPr>
                <w:color w:val="232D3F"/>
              </w:rPr>
              <w:t>Schema</w:t>
            </w:r>
          </w:p>
        </w:tc>
        <w:tc>
          <w:tcPr>
            <w:tcW w:w="6426" w:type="dxa"/>
            <w:shd w:val="clear" w:color="auto" w:fill="F7F8FA"/>
            <w:tcMar>
              <w:top w:w="35" w:type="dxa"/>
              <w:left w:w="55" w:type="dxa"/>
              <w:bottom w:w="35" w:type="dxa"/>
              <w:right w:w="55" w:type="dxa"/>
            </w:tcMar>
            <w:vAlign w:val="center"/>
          </w:tcPr>
          <w:p w14:paraId="6BAF0F00" w14:textId="77777777" w:rsidR="00F56A6C" w:rsidRDefault="004E05EB">
            <w:pPr>
              <w:spacing w:after="0"/>
            </w:pPr>
            <w:r>
              <w:rPr>
                <w:color w:val="232D3F"/>
              </w:rPr>
              <w:t>Definition of expected data shape and constraints.</w:t>
            </w:r>
          </w:p>
        </w:tc>
      </w:tr>
      <w:tr w:rsidR="00F56A6C" w14:paraId="4BF07EF1" w14:textId="77777777">
        <w:trPr>
          <w:jc w:val="center"/>
        </w:trPr>
        <w:tc>
          <w:tcPr>
            <w:tcW w:w="2142" w:type="dxa"/>
            <w:tcMar>
              <w:top w:w="35" w:type="dxa"/>
              <w:left w:w="55" w:type="dxa"/>
              <w:bottom w:w="35" w:type="dxa"/>
              <w:right w:w="55" w:type="dxa"/>
            </w:tcMar>
            <w:vAlign w:val="center"/>
          </w:tcPr>
          <w:p w14:paraId="546B10A4" w14:textId="77777777" w:rsidR="00F56A6C" w:rsidRDefault="004E05EB">
            <w:pPr>
              <w:spacing w:after="0"/>
            </w:pPr>
            <w:r>
              <w:rPr>
                <w:color w:val="232D3F"/>
              </w:rPr>
              <w:t>Puppeteer</w:t>
            </w:r>
          </w:p>
        </w:tc>
        <w:tc>
          <w:tcPr>
            <w:tcW w:w="6426" w:type="dxa"/>
            <w:tcMar>
              <w:top w:w="35" w:type="dxa"/>
              <w:left w:w="55" w:type="dxa"/>
              <w:bottom w:w="35" w:type="dxa"/>
              <w:right w:w="55" w:type="dxa"/>
            </w:tcMar>
            <w:vAlign w:val="center"/>
          </w:tcPr>
          <w:p w14:paraId="2A6A52A0" w14:textId="77777777" w:rsidR="00F56A6C" w:rsidRDefault="004E05EB">
            <w:pPr>
              <w:spacing w:after="0"/>
            </w:pPr>
            <w:r>
              <w:rPr>
                <w:color w:val="232D3F"/>
              </w:rPr>
              <w:t>Browser automation library used to render HTML into PDF.</w:t>
            </w:r>
          </w:p>
        </w:tc>
      </w:tr>
      <w:tr w:rsidR="00F56A6C" w14:paraId="3E74957B" w14:textId="77777777">
        <w:trPr>
          <w:jc w:val="center"/>
        </w:trPr>
        <w:tc>
          <w:tcPr>
            <w:tcW w:w="2142" w:type="dxa"/>
            <w:shd w:val="clear" w:color="auto" w:fill="F7F8FA"/>
            <w:tcMar>
              <w:top w:w="35" w:type="dxa"/>
              <w:left w:w="55" w:type="dxa"/>
              <w:bottom w:w="35" w:type="dxa"/>
              <w:right w:w="55" w:type="dxa"/>
            </w:tcMar>
            <w:vAlign w:val="center"/>
          </w:tcPr>
          <w:p w14:paraId="6442D3F1" w14:textId="77777777" w:rsidR="00F56A6C" w:rsidRDefault="004E05EB">
            <w:pPr>
              <w:spacing w:after="0"/>
            </w:pPr>
            <w:r>
              <w:rPr>
                <w:color w:val="232D3F"/>
              </w:rPr>
              <w:t>HTTP-only cookie</w:t>
            </w:r>
          </w:p>
        </w:tc>
        <w:tc>
          <w:tcPr>
            <w:tcW w:w="6426" w:type="dxa"/>
            <w:shd w:val="clear" w:color="auto" w:fill="F7F8FA"/>
            <w:tcMar>
              <w:top w:w="35" w:type="dxa"/>
              <w:left w:w="55" w:type="dxa"/>
              <w:bottom w:w="35" w:type="dxa"/>
              <w:right w:w="55" w:type="dxa"/>
            </w:tcMar>
            <w:vAlign w:val="center"/>
          </w:tcPr>
          <w:p w14:paraId="72C9B012" w14:textId="77777777" w:rsidR="00F56A6C" w:rsidRDefault="004E05EB">
            <w:pPr>
              <w:spacing w:after="0"/>
            </w:pPr>
            <w:r>
              <w:rPr>
                <w:color w:val="232D3F"/>
              </w:rPr>
              <w:t>A cookie unavailable to ordinary client-side JavaScript.</w:t>
            </w:r>
          </w:p>
        </w:tc>
      </w:tr>
    </w:tbl>
    <w:p w14:paraId="19975BBD" w14:textId="77777777" w:rsidR="00F56A6C" w:rsidRDefault="00F56A6C">
      <w:pPr>
        <w:spacing w:after="40" w:line="240" w:lineRule="auto"/>
      </w:pPr>
    </w:p>
    <w:p w14:paraId="5EA72325" w14:textId="77777777" w:rsidR="00F56A6C" w:rsidRDefault="004E05EB">
      <w:pPr>
        <w:spacing w:after="140"/>
      </w:pPr>
      <w:r>
        <w:rPr>
          <w:color w:val="232D3F"/>
        </w:rPr>
        <w:t>Submission checklist: fill student and college placeholders, attach actual test evidence, verify deployed URLs and upload behavior, and follow departmental formatting and binding rules.</w:t>
      </w:r>
    </w:p>
    <w:sectPr w:rsidR="00F56A6C" w:rsidSect="00034616">
      <w:headerReference w:type="default" r:id="rId12"/>
      <w:footerReference w:type="default" r:id="rId13"/>
      <w:pgSz w:w="11909" w:h="16834"/>
      <w:pgMar w:top="1440" w:right="1440" w:bottom="1440" w:left="216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82FA50" w14:textId="77777777" w:rsidR="009F089A" w:rsidRDefault="004E05EB">
      <w:pPr>
        <w:spacing w:after="0" w:line="240" w:lineRule="auto"/>
      </w:pPr>
      <w:r>
        <w:separator/>
      </w:r>
    </w:p>
  </w:endnote>
  <w:endnote w:type="continuationSeparator" w:id="0">
    <w:p w14:paraId="63EFB327" w14:textId="77777777" w:rsidR="009F089A" w:rsidRDefault="004E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78325" w14:textId="3366B16D" w:rsidR="00F56A6C" w:rsidRDefault="004E05EB">
    <w:pPr>
      <w:pStyle w:val="Footer"/>
      <w:jc w:val="center"/>
    </w:pPr>
    <w:r>
      <w:fldChar w:fldCharType="begin"/>
    </w:r>
    <w:r>
      <w:instrText>PAGE \* roman</w:instrText>
    </w:r>
    <w:r>
      <w:fldChar w:fldCharType="separate"/>
    </w:r>
    <w:r w:rsidR="00D975C2">
      <w:rPr>
        <w:noProof/>
      </w:rPr>
      <w:t>xxxiii</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0D30EA" w14:textId="77777777" w:rsidR="009F089A" w:rsidRDefault="004E05EB">
      <w:pPr>
        <w:spacing w:after="0" w:line="240" w:lineRule="auto"/>
      </w:pPr>
      <w:r>
        <w:separator/>
      </w:r>
    </w:p>
  </w:footnote>
  <w:footnote w:type="continuationSeparator" w:id="0">
    <w:p w14:paraId="4C77D1C4" w14:textId="77777777" w:rsidR="009F089A" w:rsidRDefault="004E0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9C254" w14:textId="77777777" w:rsidR="00F56A6C" w:rsidRDefault="004E05EB">
    <w:pPr>
      <w:pStyle w:val="Header"/>
      <w:jc w:val="right"/>
    </w:pPr>
    <w:r>
      <w:rPr>
        <w:b/>
        <w:color w:val="5F697A"/>
        <w:sz w:val="20"/>
      </w:rPr>
      <w:t>RESUME ANALYSER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05EB"/>
    <w:rsid w:val="009F089A"/>
    <w:rsid w:val="00AA1D8D"/>
    <w:rsid w:val="00B47730"/>
    <w:rsid w:val="00CB0664"/>
    <w:rsid w:val="00D975C2"/>
    <w:rsid w:val="00F56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4062061"/>
  <w14:defaultImageDpi w14:val="300"/>
  <w15:docId w15:val="{4717851A-21D5-4A5D-9B10-89CC0123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AD4A7F-6953-496E-90DF-3169BD65E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6279</Words>
  <Characters>35794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Analyser - Mini Project Report</dc:title>
  <dc:subject>College mini project report with application screenshots</dc:subject>
  <dc:creator>[Student Name]</dc:creator>
  <cp:keywords>Resume Analyser, Gemini, React, Express, MongoDB, mini project</cp:keywords>
  <dc:description>Times New Roman throughout; 16 pt underlined bold headings; 14 pt bold subheadings; 12 pt content; 1.5 line spacing.</dc:description>
  <cp:lastModifiedBy>Arpit Tiwari</cp:lastModifiedBy>
  <cp:revision>3</cp:revision>
  <dcterms:created xsi:type="dcterms:W3CDTF">2013-12-23T23:15:00Z</dcterms:created>
  <dcterms:modified xsi:type="dcterms:W3CDTF">2026-10-28T12:27:00Z</dcterms:modified>
  <cp:category/>
</cp:coreProperties>
</file>